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0"/>
        <w:shd w:fill="1A3C5E" w:val="clear"/>
      </w:pPr>
      <w:r>
        <w:rPr>
          <w:rFonts w:ascii="Times New Roman" w:hAnsi="Times New Roman"/>
          <w:b/>
          <w:color w:val="FFFFFF"/>
          <w:sz w:val="28"/>
        </w:rPr>
        <w:t xml:space="preserve">  SOCIETYLITE — Complete Technical PRD</w:t>
      </w:r>
    </w:p>
    <w:p>
      <w:pPr>
        <w:spacing w:before="0" w:after="180"/>
        <w:shd w:fill="2E6DA4" w:val="clear"/>
      </w:pPr>
      <w:r>
        <w:rPr>
          <w:rFonts w:ascii="Times New Roman" w:hAnsi="Times New Roman"/>
          <w:i/>
          <w:color w:val="FFFFFF"/>
          <w:sz w:val="18"/>
        </w:rPr>
        <w:t xml:space="preserve">  A-to-Z Technical Architecture, Database Schema, API Design, Project Structure &amp; Implementation Guide</w:t>
      </w:r>
    </w:p>
    <w:p>
      <w:pPr>
        <w:spacing w:before="0" w:after="0"/>
      </w:pPr>
      <w:r>
        <w:rPr>
          <w:sz w:val="16"/>
        </w:rPr>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5040"/>
        <w:gridCol w:w="5040"/>
      </w:tblGrid>
      <w:tr>
        <w:tc>
          <w:tcPr>
            <w:tcW w:type="dxa" w:w="2992"/>
            <w:shd w:fill="BDD7EE" w:val="clear"/>
          </w:tcPr>
          <w:p>
            <w:r/>
            <w:r>
              <w:rPr>
                <w:rFonts w:ascii="Times New Roman" w:hAnsi="Times New Roman"/>
                <w:b/>
                <w:sz w:val="22"/>
              </w:rPr>
              <w:t>Document Title</w:t>
            </w:r>
          </w:p>
        </w:tc>
        <w:tc>
          <w:tcPr>
            <w:tcW w:type="dxa" w:w="7087"/>
          </w:tcPr>
          <w:p>
            <w:r/>
            <w:r>
              <w:rPr>
                <w:rFonts w:ascii="Times New Roman" w:hAnsi="Times New Roman"/>
                <w:sz w:val="22"/>
              </w:rPr>
              <w:t>SocietyLite — Complete Technical Product Requirements Document</w:t>
            </w:r>
          </w:p>
        </w:tc>
      </w:tr>
      <w:tr>
        <w:tc>
          <w:tcPr>
            <w:tcW w:type="dxa" w:w="2992"/>
            <w:shd w:fill="BDD7EE" w:val="clear"/>
          </w:tcPr>
          <w:p>
            <w:r/>
            <w:r>
              <w:rPr>
                <w:rFonts w:ascii="Times New Roman" w:hAnsi="Times New Roman"/>
                <w:b/>
                <w:sz w:val="22"/>
              </w:rPr>
              <w:t>Document Type</w:t>
            </w:r>
          </w:p>
        </w:tc>
        <w:tc>
          <w:tcPr>
            <w:tcW w:type="dxa" w:w="7087"/>
          </w:tcPr>
          <w:p>
            <w:r/>
            <w:r>
              <w:rPr>
                <w:rFonts w:ascii="Times New Roman" w:hAnsi="Times New Roman"/>
                <w:sz w:val="22"/>
              </w:rPr>
              <w:t>Technical PRD + System Design + Architecture + Implementation Guide</w:t>
            </w:r>
          </w:p>
        </w:tc>
      </w:tr>
      <w:tr>
        <w:tc>
          <w:tcPr>
            <w:tcW w:type="dxa" w:w="2992"/>
            <w:shd w:fill="BDD7EE" w:val="clear"/>
          </w:tcPr>
          <w:p>
            <w:r/>
            <w:r>
              <w:rPr>
                <w:rFonts w:ascii="Times New Roman" w:hAnsi="Times New Roman"/>
                <w:b/>
                <w:sz w:val="22"/>
              </w:rPr>
              <w:t>Product</w:t>
            </w:r>
          </w:p>
        </w:tc>
        <w:tc>
          <w:tcPr>
            <w:tcW w:type="dxa" w:w="7087"/>
          </w:tcPr>
          <w:p>
            <w:r/>
            <w:r>
              <w:rPr>
                <w:rFonts w:ascii="Times New Roman" w:hAnsi="Times New Roman"/>
                <w:sz w:val="22"/>
              </w:rPr>
              <w:t>Cross-Platform Mobile App (React Native) + WhatsApp/Telegram Bot + Web Admin</w:t>
            </w:r>
          </w:p>
        </w:tc>
      </w:tr>
      <w:tr>
        <w:tc>
          <w:tcPr>
            <w:tcW w:type="dxa" w:w="2992"/>
            <w:shd w:fill="BDD7EE" w:val="clear"/>
          </w:tcPr>
          <w:p>
            <w:r/>
            <w:r>
              <w:rPr>
                <w:rFonts w:ascii="Times New Roman" w:hAnsi="Times New Roman"/>
                <w:b/>
                <w:sz w:val="22"/>
              </w:rPr>
              <w:t>Target Scale</w:t>
            </w:r>
          </w:p>
        </w:tc>
        <w:tc>
          <w:tcPr>
            <w:tcW w:type="dxa" w:w="7087"/>
          </w:tcPr>
          <w:p>
            <w:r/>
            <w:r>
              <w:rPr>
                <w:rFonts w:ascii="Times New Roman" w:hAnsi="Times New Roman"/>
                <w:sz w:val="22"/>
              </w:rPr>
              <w:t>10 Million+ Active Users across India</w:t>
            </w:r>
          </w:p>
        </w:tc>
      </w:tr>
      <w:tr>
        <w:tc>
          <w:tcPr>
            <w:tcW w:type="dxa" w:w="2992"/>
            <w:shd w:fill="BDD7EE" w:val="clear"/>
          </w:tcPr>
          <w:p>
            <w:r/>
            <w:r>
              <w:rPr>
                <w:rFonts w:ascii="Times New Roman" w:hAnsi="Times New Roman"/>
                <w:b/>
                <w:sz w:val="22"/>
              </w:rPr>
              <w:t>Version</w:t>
            </w:r>
          </w:p>
        </w:tc>
        <w:tc>
          <w:tcPr>
            <w:tcW w:type="dxa" w:w="7087"/>
          </w:tcPr>
          <w:p>
            <w:r/>
            <w:r>
              <w:rPr>
                <w:rFonts w:ascii="Times New Roman" w:hAnsi="Times New Roman"/>
                <w:sz w:val="22"/>
              </w:rPr>
              <w:t>v2.0 (Complete Technical Edition)</w:t>
            </w:r>
          </w:p>
        </w:tc>
      </w:tr>
      <w:tr>
        <w:tc>
          <w:tcPr>
            <w:tcW w:type="dxa" w:w="2992"/>
            <w:shd w:fill="BDD7EE" w:val="clear"/>
          </w:tcPr>
          <w:p>
            <w:r/>
            <w:r>
              <w:rPr>
                <w:rFonts w:ascii="Times New Roman" w:hAnsi="Times New Roman"/>
                <w:b/>
                <w:sz w:val="22"/>
              </w:rPr>
              <w:t>Date</w:t>
            </w:r>
          </w:p>
        </w:tc>
        <w:tc>
          <w:tcPr>
            <w:tcW w:type="dxa" w:w="7087"/>
          </w:tcPr>
          <w:p>
            <w:r/>
            <w:r>
              <w:rPr>
                <w:rFonts w:ascii="Times New Roman" w:hAnsi="Times New Roman"/>
                <w:sz w:val="22"/>
              </w:rPr>
              <w:t>03 April 2026</w:t>
            </w:r>
          </w:p>
        </w:tc>
      </w:tr>
      <w:tr>
        <w:tc>
          <w:tcPr>
            <w:tcW w:type="dxa" w:w="2992"/>
            <w:shd w:fill="BDD7EE" w:val="clear"/>
          </w:tcPr>
          <w:p>
            <w:r/>
            <w:r>
              <w:rPr>
                <w:rFonts w:ascii="Times New Roman" w:hAnsi="Times New Roman"/>
                <w:b/>
                <w:sz w:val="22"/>
              </w:rPr>
              <w:t>Prepared By</w:t>
            </w:r>
          </w:p>
        </w:tc>
        <w:tc>
          <w:tcPr>
            <w:tcW w:type="dxa" w:w="7087"/>
          </w:tcPr>
          <w:p>
            <w:r/>
            <w:r>
              <w:rPr>
                <w:rFonts w:ascii="Times New Roman" w:hAnsi="Times New Roman"/>
                <w:sz w:val="22"/>
              </w:rPr>
              <w:t>Product &amp; Architecture Team</w:t>
            </w:r>
          </w:p>
        </w:tc>
      </w:tr>
      <w:tr>
        <w:tc>
          <w:tcPr>
            <w:tcW w:type="dxa" w:w="2992"/>
            <w:shd w:fill="BDD7EE" w:val="clear"/>
          </w:tcPr>
          <w:p>
            <w:r/>
            <w:r>
              <w:rPr>
                <w:rFonts w:ascii="Times New Roman" w:hAnsi="Times New Roman"/>
                <w:b/>
                <w:sz w:val="22"/>
              </w:rPr>
              <w:t>Reviewed By</w:t>
            </w:r>
          </w:p>
        </w:tc>
        <w:tc>
          <w:tcPr>
            <w:tcW w:type="dxa" w:w="7087"/>
          </w:tcPr>
          <w:p>
            <w:r/>
            <w:r>
              <w:rPr>
                <w:rFonts w:ascii="Times New Roman" w:hAnsi="Times New Roman"/>
                <w:sz w:val="22"/>
              </w:rPr>
            </w:r>
          </w:p>
        </w:tc>
      </w:tr>
      <w:tr>
        <w:tc>
          <w:tcPr>
            <w:tcW w:type="dxa" w:w="2992"/>
            <w:shd w:fill="BDD7EE" w:val="clear"/>
          </w:tcPr>
          <w:p>
            <w:r/>
            <w:r>
              <w:rPr>
                <w:rFonts w:ascii="Times New Roman" w:hAnsi="Times New Roman"/>
                <w:b/>
                <w:sz w:val="22"/>
              </w:rPr>
              <w:t>Approved By</w:t>
            </w:r>
          </w:p>
        </w:tc>
        <w:tc>
          <w:tcPr>
            <w:tcW w:type="dxa" w:w="7087"/>
          </w:tcPr>
          <w:p>
            <w:r/>
            <w:r>
              <w:rPr>
                <w:rFonts w:ascii="Times New Roman" w:hAnsi="Times New Roman"/>
                <w:sz w:val="22"/>
              </w:rPr>
            </w:r>
          </w:p>
        </w:tc>
      </w:tr>
    </w:tbl>
    <w:p>
      <w:pPr>
        <w:spacing w:before="0" w:after="0"/>
      </w:pPr>
      <w:r>
        <w:rPr>
          <w:sz w:val="16"/>
        </w:rPr>
      </w:r>
    </w:p>
    <w:p>
      <w:pPr>
        <w:spacing w:line="276" w:lineRule="auto"/>
        <w:jc w:val="both"/>
      </w:pPr>
      <w:r>
        <w:rPr>
          <w:rFonts w:ascii="Times New Roman" w:hAnsi="Times New Roman"/>
          <w:b w:val="0"/>
          <w:i w:val="0"/>
          <w:color w:val="000000"/>
          <w:sz w:val="24"/>
        </w:rPr>
        <w:t>This document is the single source of truth for all technical decisions, architecture, schema, APIs, project structure, testing strategy, deployment pipeline, monitoring, security, and operational runbooks for SocietyLite. Every engineer on the team should be able to pick up this document and understand exactly what to build, how to build it, and why each decision was made.</w:t>
      </w:r>
    </w:p>
    <w:p>
      <w:r>
        <w:br w:type="page"/>
      </w:r>
    </w:p>
    <w:p>
      <w:pPr>
        <w:pStyle w:val="Heading1"/>
      </w:pPr>
      <w:r>
        <w:rPr>
          <w:rFonts w:ascii="Times New Roman" w:hAnsi="Times New Roman"/>
          <w:b/>
          <w:color w:val="1A3C5E"/>
          <w:sz w:val="30"/>
        </w:rPr>
        <w:t>Table of Contents</w:t>
      </w:r>
    </w:p>
    <w:p>
      <w:pPr>
        <w:spacing w:line="276" w:lineRule="auto"/>
        <w:jc w:val="both"/>
      </w:pPr>
      <w:r>
        <w:rPr>
          <w:rFonts w:ascii="Times New Roman" w:hAnsi="Times New Roman"/>
          <w:b w:val="0"/>
          <w:i w:val="0"/>
          <w:color w:val="000000"/>
          <w:sz w:val="24"/>
        </w:rPr>
        <w:t>Section 1: Table of Contents</w:t>
      </w:r>
    </w:p>
    <w:p>
      <w:pPr>
        <w:spacing w:line="276" w:lineRule="auto"/>
        <w:jc w:val="both"/>
      </w:pPr>
      <w:r>
        <w:rPr>
          <w:rFonts w:ascii="Times New Roman" w:hAnsi="Times New Roman"/>
          <w:b w:val="0"/>
          <w:i w:val="0"/>
          <w:color w:val="000000"/>
          <w:sz w:val="24"/>
        </w:rPr>
        <w:t>Section 2: Executive Summary &amp; Product Vision</w:t>
      </w:r>
    </w:p>
    <w:p>
      <w:pPr>
        <w:spacing w:line="276" w:lineRule="auto"/>
        <w:jc w:val="both"/>
      </w:pPr>
      <w:r>
        <w:rPr>
          <w:rFonts w:ascii="Times New Roman" w:hAnsi="Times New Roman"/>
          <w:b w:val="0"/>
          <w:i w:val="0"/>
          <w:color w:val="000000"/>
          <w:sz w:val="24"/>
        </w:rPr>
        <w:t>Section 3: User Personas &amp; Journeys</w:t>
      </w:r>
    </w:p>
    <w:p>
      <w:pPr>
        <w:spacing w:line="276" w:lineRule="auto"/>
        <w:jc w:val="both"/>
      </w:pPr>
      <w:r>
        <w:rPr>
          <w:rFonts w:ascii="Times New Roman" w:hAnsi="Times New Roman"/>
          <w:b w:val="0"/>
          <w:i w:val="0"/>
          <w:color w:val="000000"/>
          <w:sz w:val="24"/>
        </w:rPr>
        <w:t>Section 4: Complete Feature Specification (60+ Use Cases)</w:t>
      </w:r>
    </w:p>
    <w:p>
      <w:pPr>
        <w:spacing w:line="276" w:lineRule="auto"/>
        <w:jc w:val="both"/>
      </w:pPr>
      <w:r>
        <w:rPr>
          <w:rFonts w:ascii="Times New Roman" w:hAnsi="Times New Roman"/>
          <w:b w:val="0"/>
          <w:i w:val="0"/>
          <w:color w:val="000000"/>
          <w:sz w:val="24"/>
        </w:rPr>
        <w:t>Section 5: Technology Stack — Complete Decisions &amp; Justifications</w:t>
      </w:r>
    </w:p>
    <w:p>
      <w:pPr>
        <w:spacing w:line="276" w:lineRule="auto"/>
        <w:jc w:val="both"/>
      </w:pPr>
      <w:r>
        <w:rPr>
          <w:rFonts w:ascii="Times New Roman" w:hAnsi="Times New Roman"/>
          <w:b w:val="0"/>
          <w:i w:val="0"/>
          <w:color w:val="000000"/>
          <w:sz w:val="24"/>
        </w:rPr>
        <w:t>Section 6: System Architecture &amp; Design Patterns</w:t>
      </w:r>
    </w:p>
    <w:p>
      <w:pPr>
        <w:spacing w:line="276" w:lineRule="auto"/>
        <w:jc w:val="both"/>
      </w:pPr>
      <w:r>
        <w:rPr>
          <w:rFonts w:ascii="Times New Roman" w:hAnsi="Times New Roman"/>
          <w:b w:val="0"/>
          <w:i w:val="0"/>
          <w:color w:val="000000"/>
          <w:sz w:val="24"/>
        </w:rPr>
        <w:t>Section 7: Database Schema — Complete SQL Definitions</w:t>
      </w:r>
    </w:p>
    <w:p>
      <w:pPr>
        <w:spacing w:line="276" w:lineRule="auto"/>
        <w:jc w:val="both"/>
      </w:pPr>
      <w:r>
        <w:rPr>
          <w:rFonts w:ascii="Times New Roman" w:hAnsi="Times New Roman"/>
          <w:b w:val="0"/>
          <w:i w:val="0"/>
          <w:color w:val="000000"/>
          <w:sz w:val="24"/>
        </w:rPr>
        <w:t>Section 8: API Design — Every Endpoint with Request/Response</w:t>
      </w:r>
    </w:p>
    <w:p>
      <w:pPr>
        <w:spacing w:line="276" w:lineRule="auto"/>
        <w:jc w:val="both"/>
      </w:pPr>
      <w:r>
        <w:rPr>
          <w:rFonts w:ascii="Times New Roman" w:hAnsi="Times New Roman"/>
          <w:b w:val="0"/>
          <w:i w:val="0"/>
          <w:color w:val="000000"/>
          <w:sz w:val="24"/>
        </w:rPr>
        <w:t>Section 9: React Native Mobile App — Complete Technical Design</w:t>
      </w:r>
    </w:p>
    <w:p>
      <w:pPr>
        <w:spacing w:line="276" w:lineRule="auto"/>
        <w:jc w:val="both"/>
      </w:pPr>
      <w:r>
        <w:rPr>
          <w:rFonts w:ascii="Times New Roman" w:hAnsi="Times New Roman"/>
          <w:b w:val="0"/>
          <w:i w:val="0"/>
          <w:color w:val="000000"/>
          <w:sz w:val="24"/>
        </w:rPr>
        <w:t>Section 10: WhatsApp &amp; Telegram Bot Architecture</w:t>
      </w:r>
    </w:p>
    <w:p>
      <w:pPr>
        <w:spacing w:line="276" w:lineRule="auto"/>
        <w:jc w:val="both"/>
      </w:pPr>
      <w:r>
        <w:rPr>
          <w:rFonts w:ascii="Times New Roman" w:hAnsi="Times New Roman"/>
          <w:b w:val="0"/>
          <w:i w:val="0"/>
          <w:color w:val="000000"/>
          <w:sz w:val="24"/>
        </w:rPr>
        <w:t>Section 11: Chatbot &amp; AI/ML Pipeline</w:t>
      </w:r>
    </w:p>
    <w:p>
      <w:pPr>
        <w:spacing w:line="276" w:lineRule="auto"/>
        <w:jc w:val="both"/>
      </w:pPr>
      <w:r>
        <w:rPr>
          <w:rFonts w:ascii="Times New Roman" w:hAnsi="Times New Roman"/>
          <w:b w:val="0"/>
          <w:i w:val="0"/>
          <w:color w:val="000000"/>
          <w:sz w:val="24"/>
        </w:rPr>
        <w:t>Section 12: Voice-to-Text &amp; Multi-Language Engine</w:t>
      </w:r>
    </w:p>
    <w:p>
      <w:pPr>
        <w:spacing w:line="276" w:lineRule="auto"/>
        <w:jc w:val="both"/>
      </w:pPr>
      <w:r>
        <w:rPr>
          <w:rFonts w:ascii="Times New Roman" w:hAnsi="Times New Roman"/>
          <w:b w:val="0"/>
          <w:i w:val="0"/>
          <w:color w:val="000000"/>
          <w:sz w:val="24"/>
        </w:rPr>
        <w:t>Section 13: Offline-First Architecture</w:t>
      </w:r>
    </w:p>
    <w:p>
      <w:pPr>
        <w:spacing w:line="276" w:lineRule="auto"/>
        <w:jc w:val="both"/>
      </w:pPr>
      <w:r>
        <w:rPr>
          <w:rFonts w:ascii="Times New Roman" w:hAnsi="Times New Roman"/>
          <w:b w:val="0"/>
          <w:i w:val="0"/>
          <w:color w:val="000000"/>
          <w:sz w:val="24"/>
        </w:rPr>
        <w:t>Section 14: Notification System Design</w:t>
      </w:r>
    </w:p>
    <w:p>
      <w:pPr>
        <w:spacing w:line="276" w:lineRule="auto"/>
        <w:jc w:val="both"/>
      </w:pPr>
      <w:r>
        <w:rPr>
          <w:rFonts w:ascii="Times New Roman" w:hAnsi="Times New Roman"/>
          <w:b w:val="0"/>
          <w:i w:val="0"/>
          <w:color w:val="000000"/>
          <w:sz w:val="24"/>
        </w:rPr>
        <w:t>Section 15: Payment Integration Design</w:t>
      </w:r>
    </w:p>
    <w:p>
      <w:pPr>
        <w:spacing w:line="276" w:lineRule="auto"/>
        <w:jc w:val="both"/>
      </w:pPr>
      <w:r>
        <w:rPr>
          <w:rFonts w:ascii="Times New Roman" w:hAnsi="Times New Roman"/>
          <w:b w:val="0"/>
          <w:i w:val="0"/>
          <w:color w:val="000000"/>
          <w:sz w:val="24"/>
        </w:rPr>
        <w:t>Section 16: Security Architecture &amp; Compliance</w:t>
      </w:r>
    </w:p>
    <w:p>
      <w:pPr>
        <w:spacing w:line="276" w:lineRule="auto"/>
        <w:jc w:val="both"/>
      </w:pPr>
      <w:r>
        <w:rPr>
          <w:rFonts w:ascii="Times New Roman" w:hAnsi="Times New Roman"/>
          <w:b w:val="0"/>
          <w:i w:val="0"/>
          <w:color w:val="000000"/>
          <w:sz w:val="24"/>
        </w:rPr>
        <w:t>Section 17: Project Folder Structure — Complete</w:t>
      </w:r>
    </w:p>
    <w:p>
      <w:pPr>
        <w:spacing w:line="276" w:lineRule="auto"/>
        <w:jc w:val="both"/>
      </w:pPr>
      <w:r>
        <w:rPr>
          <w:rFonts w:ascii="Times New Roman" w:hAnsi="Times New Roman"/>
          <w:b w:val="0"/>
          <w:i w:val="0"/>
          <w:color w:val="000000"/>
          <w:sz w:val="24"/>
        </w:rPr>
        <w:t>Section 18: CI/CD Pipeline &amp; Deployment</w:t>
      </w:r>
    </w:p>
    <w:p>
      <w:pPr>
        <w:spacing w:line="276" w:lineRule="auto"/>
        <w:jc w:val="both"/>
      </w:pPr>
      <w:r>
        <w:rPr>
          <w:rFonts w:ascii="Times New Roman" w:hAnsi="Times New Roman"/>
          <w:b w:val="0"/>
          <w:i w:val="0"/>
          <w:color w:val="000000"/>
          <w:sz w:val="24"/>
        </w:rPr>
        <w:t>Section 19: Monitoring, Logging &amp; Alerting</w:t>
      </w:r>
    </w:p>
    <w:p>
      <w:pPr>
        <w:spacing w:line="276" w:lineRule="auto"/>
        <w:jc w:val="both"/>
      </w:pPr>
      <w:r>
        <w:rPr>
          <w:rFonts w:ascii="Times New Roman" w:hAnsi="Times New Roman"/>
          <w:b w:val="0"/>
          <w:i w:val="0"/>
          <w:color w:val="000000"/>
          <w:sz w:val="24"/>
        </w:rPr>
        <w:t>Section 20: Testing Strategy</w:t>
      </w:r>
    </w:p>
    <w:p>
      <w:pPr>
        <w:spacing w:line="276" w:lineRule="auto"/>
        <w:jc w:val="both"/>
      </w:pPr>
      <w:r>
        <w:rPr>
          <w:rFonts w:ascii="Times New Roman" w:hAnsi="Times New Roman"/>
          <w:b w:val="0"/>
          <w:i w:val="0"/>
          <w:color w:val="000000"/>
          <w:sz w:val="24"/>
        </w:rPr>
        <w:t>Section 21: Error Handling &amp; Resilience Patterns</w:t>
      </w:r>
    </w:p>
    <w:p>
      <w:pPr>
        <w:spacing w:line="276" w:lineRule="auto"/>
        <w:jc w:val="both"/>
      </w:pPr>
      <w:r>
        <w:rPr>
          <w:rFonts w:ascii="Times New Roman" w:hAnsi="Times New Roman"/>
          <w:b w:val="0"/>
          <w:i w:val="0"/>
          <w:color w:val="000000"/>
          <w:sz w:val="24"/>
        </w:rPr>
        <w:t>Section 22: Caching Strategy</w:t>
      </w:r>
    </w:p>
    <w:p>
      <w:pPr>
        <w:spacing w:line="276" w:lineRule="auto"/>
        <w:jc w:val="both"/>
      </w:pPr>
      <w:r>
        <w:rPr>
          <w:rFonts w:ascii="Times New Roman" w:hAnsi="Times New Roman"/>
          <w:b w:val="0"/>
          <w:i w:val="0"/>
          <w:color w:val="000000"/>
          <w:sz w:val="24"/>
        </w:rPr>
        <w:t>Section 23: Data Migration &amp; Seeding</w:t>
      </w:r>
    </w:p>
    <w:p>
      <w:pPr>
        <w:spacing w:line="276" w:lineRule="auto"/>
        <w:jc w:val="both"/>
      </w:pPr>
      <w:r>
        <w:rPr>
          <w:rFonts w:ascii="Times New Roman" w:hAnsi="Times New Roman"/>
          <w:b w:val="0"/>
          <w:i w:val="0"/>
          <w:color w:val="000000"/>
          <w:sz w:val="24"/>
        </w:rPr>
        <w:t>Section 24: Performance Optimization</w:t>
      </w:r>
    </w:p>
    <w:p>
      <w:pPr>
        <w:spacing w:line="276" w:lineRule="auto"/>
        <w:jc w:val="both"/>
      </w:pPr>
      <w:r>
        <w:rPr>
          <w:rFonts w:ascii="Times New Roman" w:hAnsi="Times New Roman"/>
          <w:b w:val="0"/>
          <w:i w:val="0"/>
          <w:color w:val="000000"/>
          <w:sz w:val="24"/>
        </w:rPr>
        <w:t>Section 25: Scaling Strategy (1 to 10M Users)</w:t>
      </w:r>
    </w:p>
    <w:p>
      <w:pPr>
        <w:spacing w:line="276" w:lineRule="auto"/>
        <w:jc w:val="both"/>
      </w:pPr>
      <w:r>
        <w:rPr>
          <w:rFonts w:ascii="Times New Roman" w:hAnsi="Times New Roman"/>
          <w:b w:val="0"/>
          <w:i w:val="0"/>
          <w:color w:val="000000"/>
          <w:sz w:val="24"/>
        </w:rPr>
        <w:t>Section 26: Development Environment Setup</w:t>
      </w:r>
    </w:p>
    <w:p>
      <w:pPr>
        <w:spacing w:line="276" w:lineRule="auto"/>
        <w:jc w:val="both"/>
      </w:pPr>
      <w:r>
        <w:rPr>
          <w:rFonts w:ascii="Times New Roman" w:hAnsi="Times New Roman"/>
          <w:b w:val="0"/>
          <w:i w:val="0"/>
          <w:color w:val="000000"/>
          <w:sz w:val="24"/>
        </w:rPr>
        <w:t>Section 27: Phased Implementation Roadmap</w:t>
      </w:r>
    </w:p>
    <w:p>
      <w:pPr>
        <w:spacing w:line="276" w:lineRule="auto"/>
        <w:jc w:val="both"/>
      </w:pPr>
      <w:r>
        <w:rPr>
          <w:rFonts w:ascii="Times New Roman" w:hAnsi="Times New Roman"/>
          <w:b w:val="0"/>
          <w:i w:val="0"/>
          <w:color w:val="000000"/>
          <w:sz w:val="24"/>
        </w:rPr>
        <w:t>Section 28: Business Model &amp; Revenue</w:t>
      </w:r>
    </w:p>
    <w:p>
      <w:pPr>
        <w:spacing w:line="276" w:lineRule="auto"/>
        <w:jc w:val="both"/>
      </w:pPr>
      <w:r>
        <w:rPr>
          <w:rFonts w:ascii="Times New Roman" w:hAnsi="Times New Roman"/>
          <w:b w:val="0"/>
          <w:i w:val="0"/>
          <w:color w:val="000000"/>
          <w:sz w:val="24"/>
        </w:rPr>
        <w:t>Section 29: Third-Party Dependencies Audit</w:t>
      </w:r>
    </w:p>
    <w:p>
      <w:pPr>
        <w:spacing w:line="276" w:lineRule="auto"/>
        <w:jc w:val="both"/>
      </w:pPr>
      <w:r>
        <w:rPr>
          <w:rFonts w:ascii="Times New Roman" w:hAnsi="Times New Roman"/>
          <w:b w:val="0"/>
          <w:i w:val="0"/>
          <w:color w:val="000000"/>
          <w:sz w:val="24"/>
        </w:rPr>
        <w:t>Section 30: Open Questions &amp; Decision Log</w:t>
      </w:r>
    </w:p>
    <w:p>
      <w:r>
        <w:br w:type="page"/>
      </w:r>
    </w:p>
    <w:p>
      <w:pPr>
        <w:pStyle w:val="Heading1"/>
      </w:pPr>
      <w:r>
        <w:rPr>
          <w:rFonts w:ascii="Times New Roman" w:hAnsi="Times New Roman"/>
          <w:b/>
          <w:color w:val="1A3C5E"/>
          <w:sz w:val="30"/>
        </w:rPr>
        <w:t>2. Executive Summary &amp; Product Vision</w:t>
      </w:r>
    </w:p>
    <w:p>
      <w:pPr>
        <w:pStyle w:val="Heading2"/>
      </w:pPr>
      <w:r>
        <w:rPr>
          <w:rFonts w:ascii="Times New Roman" w:hAnsi="Times New Roman"/>
          <w:b/>
          <w:color w:val="2E75B6"/>
          <w:sz w:val="28"/>
        </w:rPr>
        <w:t>2.1 Problem Statement</w:t>
      </w:r>
    </w:p>
    <w:p>
      <w:pPr>
        <w:spacing w:line="276" w:lineRule="auto"/>
        <w:jc w:val="both"/>
      </w:pPr>
      <w:r>
        <w:rPr>
          <w:rFonts w:ascii="Times New Roman" w:hAnsi="Times New Roman"/>
          <w:b w:val="0"/>
          <w:i w:val="0"/>
          <w:color w:val="000000"/>
          <w:sz w:val="24"/>
        </w:rPr>
        <w:t>Over 100,000+ housing societies in India (covering 25M+ households) manage daily operations through a broken stack of WhatsApp groups, paper registers, Excel sheets, and phone calls. This leads to: lost complaints with no accountability, delayed maintenance payments with no tracking, security gaps at gates with paper visitor registers, communication chaos across multiple WhatsApp groups, zero data for committee decision-making, and no emergency response system.</w:t>
      </w:r>
    </w:p>
    <w:p>
      <w:pPr>
        <w:pStyle w:val="Heading2"/>
      </w:pPr>
      <w:r>
        <w:rPr>
          <w:rFonts w:ascii="Times New Roman" w:hAnsi="Times New Roman"/>
          <w:b/>
          <w:color w:val="2E75B6"/>
          <w:sz w:val="28"/>
        </w:rPr>
        <w:t>2.2 Why Existing Solutions Fail</w:t>
      </w:r>
    </w:p>
    <w:p>
      <w:pPr>
        <w:spacing w:before="200" w:after="80"/>
        <w:jc w:val="left"/>
      </w:pPr>
      <w:r>
        <w:rPr>
          <w:rFonts w:ascii="Times New Roman" w:hAnsi="Times New Roman"/>
          <w:b/>
          <w:i/>
          <w:color w:val="333333"/>
          <w:sz w:val="22"/>
        </w:rPr>
        <w:t>Table 2.1: Competitor Analysis — Why They Fail at Scale</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260"/>
        <w:gridCol w:w="1260"/>
        <w:gridCol w:w="1260"/>
        <w:gridCol w:w="1260"/>
        <w:gridCol w:w="1260"/>
        <w:gridCol w:w="1260"/>
        <w:gridCol w:w="1260"/>
        <w:gridCol w:w="1260"/>
      </w:tblGrid>
      <w:tr>
        <w:tc>
          <w:tcPr>
            <w:tcW w:type="dxa" w:w="1260"/>
            <w:shd w:fill="BDD7EE" w:val="clear"/>
          </w:tcPr>
          <w:p>
            <w:r/>
            <w:r>
              <w:rPr>
                <w:rFonts w:ascii="Times New Roman" w:hAnsi="Times New Roman"/>
                <w:b/>
                <w:sz w:val="22"/>
              </w:rPr>
              <w:t>Competitor</w:t>
            </w:r>
          </w:p>
        </w:tc>
        <w:tc>
          <w:tcPr>
            <w:tcW w:type="dxa" w:w="1260"/>
            <w:shd w:fill="BDD7EE" w:val="clear"/>
          </w:tcPr>
          <w:p>
            <w:r/>
            <w:r>
              <w:rPr>
                <w:rFonts w:ascii="Times New Roman" w:hAnsi="Times New Roman"/>
                <w:b/>
                <w:sz w:val="22"/>
              </w:rPr>
              <w:t>Monthly Users</w:t>
            </w:r>
          </w:p>
        </w:tc>
        <w:tc>
          <w:tcPr>
            <w:tcW w:type="dxa" w:w="1260"/>
            <w:shd w:fill="BDD7EE" w:val="clear"/>
          </w:tcPr>
          <w:p>
            <w:r/>
            <w:r>
              <w:rPr>
                <w:rFonts w:ascii="Times New Roman" w:hAnsi="Times New Roman"/>
                <w:b/>
                <w:sz w:val="22"/>
              </w:rPr>
              <w:t>APK Size</w:t>
            </w:r>
          </w:p>
        </w:tc>
        <w:tc>
          <w:tcPr>
            <w:tcW w:type="dxa" w:w="1260"/>
            <w:shd w:fill="BDD7EE" w:val="clear"/>
          </w:tcPr>
          <w:p>
            <w:r/>
            <w:r>
              <w:rPr>
                <w:rFonts w:ascii="Times New Roman" w:hAnsi="Times New Roman"/>
                <w:b/>
                <w:sz w:val="22"/>
              </w:rPr>
              <w:t>Min Price</w:t>
            </w:r>
          </w:p>
        </w:tc>
        <w:tc>
          <w:tcPr>
            <w:tcW w:type="dxa" w:w="1260"/>
            <w:shd w:fill="BDD7EE" w:val="clear"/>
          </w:tcPr>
          <w:p>
            <w:r/>
            <w:r>
              <w:rPr>
                <w:rFonts w:ascii="Times New Roman" w:hAnsi="Times New Roman"/>
                <w:b/>
                <w:sz w:val="22"/>
              </w:rPr>
              <w:t>Languages</w:t>
            </w:r>
          </w:p>
        </w:tc>
        <w:tc>
          <w:tcPr>
            <w:tcW w:type="dxa" w:w="1260"/>
            <w:shd w:fill="BDD7EE" w:val="clear"/>
          </w:tcPr>
          <w:p>
            <w:r/>
            <w:r>
              <w:rPr>
                <w:rFonts w:ascii="Times New Roman" w:hAnsi="Times New Roman"/>
                <w:b/>
                <w:sz w:val="22"/>
              </w:rPr>
              <w:t>Offline</w:t>
            </w:r>
          </w:p>
        </w:tc>
        <w:tc>
          <w:tcPr>
            <w:tcW w:type="dxa" w:w="1260"/>
            <w:shd w:fill="BDD7EE" w:val="clear"/>
          </w:tcPr>
          <w:p>
            <w:r/>
            <w:r>
              <w:rPr>
                <w:rFonts w:ascii="Times New Roman" w:hAnsi="Times New Roman"/>
                <w:b/>
                <w:sz w:val="22"/>
              </w:rPr>
              <w:t>WA Bot</w:t>
            </w:r>
          </w:p>
        </w:tc>
        <w:tc>
          <w:tcPr>
            <w:tcW w:type="dxa" w:w="1260"/>
            <w:shd w:fill="BDD7EE" w:val="clear"/>
          </w:tcPr>
          <w:p>
            <w:r/>
            <w:r>
              <w:rPr>
                <w:rFonts w:ascii="Times New Roman" w:hAnsi="Times New Roman"/>
                <w:b/>
                <w:sz w:val="22"/>
              </w:rPr>
              <w:t>Key Weakness</w:t>
            </w:r>
          </w:p>
        </w:tc>
      </w:tr>
      <w:tr>
        <w:tc>
          <w:tcPr>
            <w:tcW w:type="dxa" w:w="1260"/>
          </w:tcPr>
          <w:p>
            <w:r/>
            <w:r>
              <w:rPr>
                <w:rFonts w:ascii="Times New Roman" w:hAnsi="Times New Roman"/>
                <w:color w:val="333333"/>
                <w:sz w:val="22"/>
              </w:rPr>
              <w:t>MyGate</w:t>
            </w:r>
          </w:p>
        </w:tc>
        <w:tc>
          <w:tcPr>
            <w:tcW w:type="dxa" w:w="1260"/>
          </w:tcPr>
          <w:p>
            <w:r/>
            <w:r>
              <w:rPr>
                <w:rFonts w:ascii="Times New Roman" w:hAnsi="Times New Roman"/>
                <w:color w:val="333333"/>
                <w:sz w:val="22"/>
              </w:rPr>
              <w:t>4M+ homes</w:t>
            </w:r>
          </w:p>
        </w:tc>
        <w:tc>
          <w:tcPr>
            <w:tcW w:type="dxa" w:w="1260"/>
          </w:tcPr>
          <w:p>
            <w:r/>
            <w:r>
              <w:rPr>
                <w:rFonts w:ascii="Times New Roman" w:hAnsi="Times New Roman"/>
                <w:color w:val="333333"/>
                <w:sz w:val="22"/>
              </w:rPr>
              <w:t>85MB</w:t>
            </w:r>
          </w:p>
        </w:tc>
        <w:tc>
          <w:tcPr>
            <w:tcW w:type="dxa" w:w="1260"/>
          </w:tcPr>
          <w:p>
            <w:r/>
            <w:r>
              <w:rPr>
                <w:rFonts w:ascii="Times New Roman" w:hAnsi="Times New Roman"/>
                <w:color w:val="333333"/>
                <w:sz w:val="22"/>
              </w:rPr>
              <w:t>Rs 2000/mo</w:t>
            </w:r>
          </w:p>
        </w:tc>
        <w:tc>
          <w:tcPr>
            <w:tcW w:type="dxa" w:w="1260"/>
          </w:tcPr>
          <w:p>
            <w:r/>
            <w:r>
              <w:rPr>
                <w:rFonts w:ascii="Times New Roman" w:hAnsi="Times New Roman"/>
                <w:color w:val="333333"/>
                <w:sz w:val="22"/>
              </w:rPr>
              <w:t>3</w:t>
            </w:r>
          </w:p>
        </w:tc>
        <w:tc>
          <w:tcPr>
            <w:tcW w:type="dxa" w:w="1260"/>
          </w:tcPr>
          <w:p>
            <w:r/>
            <w:r>
              <w:rPr>
                <w:rFonts w:ascii="Times New Roman" w:hAnsi="Times New Roman"/>
                <w:color w:val="333333"/>
                <w:sz w:val="22"/>
              </w:rPr>
              <w:t>No</w:t>
            </w:r>
          </w:p>
        </w:tc>
        <w:tc>
          <w:tcPr>
            <w:tcW w:type="dxa" w:w="1260"/>
          </w:tcPr>
          <w:p>
            <w:r/>
            <w:r>
              <w:rPr>
                <w:rFonts w:ascii="Times New Roman" w:hAnsi="Times New Roman"/>
                <w:color w:val="333333"/>
                <w:sz w:val="22"/>
              </w:rPr>
              <w:t>No</w:t>
            </w:r>
          </w:p>
        </w:tc>
        <w:tc>
          <w:tcPr>
            <w:tcW w:type="dxa" w:w="1260"/>
          </w:tcPr>
          <w:p>
            <w:r/>
            <w:r>
              <w:rPr>
                <w:rFonts w:ascii="Times New Roman" w:hAnsi="Times New Roman"/>
                <w:color w:val="333333"/>
                <w:sz w:val="22"/>
              </w:rPr>
              <w:t>Heavy, expensive, slow field support, complex onboarding</w:t>
            </w:r>
          </w:p>
        </w:tc>
      </w:tr>
      <w:tr>
        <w:tc>
          <w:tcPr>
            <w:tcW w:type="dxa" w:w="1260"/>
            <w:shd w:fill="F2F7FB" w:val="clear"/>
          </w:tcPr>
          <w:p>
            <w:r/>
            <w:r>
              <w:rPr>
                <w:rFonts w:ascii="Times New Roman" w:hAnsi="Times New Roman"/>
                <w:color w:val="333333"/>
                <w:sz w:val="22"/>
              </w:rPr>
              <w:t>ADDA</w:t>
            </w:r>
          </w:p>
        </w:tc>
        <w:tc>
          <w:tcPr>
            <w:tcW w:type="dxa" w:w="1260"/>
            <w:shd w:fill="F2F7FB" w:val="clear"/>
          </w:tcPr>
          <w:p>
            <w:r/>
            <w:r>
              <w:rPr>
                <w:rFonts w:ascii="Times New Roman" w:hAnsi="Times New Roman"/>
                <w:color w:val="333333"/>
                <w:sz w:val="22"/>
              </w:rPr>
              <w:t>500K+</w:t>
            </w:r>
          </w:p>
        </w:tc>
        <w:tc>
          <w:tcPr>
            <w:tcW w:type="dxa" w:w="1260"/>
            <w:shd w:fill="F2F7FB" w:val="clear"/>
          </w:tcPr>
          <w:p>
            <w:r/>
            <w:r>
              <w:rPr>
                <w:rFonts w:ascii="Times New Roman" w:hAnsi="Times New Roman"/>
                <w:color w:val="333333"/>
                <w:sz w:val="22"/>
              </w:rPr>
              <w:t>60MB</w:t>
            </w:r>
          </w:p>
        </w:tc>
        <w:tc>
          <w:tcPr>
            <w:tcW w:type="dxa" w:w="1260"/>
            <w:shd w:fill="F2F7FB" w:val="clear"/>
          </w:tcPr>
          <w:p>
            <w:r/>
            <w:r>
              <w:rPr>
                <w:rFonts w:ascii="Times New Roman" w:hAnsi="Times New Roman"/>
                <w:color w:val="333333"/>
                <w:sz w:val="22"/>
              </w:rPr>
              <w:t>Rs 1500/mo</w:t>
            </w:r>
          </w:p>
        </w:tc>
        <w:tc>
          <w:tcPr>
            <w:tcW w:type="dxa" w:w="1260"/>
            <w:shd w:fill="F2F7FB" w:val="clear"/>
          </w:tcPr>
          <w:p>
            <w:r/>
            <w:r>
              <w:rPr>
                <w:rFonts w:ascii="Times New Roman" w:hAnsi="Times New Roman"/>
                <w:color w:val="333333"/>
                <w:sz w:val="22"/>
              </w:rPr>
              <w:t>2</w:t>
            </w:r>
          </w:p>
        </w:tc>
        <w:tc>
          <w:tcPr>
            <w:tcW w:type="dxa" w:w="1260"/>
            <w:shd w:fill="F2F7FB" w:val="clear"/>
          </w:tcPr>
          <w:p>
            <w:r/>
            <w:r>
              <w:rPr>
                <w:rFonts w:ascii="Times New Roman" w:hAnsi="Times New Roman"/>
                <w:color w:val="333333"/>
                <w:sz w:val="22"/>
              </w:rPr>
              <w:t>No</w:t>
            </w:r>
          </w:p>
        </w:tc>
        <w:tc>
          <w:tcPr>
            <w:tcW w:type="dxa" w:w="1260"/>
            <w:shd w:fill="F2F7FB" w:val="clear"/>
          </w:tcPr>
          <w:p>
            <w:r/>
            <w:r>
              <w:rPr>
                <w:rFonts w:ascii="Times New Roman" w:hAnsi="Times New Roman"/>
                <w:color w:val="333333"/>
                <w:sz w:val="22"/>
              </w:rPr>
              <w:t>No</w:t>
            </w:r>
          </w:p>
        </w:tc>
        <w:tc>
          <w:tcPr>
            <w:tcW w:type="dxa" w:w="1260"/>
            <w:shd w:fill="F2F7FB" w:val="clear"/>
          </w:tcPr>
          <w:p>
            <w:r/>
            <w:r>
              <w:rPr>
                <w:rFonts w:ascii="Times New Roman" w:hAnsi="Times New Roman"/>
                <w:color w:val="333333"/>
                <w:sz w:val="22"/>
              </w:rPr>
              <w:t>Outdated UX, cannot handle complex billing (villa+apt), not value for money</w:t>
            </w:r>
          </w:p>
        </w:tc>
      </w:tr>
      <w:tr>
        <w:tc>
          <w:tcPr>
            <w:tcW w:type="dxa" w:w="1260"/>
          </w:tcPr>
          <w:p>
            <w:r/>
            <w:r>
              <w:rPr>
                <w:rFonts w:ascii="Times New Roman" w:hAnsi="Times New Roman"/>
                <w:color w:val="333333"/>
                <w:sz w:val="22"/>
              </w:rPr>
              <w:t>NoBrokerHood</w:t>
            </w:r>
          </w:p>
        </w:tc>
        <w:tc>
          <w:tcPr>
            <w:tcW w:type="dxa" w:w="1260"/>
          </w:tcPr>
          <w:p>
            <w:r/>
            <w:r>
              <w:rPr>
                <w:rFonts w:ascii="Times New Roman" w:hAnsi="Times New Roman"/>
                <w:color w:val="333333"/>
                <w:sz w:val="22"/>
              </w:rPr>
              <w:t>1M+</w:t>
            </w:r>
          </w:p>
        </w:tc>
        <w:tc>
          <w:tcPr>
            <w:tcW w:type="dxa" w:w="1260"/>
          </w:tcPr>
          <w:p>
            <w:r/>
            <w:r>
              <w:rPr>
                <w:rFonts w:ascii="Times New Roman" w:hAnsi="Times New Roman"/>
                <w:color w:val="333333"/>
                <w:sz w:val="22"/>
              </w:rPr>
              <w:t>70MB</w:t>
            </w:r>
          </w:p>
        </w:tc>
        <w:tc>
          <w:tcPr>
            <w:tcW w:type="dxa" w:w="1260"/>
          </w:tcPr>
          <w:p>
            <w:r/>
            <w:r>
              <w:rPr>
                <w:rFonts w:ascii="Times New Roman" w:hAnsi="Times New Roman"/>
                <w:color w:val="333333"/>
                <w:sz w:val="22"/>
              </w:rPr>
              <w:t>Rs 1000/mo</w:t>
            </w:r>
          </w:p>
        </w:tc>
        <w:tc>
          <w:tcPr>
            <w:tcW w:type="dxa" w:w="1260"/>
          </w:tcPr>
          <w:p>
            <w:r/>
            <w:r>
              <w:rPr>
                <w:rFonts w:ascii="Times New Roman" w:hAnsi="Times New Roman"/>
                <w:color w:val="333333"/>
                <w:sz w:val="22"/>
              </w:rPr>
              <w:t>3</w:t>
            </w:r>
          </w:p>
        </w:tc>
        <w:tc>
          <w:tcPr>
            <w:tcW w:type="dxa" w:w="1260"/>
          </w:tcPr>
          <w:p>
            <w:r/>
            <w:r>
              <w:rPr>
                <w:rFonts w:ascii="Times New Roman" w:hAnsi="Times New Roman"/>
                <w:color w:val="333333"/>
                <w:sz w:val="22"/>
              </w:rPr>
              <w:t>No</w:t>
            </w:r>
          </w:p>
        </w:tc>
        <w:tc>
          <w:tcPr>
            <w:tcW w:type="dxa" w:w="1260"/>
          </w:tcPr>
          <w:p>
            <w:r/>
            <w:r>
              <w:rPr>
                <w:rFonts w:ascii="Times New Roman" w:hAnsi="Times New Roman"/>
                <w:color w:val="333333"/>
                <w:sz w:val="22"/>
              </w:rPr>
              <w:t>Partial</w:t>
            </w:r>
          </w:p>
        </w:tc>
        <w:tc>
          <w:tcPr>
            <w:tcW w:type="dxa" w:w="1260"/>
          </w:tcPr>
          <w:p>
            <w:r/>
            <w:r>
              <w:rPr>
                <w:rFonts w:ascii="Times New Roman" w:hAnsi="Times New Roman"/>
                <w:color w:val="333333"/>
                <w:sz w:val="22"/>
              </w:rPr>
              <w:t>Complex onboarding, heavy app, limited regional language support</w:t>
            </w:r>
          </w:p>
        </w:tc>
      </w:tr>
      <w:tr>
        <w:tc>
          <w:tcPr>
            <w:tcW w:type="dxa" w:w="1260"/>
            <w:shd w:fill="F2F7FB" w:val="clear"/>
          </w:tcPr>
          <w:p>
            <w:r/>
            <w:r>
              <w:rPr>
                <w:rFonts w:ascii="Times New Roman" w:hAnsi="Times New Roman"/>
                <w:color w:val="333333"/>
                <w:sz w:val="22"/>
              </w:rPr>
              <w:t>ApnaComplex</w:t>
            </w:r>
          </w:p>
        </w:tc>
        <w:tc>
          <w:tcPr>
            <w:tcW w:type="dxa" w:w="1260"/>
            <w:shd w:fill="F2F7FB" w:val="clear"/>
          </w:tcPr>
          <w:p>
            <w:r/>
            <w:r>
              <w:rPr>
                <w:rFonts w:ascii="Times New Roman" w:hAnsi="Times New Roman"/>
                <w:color w:val="333333"/>
                <w:sz w:val="22"/>
              </w:rPr>
              <w:t>300K+</w:t>
            </w:r>
          </w:p>
        </w:tc>
        <w:tc>
          <w:tcPr>
            <w:tcW w:type="dxa" w:w="1260"/>
            <w:shd w:fill="F2F7FB" w:val="clear"/>
          </w:tcPr>
          <w:p>
            <w:r/>
            <w:r>
              <w:rPr>
                <w:rFonts w:ascii="Times New Roman" w:hAnsi="Times New Roman"/>
                <w:color w:val="333333"/>
                <w:sz w:val="22"/>
              </w:rPr>
              <w:t>55MB</w:t>
            </w:r>
          </w:p>
        </w:tc>
        <w:tc>
          <w:tcPr>
            <w:tcW w:type="dxa" w:w="1260"/>
            <w:shd w:fill="F2F7FB" w:val="clear"/>
          </w:tcPr>
          <w:p>
            <w:r/>
            <w:r>
              <w:rPr>
                <w:rFonts w:ascii="Times New Roman" w:hAnsi="Times New Roman"/>
                <w:color w:val="333333"/>
                <w:sz w:val="22"/>
              </w:rPr>
              <w:t>Rs 800/mo</w:t>
            </w:r>
          </w:p>
        </w:tc>
        <w:tc>
          <w:tcPr>
            <w:tcW w:type="dxa" w:w="1260"/>
            <w:shd w:fill="F2F7FB" w:val="clear"/>
          </w:tcPr>
          <w:p>
            <w:r/>
            <w:r>
              <w:rPr>
                <w:rFonts w:ascii="Times New Roman" w:hAnsi="Times New Roman"/>
                <w:color w:val="333333"/>
                <w:sz w:val="22"/>
              </w:rPr>
              <w:t>2</w:t>
            </w:r>
          </w:p>
        </w:tc>
        <w:tc>
          <w:tcPr>
            <w:tcW w:type="dxa" w:w="1260"/>
            <w:shd w:fill="F2F7FB" w:val="clear"/>
          </w:tcPr>
          <w:p>
            <w:r/>
            <w:r>
              <w:rPr>
                <w:rFonts w:ascii="Times New Roman" w:hAnsi="Times New Roman"/>
                <w:color w:val="333333"/>
                <w:sz w:val="22"/>
              </w:rPr>
              <w:t>No</w:t>
            </w:r>
          </w:p>
        </w:tc>
        <w:tc>
          <w:tcPr>
            <w:tcW w:type="dxa" w:w="1260"/>
            <w:shd w:fill="F2F7FB" w:val="clear"/>
          </w:tcPr>
          <w:p>
            <w:r/>
            <w:r>
              <w:rPr>
                <w:rFonts w:ascii="Times New Roman" w:hAnsi="Times New Roman"/>
                <w:color w:val="333333"/>
                <w:sz w:val="22"/>
              </w:rPr>
              <w:t>No</w:t>
            </w:r>
          </w:p>
        </w:tc>
        <w:tc>
          <w:tcPr>
            <w:tcW w:type="dxa" w:w="1260"/>
            <w:shd w:fill="F2F7FB" w:val="clear"/>
          </w:tcPr>
          <w:p>
            <w:r/>
            <w:r>
              <w:rPr>
                <w:rFonts w:ascii="Times New Roman" w:hAnsi="Times New Roman"/>
                <w:color w:val="333333"/>
                <w:sz w:val="22"/>
              </w:rPr>
              <w:t>Limited features, poor mobile experience, no voice input</w:t>
            </w:r>
          </w:p>
        </w:tc>
      </w:tr>
      <w:tr>
        <w:tc>
          <w:tcPr>
            <w:tcW w:type="dxa" w:w="1260"/>
          </w:tcPr>
          <w:p>
            <w:r/>
            <w:r>
              <w:rPr>
                <w:rFonts w:ascii="Times New Roman" w:hAnsi="Times New Roman"/>
                <w:color w:val="333333"/>
                <w:sz w:val="22"/>
              </w:rPr>
              <w:t>JioGate</w:t>
            </w:r>
          </w:p>
        </w:tc>
        <w:tc>
          <w:tcPr>
            <w:tcW w:type="dxa" w:w="1260"/>
          </w:tcPr>
          <w:p>
            <w:r/>
            <w:r>
              <w:rPr>
                <w:rFonts w:ascii="Times New Roman" w:hAnsi="Times New Roman"/>
                <w:color w:val="333333"/>
                <w:sz w:val="22"/>
              </w:rPr>
              <w:t>100K+</w:t>
            </w:r>
          </w:p>
        </w:tc>
        <w:tc>
          <w:tcPr>
            <w:tcW w:type="dxa" w:w="1260"/>
          </w:tcPr>
          <w:p>
            <w:r/>
            <w:r>
              <w:rPr>
                <w:rFonts w:ascii="Times New Roman" w:hAnsi="Times New Roman"/>
                <w:color w:val="333333"/>
                <w:sz w:val="22"/>
              </w:rPr>
              <w:t>40MB</w:t>
            </w:r>
          </w:p>
        </w:tc>
        <w:tc>
          <w:tcPr>
            <w:tcW w:type="dxa" w:w="1260"/>
          </w:tcPr>
          <w:p>
            <w:r/>
            <w:r>
              <w:rPr>
                <w:rFonts w:ascii="Times New Roman" w:hAnsi="Times New Roman"/>
                <w:color w:val="333333"/>
                <w:sz w:val="22"/>
              </w:rPr>
              <w:t>Free</w:t>
            </w:r>
          </w:p>
        </w:tc>
        <w:tc>
          <w:tcPr>
            <w:tcW w:type="dxa" w:w="1260"/>
          </w:tcPr>
          <w:p>
            <w:r/>
            <w:r>
              <w:rPr>
                <w:rFonts w:ascii="Times New Roman" w:hAnsi="Times New Roman"/>
                <w:color w:val="333333"/>
                <w:sz w:val="22"/>
              </w:rPr>
              <w:t>2</w:t>
            </w:r>
          </w:p>
        </w:tc>
        <w:tc>
          <w:tcPr>
            <w:tcW w:type="dxa" w:w="1260"/>
          </w:tcPr>
          <w:p>
            <w:r/>
            <w:r>
              <w:rPr>
                <w:rFonts w:ascii="Times New Roman" w:hAnsi="Times New Roman"/>
                <w:color w:val="333333"/>
                <w:sz w:val="22"/>
              </w:rPr>
              <w:t>No</w:t>
            </w:r>
          </w:p>
        </w:tc>
        <w:tc>
          <w:tcPr>
            <w:tcW w:type="dxa" w:w="1260"/>
          </w:tcPr>
          <w:p>
            <w:r/>
            <w:r>
              <w:rPr>
                <w:rFonts w:ascii="Times New Roman" w:hAnsi="Times New Roman"/>
                <w:color w:val="333333"/>
                <w:sz w:val="22"/>
              </w:rPr>
              <w:t>No</w:t>
            </w:r>
          </w:p>
        </w:tc>
        <w:tc>
          <w:tcPr>
            <w:tcW w:type="dxa" w:w="1260"/>
          </w:tcPr>
          <w:p>
            <w:r/>
            <w:r>
              <w:rPr>
                <w:rFonts w:ascii="Times New Roman" w:hAnsi="Times New Roman"/>
                <w:color w:val="333333"/>
                <w:sz w:val="22"/>
              </w:rPr>
              <w:t>Very limited features, Jio ecosystem lock-in, no complaint system</w:t>
            </w:r>
          </w:p>
        </w:tc>
      </w:tr>
    </w:tbl>
    <w:p>
      <w:pPr>
        <w:pStyle w:val="Heading2"/>
      </w:pPr>
      <w:r>
        <w:rPr>
          <w:rFonts w:ascii="Times New Roman" w:hAnsi="Times New Roman"/>
          <w:b/>
          <w:color w:val="2E75B6"/>
          <w:sz w:val="28"/>
        </w:rPr>
        <w:t>2.3 SocietyLite Vision</w:t>
      </w:r>
    </w:p>
    <w:p>
      <w:pPr>
        <w:spacing w:line="276" w:lineRule="auto"/>
        <w:jc w:val="both"/>
      </w:pPr>
      <w:r>
        <w:rPr>
          <w:rFonts w:ascii="Times New Roman" w:hAnsi="Times New Roman"/>
          <w:b w:val="0"/>
          <w:i w:val="0"/>
          <w:color w:val="000000"/>
          <w:sz w:val="24"/>
        </w:rPr>
        <w:t>Build the "WhatsApp of Society Management" — an app so simple that a 70-year-old retired uncle can raise a complaint by speaking in Hindi, and so powerful that a 500-flat society committee can run their entire operation from it. The key insight: 80% of society interactions are just 3 things — complaints, visitor approvals, and payment reminders. Nail these three, and you win.</w:t>
      </w:r>
    </w:p>
    <w:p>
      <w:pPr>
        <w:pStyle w:val="Heading2"/>
      </w:pPr>
      <w:r>
        <w:rPr>
          <w:rFonts w:ascii="Times New Roman" w:hAnsi="Times New Roman"/>
          <w:b/>
          <w:color w:val="2E75B6"/>
          <w:sz w:val="28"/>
        </w:rPr>
        <w:t>2.4 Core Design Principles</w:t>
      </w:r>
    </w:p>
    <w:p>
      <w:pPr>
        <w:spacing w:before="200" w:after="80"/>
        <w:jc w:val="left"/>
      </w:pPr>
      <w:r>
        <w:rPr>
          <w:rFonts w:ascii="Times New Roman" w:hAnsi="Times New Roman"/>
          <w:b/>
          <w:i/>
          <w:color w:val="333333"/>
          <w:sz w:val="22"/>
        </w:rPr>
        <w:t>Table 2.2: Design Principles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60"/>
        <w:gridCol w:w="3360"/>
        <w:gridCol w:w="3360"/>
      </w:tblGrid>
      <w:tr>
        <w:tc>
          <w:tcPr>
            <w:tcW w:type="dxa" w:w="3360"/>
            <w:shd w:fill="BDD7EE" w:val="clear"/>
          </w:tcPr>
          <w:p>
            <w:r/>
            <w:r>
              <w:rPr>
                <w:rFonts w:ascii="Times New Roman" w:hAnsi="Times New Roman"/>
                <w:b/>
                <w:sz w:val="22"/>
              </w:rPr>
              <w:t>Principle</w:t>
            </w:r>
          </w:p>
        </w:tc>
        <w:tc>
          <w:tcPr>
            <w:tcW w:type="dxa" w:w="3360"/>
            <w:shd w:fill="BDD7EE" w:val="clear"/>
          </w:tcPr>
          <w:p>
            <w:r/>
            <w:r>
              <w:rPr>
                <w:rFonts w:ascii="Times New Roman" w:hAnsi="Times New Roman"/>
                <w:b/>
                <w:sz w:val="22"/>
              </w:rPr>
              <w:t>What It Means</w:t>
            </w:r>
          </w:p>
        </w:tc>
        <w:tc>
          <w:tcPr>
            <w:tcW w:type="dxa" w:w="3360"/>
            <w:shd w:fill="BDD7EE" w:val="clear"/>
          </w:tcPr>
          <w:p>
            <w:r/>
            <w:r>
              <w:rPr>
                <w:rFonts w:ascii="Times New Roman" w:hAnsi="Times New Roman"/>
                <w:b/>
                <w:sz w:val="22"/>
              </w:rPr>
              <w:t>How We Enforce It</w:t>
            </w:r>
          </w:p>
        </w:tc>
      </w:tr>
      <w:tr>
        <w:tc>
          <w:tcPr>
            <w:tcW w:type="dxa" w:w="3360"/>
          </w:tcPr>
          <w:p>
            <w:r/>
            <w:r>
              <w:rPr>
                <w:rFonts w:ascii="Times New Roman" w:hAnsi="Times New Roman"/>
                <w:color w:val="333333"/>
                <w:sz w:val="22"/>
              </w:rPr>
              <w:t>Ultra-Lite</w:t>
            </w:r>
          </w:p>
        </w:tc>
        <w:tc>
          <w:tcPr>
            <w:tcW w:type="dxa" w:w="3360"/>
          </w:tcPr>
          <w:p>
            <w:r/>
            <w:r>
              <w:rPr>
                <w:rFonts w:ascii="Times New Roman" w:hAnsi="Times New Roman"/>
                <w:color w:val="333333"/>
                <w:sz w:val="22"/>
              </w:rPr>
              <w:t>App must work on Rs 5000 phones with 1GB RAM, 2G network</w:t>
            </w:r>
          </w:p>
        </w:tc>
        <w:tc>
          <w:tcPr>
            <w:tcW w:type="dxa" w:w="3360"/>
          </w:tcPr>
          <w:p>
            <w:r/>
            <w:r>
              <w:rPr>
                <w:rFonts w:ascii="Times New Roman" w:hAnsi="Times New Roman"/>
                <w:color w:val="333333"/>
                <w:sz w:val="22"/>
              </w:rPr>
              <w:t>APK &lt;10MB, Hermes engine, split APK per architecture, lazy loading everything</w:t>
            </w:r>
          </w:p>
        </w:tc>
      </w:tr>
      <w:tr>
        <w:tc>
          <w:tcPr>
            <w:tcW w:type="dxa" w:w="3360"/>
            <w:shd w:fill="F2F7FB" w:val="clear"/>
          </w:tcPr>
          <w:p>
            <w:r/>
            <w:r>
              <w:rPr>
                <w:rFonts w:ascii="Times New Roman" w:hAnsi="Times New Roman"/>
                <w:color w:val="333333"/>
                <w:sz w:val="22"/>
              </w:rPr>
              <w:t>Voice-First</w:t>
            </w:r>
          </w:p>
        </w:tc>
        <w:tc>
          <w:tcPr>
            <w:tcW w:type="dxa" w:w="3360"/>
            <w:shd w:fill="F2F7FB" w:val="clear"/>
          </w:tcPr>
          <w:p>
            <w:r/>
            <w:r>
              <w:rPr>
                <w:rFonts w:ascii="Times New Roman" w:hAnsi="Times New Roman"/>
                <w:color w:val="333333"/>
                <w:sz w:val="22"/>
              </w:rPr>
              <w:t>Users should be able to do everything by speaking</w:t>
            </w:r>
          </w:p>
        </w:tc>
        <w:tc>
          <w:tcPr>
            <w:tcW w:type="dxa" w:w="3360"/>
            <w:shd w:fill="F2F7FB" w:val="clear"/>
          </w:tcPr>
          <w:p>
            <w:r/>
            <w:r>
              <w:rPr>
                <w:rFonts w:ascii="Times New Roman" w:hAnsi="Times New Roman"/>
                <w:color w:val="333333"/>
                <w:sz w:val="22"/>
              </w:rPr>
              <w:t>Bhashini ASR for 22 languages, voice button on every input field, auto-transcription</w:t>
            </w:r>
          </w:p>
        </w:tc>
      </w:tr>
      <w:tr>
        <w:tc>
          <w:tcPr>
            <w:tcW w:type="dxa" w:w="3360"/>
          </w:tcPr>
          <w:p>
            <w:r/>
            <w:r>
              <w:rPr>
                <w:rFonts w:ascii="Times New Roman" w:hAnsi="Times New Roman"/>
                <w:color w:val="333333"/>
                <w:sz w:val="22"/>
              </w:rPr>
              <w:t>Offline-First</w:t>
            </w:r>
          </w:p>
        </w:tc>
        <w:tc>
          <w:tcPr>
            <w:tcW w:type="dxa" w:w="3360"/>
          </w:tcPr>
          <w:p>
            <w:r/>
            <w:r>
              <w:rPr>
                <w:rFonts w:ascii="Times New Roman" w:hAnsi="Times New Roman"/>
                <w:color w:val="333333"/>
                <w:sz w:val="22"/>
              </w:rPr>
              <w:t>App must work without internet, sync when available</w:t>
            </w:r>
          </w:p>
        </w:tc>
        <w:tc>
          <w:tcPr>
            <w:tcW w:type="dxa" w:w="3360"/>
          </w:tcPr>
          <w:p>
            <w:r/>
            <w:r>
              <w:rPr>
                <w:rFonts w:ascii="Times New Roman" w:hAnsi="Times New Roman"/>
                <w:color w:val="333333"/>
                <w:sz w:val="22"/>
              </w:rPr>
              <w:t>WatermelonDB local SQLite, mutation queue in MMKV, background sync on connectivity</w:t>
            </w:r>
          </w:p>
        </w:tc>
      </w:tr>
      <w:tr>
        <w:tc>
          <w:tcPr>
            <w:tcW w:type="dxa" w:w="3360"/>
            <w:shd w:fill="F2F7FB" w:val="clear"/>
          </w:tcPr>
          <w:p>
            <w:r/>
            <w:r>
              <w:rPr>
                <w:rFonts w:ascii="Times New Roman" w:hAnsi="Times New Roman"/>
                <w:color w:val="333333"/>
                <w:sz w:val="22"/>
              </w:rPr>
              <w:t>WhatsApp-Native</w:t>
            </w:r>
          </w:p>
        </w:tc>
        <w:tc>
          <w:tcPr>
            <w:tcW w:type="dxa" w:w="3360"/>
            <w:shd w:fill="F2F7FB" w:val="clear"/>
          </w:tcPr>
          <w:p>
            <w:r/>
            <w:r>
              <w:rPr>
                <w:rFonts w:ascii="Times New Roman" w:hAnsi="Times New Roman"/>
                <w:color w:val="333333"/>
                <w:sz w:val="22"/>
              </w:rPr>
              <w:t>80% of users should never need to install the app</w:t>
            </w:r>
          </w:p>
        </w:tc>
        <w:tc>
          <w:tcPr>
            <w:tcW w:type="dxa" w:w="3360"/>
            <w:shd w:fill="F2F7FB" w:val="clear"/>
          </w:tcPr>
          <w:p>
            <w:r/>
            <w:r>
              <w:rPr>
                <w:rFonts w:ascii="Times New Roman" w:hAnsi="Times New Roman"/>
                <w:color w:val="333333"/>
                <w:sz w:val="22"/>
              </w:rPr>
              <w:t>Full WhatsApp bot: raise complaints, approve visitors, pay dues, get notices</w:t>
            </w:r>
          </w:p>
        </w:tc>
      </w:tr>
      <w:tr>
        <w:tc>
          <w:tcPr>
            <w:tcW w:type="dxa" w:w="3360"/>
          </w:tcPr>
          <w:p>
            <w:r/>
            <w:r>
              <w:rPr>
                <w:rFonts w:ascii="Times New Roman" w:hAnsi="Times New Roman"/>
                <w:color w:val="333333"/>
                <w:sz w:val="22"/>
              </w:rPr>
              <w:t>Privacy-First</w:t>
            </w:r>
          </w:p>
        </w:tc>
        <w:tc>
          <w:tcPr>
            <w:tcW w:type="dxa" w:w="3360"/>
          </w:tcPr>
          <w:p>
            <w:r/>
            <w:r>
              <w:rPr>
                <w:rFonts w:ascii="Times New Roman" w:hAnsi="Times New Roman"/>
                <w:color w:val="333333"/>
                <w:sz w:val="22"/>
              </w:rPr>
              <w:t>Collect minimum data, encrypt everything, comply with DPDPA</w:t>
            </w:r>
          </w:p>
        </w:tc>
        <w:tc>
          <w:tcPr>
            <w:tcW w:type="dxa" w:w="3360"/>
          </w:tcPr>
          <w:p>
            <w:r/>
            <w:r>
              <w:rPr>
                <w:rFonts w:ascii="Times New Roman" w:hAnsi="Times New Roman"/>
                <w:color w:val="333333"/>
                <w:sz w:val="22"/>
              </w:rPr>
              <w:t>Phone hash for lookups, AES-256 at rest, TLS 1.3 in transit, 30-day erasure</w:t>
            </w:r>
          </w:p>
        </w:tc>
      </w:tr>
      <w:tr>
        <w:tc>
          <w:tcPr>
            <w:tcW w:type="dxa" w:w="3360"/>
            <w:shd w:fill="F2F7FB" w:val="clear"/>
          </w:tcPr>
          <w:p>
            <w:r/>
            <w:r>
              <w:rPr>
                <w:rFonts w:ascii="Times New Roman" w:hAnsi="Times New Roman"/>
                <w:color w:val="333333"/>
                <w:sz w:val="22"/>
              </w:rPr>
              <w:t>Regional-First</w:t>
            </w:r>
          </w:p>
        </w:tc>
        <w:tc>
          <w:tcPr>
            <w:tcW w:type="dxa" w:w="3360"/>
            <w:shd w:fill="F2F7FB" w:val="clear"/>
          </w:tcPr>
          <w:p>
            <w:r/>
            <w:r>
              <w:rPr>
                <w:rFonts w:ascii="Times New Roman" w:hAnsi="Times New Roman"/>
                <w:color w:val="333333"/>
                <w:sz w:val="22"/>
              </w:rPr>
              <w:t>Support all 22 scheduled Indian languages from Day 1</w:t>
            </w:r>
          </w:p>
        </w:tc>
        <w:tc>
          <w:tcPr>
            <w:tcW w:type="dxa" w:w="3360"/>
            <w:shd w:fill="F2F7FB" w:val="clear"/>
          </w:tcPr>
          <w:p>
            <w:r/>
            <w:r>
              <w:rPr>
                <w:rFonts w:ascii="Times New Roman" w:hAnsi="Times New Roman"/>
                <w:color w:val="333333"/>
                <w:sz w:val="22"/>
              </w:rPr>
              <w:t>i18next with lazy-loaded language packs, Bhashini NMT for real-time translation</w:t>
            </w:r>
          </w:p>
        </w:tc>
      </w:tr>
      <w:tr>
        <w:tc>
          <w:tcPr>
            <w:tcW w:type="dxa" w:w="3360"/>
          </w:tcPr>
          <w:p>
            <w:r/>
            <w:r>
              <w:rPr>
                <w:rFonts w:ascii="Times New Roman" w:hAnsi="Times New Roman"/>
                <w:color w:val="333333"/>
                <w:sz w:val="22"/>
              </w:rPr>
              <w:t>Committee-Simple</w:t>
            </w:r>
          </w:p>
        </w:tc>
        <w:tc>
          <w:tcPr>
            <w:tcW w:type="dxa" w:w="3360"/>
          </w:tcPr>
          <w:p>
            <w:r/>
            <w:r>
              <w:rPr>
                <w:rFonts w:ascii="Times New Roman" w:hAnsi="Times New Roman"/>
                <w:color w:val="333333"/>
                <w:sz w:val="22"/>
              </w:rPr>
              <w:t>Admin dashboard must be usable by non-tech committee members</w:t>
            </w:r>
          </w:p>
        </w:tc>
        <w:tc>
          <w:tcPr>
            <w:tcW w:type="dxa" w:w="3360"/>
          </w:tcPr>
          <w:p>
            <w:r/>
            <w:r>
              <w:rPr>
                <w:rFonts w:ascii="Times New Roman" w:hAnsi="Times New Roman"/>
                <w:color w:val="333333"/>
                <w:sz w:val="22"/>
              </w:rPr>
              <w:t>Next.js web app, minimal clicks, guided setup wizard, pre-built templates</w:t>
            </w:r>
          </w:p>
        </w:tc>
      </w:tr>
    </w:tbl>
    <w:p>
      <w:pPr>
        <w:pStyle w:val="Heading2"/>
      </w:pPr>
      <w:r>
        <w:rPr>
          <w:rFonts w:ascii="Times New Roman" w:hAnsi="Times New Roman"/>
          <w:b/>
          <w:color w:val="2E75B6"/>
          <w:sz w:val="28"/>
        </w:rPr>
        <w:t>2.5 Success Metrics</w:t>
      </w:r>
    </w:p>
    <w:p>
      <w:pPr>
        <w:spacing w:before="200" w:after="80"/>
        <w:jc w:val="left"/>
      </w:pPr>
      <w:r>
        <w:rPr>
          <w:rFonts w:ascii="Times New Roman" w:hAnsi="Times New Roman"/>
          <w:b/>
          <w:i/>
          <w:color w:val="333333"/>
          <w:sz w:val="22"/>
        </w:rPr>
        <w:t>Table 2.3: Key Performance Indicators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Metric</w:t>
            </w:r>
          </w:p>
        </w:tc>
        <w:tc>
          <w:tcPr>
            <w:tcW w:type="dxa" w:w="2016"/>
            <w:shd w:fill="BDD7EE" w:val="clear"/>
          </w:tcPr>
          <w:p>
            <w:r/>
            <w:r>
              <w:rPr>
                <w:rFonts w:ascii="Times New Roman" w:hAnsi="Times New Roman"/>
                <w:b/>
                <w:sz w:val="22"/>
              </w:rPr>
              <w:t>Target (6 months)</w:t>
            </w:r>
          </w:p>
        </w:tc>
        <w:tc>
          <w:tcPr>
            <w:tcW w:type="dxa" w:w="2016"/>
            <w:shd w:fill="BDD7EE" w:val="clear"/>
          </w:tcPr>
          <w:p>
            <w:r/>
            <w:r>
              <w:rPr>
                <w:rFonts w:ascii="Times New Roman" w:hAnsi="Times New Roman"/>
                <w:b/>
                <w:sz w:val="22"/>
              </w:rPr>
              <w:t>Target (12 months)</w:t>
            </w:r>
          </w:p>
        </w:tc>
        <w:tc>
          <w:tcPr>
            <w:tcW w:type="dxa" w:w="2016"/>
            <w:shd w:fill="BDD7EE" w:val="clear"/>
          </w:tcPr>
          <w:p>
            <w:r/>
            <w:r>
              <w:rPr>
                <w:rFonts w:ascii="Times New Roman" w:hAnsi="Times New Roman"/>
                <w:b/>
                <w:sz w:val="22"/>
              </w:rPr>
              <w:t>Target (24 months)</w:t>
            </w:r>
          </w:p>
        </w:tc>
        <w:tc>
          <w:tcPr>
            <w:tcW w:type="dxa" w:w="2016"/>
            <w:shd w:fill="BDD7EE" w:val="clear"/>
          </w:tcPr>
          <w:p>
            <w:r/>
            <w:r>
              <w:rPr>
                <w:rFonts w:ascii="Times New Roman" w:hAnsi="Times New Roman"/>
                <w:b/>
                <w:sz w:val="22"/>
              </w:rPr>
              <w:t>Measurement</w:t>
            </w:r>
          </w:p>
        </w:tc>
      </w:tr>
      <w:tr>
        <w:tc>
          <w:tcPr>
            <w:tcW w:type="dxa" w:w="2016"/>
          </w:tcPr>
          <w:p>
            <w:r/>
            <w:r>
              <w:rPr>
                <w:rFonts w:ascii="Times New Roman" w:hAnsi="Times New Roman"/>
                <w:color w:val="333333"/>
                <w:sz w:val="22"/>
              </w:rPr>
              <w:t>Registered Societies</w:t>
            </w:r>
          </w:p>
        </w:tc>
        <w:tc>
          <w:tcPr>
            <w:tcW w:type="dxa" w:w="2016"/>
          </w:tcPr>
          <w:p>
            <w:r/>
            <w:r>
              <w:rPr>
                <w:rFonts w:ascii="Times New Roman" w:hAnsi="Times New Roman"/>
                <w:color w:val="333333"/>
                <w:sz w:val="22"/>
              </w:rPr>
              <w:t>100</w:t>
            </w:r>
          </w:p>
        </w:tc>
        <w:tc>
          <w:tcPr>
            <w:tcW w:type="dxa" w:w="2016"/>
          </w:tcPr>
          <w:p>
            <w:r/>
            <w:r>
              <w:rPr>
                <w:rFonts w:ascii="Times New Roman" w:hAnsi="Times New Roman"/>
                <w:color w:val="333333"/>
                <w:sz w:val="22"/>
              </w:rPr>
              <w:t>10,000</w:t>
            </w:r>
          </w:p>
        </w:tc>
        <w:tc>
          <w:tcPr>
            <w:tcW w:type="dxa" w:w="2016"/>
          </w:tcPr>
          <w:p>
            <w:r/>
            <w:r>
              <w:rPr>
                <w:rFonts w:ascii="Times New Roman" w:hAnsi="Times New Roman"/>
                <w:color w:val="333333"/>
                <w:sz w:val="22"/>
              </w:rPr>
              <w:t>100,000</w:t>
            </w:r>
          </w:p>
        </w:tc>
        <w:tc>
          <w:tcPr>
            <w:tcW w:type="dxa" w:w="2016"/>
          </w:tcPr>
          <w:p>
            <w:r/>
            <w:r>
              <w:rPr>
                <w:rFonts w:ascii="Times New Roman" w:hAnsi="Times New Roman"/>
                <w:color w:val="333333"/>
                <w:sz w:val="22"/>
              </w:rPr>
              <w:t>PostgreSQL count</w:t>
            </w:r>
          </w:p>
        </w:tc>
      </w:tr>
      <w:tr>
        <w:tc>
          <w:tcPr>
            <w:tcW w:type="dxa" w:w="2016"/>
            <w:shd w:fill="F2F7FB" w:val="clear"/>
          </w:tcPr>
          <w:p>
            <w:r/>
            <w:r>
              <w:rPr>
                <w:rFonts w:ascii="Times New Roman" w:hAnsi="Times New Roman"/>
                <w:color w:val="333333"/>
                <w:sz w:val="22"/>
              </w:rPr>
              <w:t>Active Users (MAU)</w:t>
            </w:r>
          </w:p>
        </w:tc>
        <w:tc>
          <w:tcPr>
            <w:tcW w:type="dxa" w:w="2016"/>
            <w:shd w:fill="F2F7FB" w:val="clear"/>
          </w:tcPr>
          <w:p>
            <w:r/>
            <w:r>
              <w:rPr>
                <w:rFonts w:ascii="Times New Roman" w:hAnsi="Times New Roman"/>
                <w:color w:val="333333"/>
                <w:sz w:val="22"/>
              </w:rPr>
              <w:t>5,000</w:t>
            </w:r>
          </w:p>
        </w:tc>
        <w:tc>
          <w:tcPr>
            <w:tcW w:type="dxa" w:w="2016"/>
            <w:shd w:fill="F2F7FB" w:val="clear"/>
          </w:tcPr>
          <w:p>
            <w:r/>
            <w:r>
              <w:rPr>
                <w:rFonts w:ascii="Times New Roman" w:hAnsi="Times New Roman"/>
                <w:color w:val="333333"/>
                <w:sz w:val="22"/>
              </w:rPr>
              <w:t>500,000</w:t>
            </w:r>
          </w:p>
        </w:tc>
        <w:tc>
          <w:tcPr>
            <w:tcW w:type="dxa" w:w="2016"/>
            <w:shd w:fill="F2F7FB" w:val="clear"/>
          </w:tcPr>
          <w:p>
            <w:r/>
            <w:r>
              <w:rPr>
                <w:rFonts w:ascii="Times New Roman" w:hAnsi="Times New Roman"/>
                <w:color w:val="333333"/>
                <w:sz w:val="22"/>
              </w:rPr>
              <w:t>10,000,000</w:t>
            </w:r>
          </w:p>
        </w:tc>
        <w:tc>
          <w:tcPr>
            <w:tcW w:type="dxa" w:w="2016"/>
            <w:shd w:fill="F2F7FB" w:val="clear"/>
          </w:tcPr>
          <w:p>
            <w:r/>
            <w:r>
              <w:rPr>
                <w:rFonts w:ascii="Times New Roman" w:hAnsi="Times New Roman"/>
                <w:color w:val="333333"/>
                <w:sz w:val="22"/>
              </w:rPr>
              <w:t>Analytics events</w:t>
            </w:r>
          </w:p>
        </w:tc>
      </w:tr>
      <w:tr>
        <w:tc>
          <w:tcPr>
            <w:tcW w:type="dxa" w:w="2016"/>
          </w:tcPr>
          <w:p>
            <w:r/>
            <w:r>
              <w:rPr>
                <w:rFonts w:ascii="Times New Roman" w:hAnsi="Times New Roman"/>
                <w:color w:val="333333"/>
                <w:sz w:val="22"/>
              </w:rPr>
              <w:t>Complaint Resolution &lt;48h</w:t>
            </w:r>
          </w:p>
        </w:tc>
        <w:tc>
          <w:tcPr>
            <w:tcW w:type="dxa" w:w="2016"/>
          </w:tcPr>
          <w:p>
            <w:r/>
            <w:r>
              <w:rPr>
                <w:rFonts w:ascii="Times New Roman" w:hAnsi="Times New Roman"/>
                <w:color w:val="333333"/>
                <w:sz w:val="22"/>
              </w:rPr>
              <w:t>60%</w:t>
            </w:r>
          </w:p>
        </w:tc>
        <w:tc>
          <w:tcPr>
            <w:tcW w:type="dxa" w:w="2016"/>
          </w:tcPr>
          <w:p>
            <w:r/>
            <w:r>
              <w:rPr>
                <w:rFonts w:ascii="Times New Roman" w:hAnsi="Times New Roman"/>
                <w:color w:val="333333"/>
                <w:sz w:val="22"/>
              </w:rPr>
              <w:t>70%</w:t>
            </w:r>
          </w:p>
        </w:tc>
        <w:tc>
          <w:tcPr>
            <w:tcW w:type="dxa" w:w="2016"/>
          </w:tcPr>
          <w:p>
            <w:r/>
            <w:r>
              <w:rPr>
                <w:rFonts w:ascii="Times New Roman" w:hAnsi="Times New Roman"/>
                <w:color w:val="333333"/>
                <w:sz w:val="22"/>
              </w:rPr>
              <w:t>80%</w:t>
            </w:r>
          </w:p>
        </w:tc>
        <w:tc>
          <w:tcPr>
            <w:tcW w:type="dxa" w:w="2016"/>
          </w:tcPr>
          <w:p>
            <w:r/>
            <w:r>
              <w:rPr>
                <w:rFonts w:ascii="Times New Roman" w:hAnsi="Times New Roman"/>
                <w:color w:val="333333"/>
                <w:sz w:val="22"/>
              </w:rPr>
              <w:t>complaint.resolved_at - created_at</w:t>
            </w:r>
          </w:p>
        </w:tc>
      </w:tr>
      <w:tr>
        <w:tc>
          <w:tcPr>
            <w:tcW w:type="dxa" w:w="2016"/>
            <w:shd w:fill="F2F7FB" w:val="clear"/>
          </w:tcPr>
          <w:p>
            <w:r/>
            <w:r>
              <w:rPr>
                <w:rFonts w:ascii="Times New Roman" w:hAnsi="Times New Roman"/>
                <w:color w:val="333333"/>
                <w:sz w:val="22"/>
              </w:rPr>
              <w:t>Digital Payment Adoption</w:t>
            </w:r>
          </w:p>
        </w:tc>
        <w:tc>
          <w:tcPr>
            <w:tcW w:type="dxa" w:w="2016"/>
            <w:shd w:fill="F2F7FB" w:val="clear"/>
          </w:tcPr>
          <w:p>
            <w:r/>
            <w:r>
              <w:rPr>
                <w:rFonts w:ascii="Times New Roman" w:hAnsi="Times New Roman"/>
                <w:color w:val="333333"/>
                <w:sz w:val="22"/>
              </w:rPr>
              <w:t>30%</w:t>
            </w:r>
          </w:p>
        </w:tc>
        <w:tc>
          <w:tcPr>
            <w:tcW w:type="dxa" w:w="2016"/>
            <w:shd w:fill="F2F7FB" w:val="clear"/>
          </w:tcPr>
          <w:p>
            <w:r/>
            <w:r>
              <w:rPr>
                <w:rFonts w:ascii="Times New Roman" w:hAnsi="Times New Roman"/>
                <w:color w:val="333333"/>
                <w:sz w:val="22"/>
              </w:rPr>
              <w:t>60%</w:t>
            </w:r>
          </w:p>
        </w:tc>
        <w:tc>
          <w:tcPr>
            <w:tcW w:type="dxa" w:w="2016"/>
            <w:shd w:fill="F2F7FB" w:val="clear"/>
          </w:tcPr>
          <w:p>
            <w:r/>
            <w:r>
              <w:rPr>
                <w:rFonts w:ascii="Times New Roman" w:hAnsi="Times New Roman"/>
                <w:color w:val="333333"/>
                <w:sz w:val="22"/>
              </w:rPr>
              <w:t>80%</w:t>
            </w:r>
          </w:p>
        </w:tc>
        <w:tc>
          <w:tcPr>
            <w:tcW w:type="dxa" w:w="2016"/>
            <w:shd w:fill="F2F7FB" w:val="clear"/>
          </w:tcPr>
          <w:p>
            <w:r/>
            <w:r>
              <w:rPr>
                <w:rFonts w:ascii="Times New Roman" w:hAnsi="Times New Roman"/>
                <w:color w:val="333333"/>
                <w:sz w:val="22"/>
              </w:rPr>
              <w:t>payment.payment_method != cash</w:t>
            </w:r>
          </w:p>
        </w:tc>
      </w:tr>
      <w:tr>
        <w:tc>
          <w:tcPr>
            <w:tcW w:type="dxa" w:w="2016"/>
          </w:tcPr>
          <w:p>
            <w:r/>
            <w:r>
              <w:rPr>
                <w:rFonts w:ascii="Times New Roman" w:hAnsi="Times New Roman"/>
                <w:color w:val="333333"/>
                <w:sz w:val="22"/>
              </w:rPr>
              <w:t>WhatsApp Bot Engagement</w:t>
            </w:r>
          </w:p>
        </w:tc>
        <w:tc>
          <w:tcPr>
            <w:tcW w:type="dxa" w:w="2016"/>
          </w:tcPr>
          <w:p>
            <w:r/>
            <w:r>
              <w:rPr>
                <w:rFonts w:ascii="Times New Roman" w:hAnsi="Times New Roman"/>
                <w:color w:val="333333"/>
                <w:sz w:val="22"/>
              </w:rPr>
              <w:t>40%</w:t>
            </w:r>
          </w:p>
        </w:tc>
        <w:tc>
          <w:tcPr>
            <w:tcW w:type="dxa" w:w="2016"/>
          </w:tcPr>
          <w:p>
            <w:r/>
            <w:r>
              <w:rPr>
                <w:rFonts w:ascii="Times New Roman" w:hAnsi="Times New Roman"/>
                <w:color w:val="333333"/>
                <w:sz w:val="22"/>
              </w:rPr>
              <w:t>60%</w:t>
            </w:r>
          </w:p>
        </w:tc>
        <w:tc>
          <w:tcPr>
            <w:tcW w:type="dxa" w:w="2016"/>
          </w:tcPr>
          <w:p>
            <w:r/>
            <w:r>
              <w:rPr>
                <w:rFonts w:ascii="Times New Roman" w:hAnsi="Times New Roman"/>
                <w:color w:val="333333"/>
                <w:sz w:val="22"/>
              </w:rPr>
              <w:t>70%</w:t>
            </w:r>
          </w:p>
        </w:tc>
        <w:tc>
          <w:tcPr>
            <w:tcW w:type="dxa" w:w="2016"/>
          </w:tcPr>
          <w:p>
            <w:r/>
            <w:r>
              <w:rPr>
                <w:rFonts w:ascii="Times New Roman" w:hAnsi="Times New Roman"/>
                <w:color w:val="333333"/>
                <w:sz w:val="22"/>
              </w:rPr>
              <w:t>source = whatsapp / total interactions</w:t>
            </w:r>
          </w:p>
        </w:tc>
      </w:tr>
      <w:tr>
        <w:tc>
          <w:tcPr>
            <w:tcW w:type="dxa" w:w="2016"/>
            <w:shd w:fill="F2F7FB" w:val="clear"/>
          </w:tcPr>
          <w:p>
            <w:r/>
            <w:r>
              <w:rPr>
                <w:rFonts w:ascii="Times New Roman" w:hAnsi="Times New Roman"/>
                <w:color w:val="333333"/>
                <w:sz w:val="22"/>
              </w:rPr>
              <w:t>App Crash Rate</w:t>
            </w:r>
          </w:p>
        </w:tc>
        <w:tc>
          <w:tcPr>
            <w:tcW w:type="dxa" w:w="2016"/>
            <w:shd w:fill="F2F7FB" w:val="clear"/>
          </w:tcPr>
          <w:p>
            <w:r/>
            <w:r>
              <w:rPr>
                <w:rFonts w:ascii="Times New Roman" w:hAnsi="Times New Roman"/>
                <w:color w:val="333333"/>
                <w:sz w:val="22"/>
              </w:rPr>
              <w:t>&lt;0.5%</w:t>
            </w:r>
          </w:p>
        </w:tc>
        <w:tc>
          <w:tcPr>
            <w:tcW w:type="dxa" w:w="2016"/>
            <w:shd w:fill="F2F7FB" w:val="clear"/>
          </w:tcPr>
          <w:p>
            <w:r/>
            <w:r>
              <w:rPr>
                <w:rFonts w:ascii="Times New Roman" w:hAnsi="Times New Roman"/>
                <w:color w:val="333333"/>
                <w:sz w:val="22"/>
              </w:rPr>
              <w:t>&lt;0.2%</w:t>
            </w:r>
          </w:p>
        </w:tc>
        <w:tc>
          <w:tcPr>
            <w:tcW w:type="dxa" w:w="2016"/>
            <w:shd w:fill="F2F7FB" w:val="clear"/>
          </w:tcPr>
          <w:p>
            <w:r/>
            <w:r>
              <w:rPr>
                <w:rFonts w:ascii="Times New Roman" w:hAnsi="Times New Roman"/>
                <w:color w:val="333333"/>
                <w:sz w:val="22"/>
              </w:rPr>
              <w:t>&lt;0.1%</w:t>
            </w:r>
          </w:p>
        </w:tc>
        <w:tc>
          <w:tcPr>
            <w:tcW w:type="dxa" w:w="2016"/>
            <w:shd w:fill="F2F7FB" w:val="clear"/>
          </w:tcPr>
          <w:p>
            <w:r/>
            <w:r>
              <w:rPr>
                <w:rFonts w:ascii="Times New Roman" w:hAnsi="Times New Roman"/>
                <w:color w:val="333333"/>
                <w:sz w:val="22"/>
              </w:rPr>
              <w:t>Firebase Crashlytics</w:t>
            </w:r>
          </w:p>
        </w:tc>
      </w:tr>
      <w:tr>
        <w:tc>
          <w:tcPr>
            <w:tcW w:type="dxa" w:w="2016"/>
          </w:tcPr>
          <w:p>
            <w:r/>
            <w:r>
              <w:rPr>
                <w:rFonts w:ascii="Times New Roman" w:hAnsi="Times New Roman"/>
                <w:color w:val="333333"/>
                <w:sz w:val="22"/>
              </w:rPr>
              <w:t>App Startup (low-end)</w:t>
            </w:r>
          </w:p>
        </w:tc>
        <w:tc>
          <w:tcPr>
            <w:tcW w:type="dxa" w:w="2016"/>
          </w:tcPr>
          <w:p>
            <w:r/>
            <w:r>
              <w:rPr>
                <w:rFonts w:ascii="Times New Roman" w:hAnsi="Times New Roman"/>
                <w:color w:val="333333"/>
                <w:sz w:val="22"/>
              </w:rPr>
              <w:t>&lt;3s</w:t>
            </w:r>
          </w:p>
        </w:tc>
        <w:tc>
          <w:tcPr>
            <w:tcW w:type="dxa" w:w="2016"/>
          </w:tcPr>
          <w:p>
            <w:r/>
            <w:r>
              <w:rPr>
                <w:rFonts w:ascii="Times New Roman" w:hAnsi="Times New Roman"/>
                <w:color w:val="333333"/>
                <w:sz w:val="22"/>
              </w:rPr>
              <w:t>&lt;2s</w:t>
            </w:r>
          </w:p>
        </w:tc>
        <w:tc>
          <w:tcPr>
            <w:tcW w:type="dxa" w:w="2016"/>
          </w:tcPr>
          <w:p>
            <w:r/>
            <w:r>
              <w:rPr>
                <w:rFonts w:ascii="Times New Roman" w:hAnsi="Times New Roman"/>
                <w:color w:val="333333"/>
                <w:sz w:val="22"/>
              </w:rPr>
              <w:t>&lt;1.5s</w:t>
            </w:r>
          </w:p>
        </w:tc>
        <w:tc>
          <w:tcPr>
            <w:tcW w:type="dxa" w:w="2016"/>
          </w:tcPr>
          <w:p>
            <w:r/>
            <w:r>
              <w:rPr>
                <w:rFonts w:ascii="Times New Roman" w:hAnsi="Times New Roman"/>
                <w:color w:val="333333"/>
                <w:sz w:val="22"/>
              </w:rPr>
              <w:t>Performance monitoring</w:t>
            </w:r>
          </w:p>
        </w:tc>
      </w:tr>
      <w:tr>
        <w:tc>
          <w:tcPr>
            <w:tcW w:type="dxa" w:w="2016"/>
            <w:shd w:fill="F2F7FB" w:val="clear"/>
          </w:tcPr>
          <w:p>
            <w:r/>
            <w:r>
              <w:rPr>
                <w:rFonts w:ascii="Times New Roman" w:hAnsi="Times New Roman"/>
                <w:color w:val="333333"/>
                <w:sz w:val="22"/>
              </w:rPr>
              <w:t>NPS Score</w:t>
            </w:r>
          </w:p>
        </w:tc>
        <w:tc>
          <w:tcPr>
            <w:tcW w:type="dxa" w:w="2016"/>
            <w:shd w:fill="F2F7FB" w:val="clear"/>
          </w:tcPr>
          <w:p>
            <w:r/>
            <w:r>
              <w:rPr>
                <w:rFonts w:ascii="Times New Roman" w:hAnsi="Times New Roman"/>
                <w:color w:val="333333"/>
                <w:sz w:val="22"/>
              </w:rPr>
              <w:t>&gt;30</w:t>
            </w:r>
          </w:p>
        </w:tc>
        <w:tc>
          <w:tcPr>
            <w:tcW w:type="dxa" w:w="2016"/>
            <w:shd w:fill="F2F7FB" w:val="clear"/>
          </w:tcPr>
          <w:p>
            <w:r/>
            <w:r>
              <w:rPr>
                <w:rFonts w:ascii="Times New Roman" w:hAnsi="Times New Roman"/>
                <w:color w:val="333333"/>
                <w:sz w:val="22"/>
              </w:rPr>
              <w:t>&gt;50</w:t>
            </w:r>
          </w:p>
        </w:tc>
        <w:tc>
          <w:tcPr>
            <w:tcW w:type="dxa" w:w="2016"/>
            <w:shd w:fill="F2F7FB" w:val="clear"/>
          </w:tcPr>
          <w:p>
            <w:r/>
            <w:r>
              <w:rPr>
                <w:rFonts w:ascii="Times New Roman" w:hAnsi="Times New Roman"/>
                <w:color w:val="333333"/>
                <w:sz w:val="22"/>
              </w:rPr>
              <w:t>&gt;60</w:t>
            </w:r>
          </w:p>
        </w:tc>
        <w:tc>
          <w:tcPr>
            <w:tcW w:type="dxa" w:w="2016"/>
            <w:shd w:fill="F2F7FB" w:val="clear"/>
          </w:tcPr>
          <w:p>
            <w:r/>
            <w:r>
              <w:rPr>
                <w:rFonts w:ascii="Times New Roman" w:hAnsi="Times New Roman"/>
                <w:color w:val="333333"/>
                <w:sz w:val="22"/>
              </w:rPr>
              <w:t>In-app quarterly survey</w:t>
            </w:r>
          </w:p>
        </w:tc>
      </w:tr>
      <w:tr>
        <w:tc>
          <w:tcPr>
            <w:tcW w:type="dxa" w:w="2016"/>
          </w:tcPr>
          <w:p>
            <w:r/>
            <w:r>
              <w:rPr>
                <w:rFonts w:ascii="Times New Roman" w:hAnsi="Times New Roman"/>
                <w:color w:val="333333"/>
                <w:sz w:val="22"/>
              </w:rPr>
              <w:t>Monthly Revenue</w:t>
            </w:r>
          </w:p>
        </w:tc>
        <w:tc>
          <w:tcPr>
            <w:tcW w:type="dxa" w:w="2016"/>
          </w:tcPr>
          <w:p>
            <w:r/>
            <w:r>
              <w:rPr>
                <w:rFonts w:ascii="Times New Roman" w:hAnsi="Times New Roman"/>
                <w:color w:val="333333"/>
                <w:sz w:val="22"/>
              </w:rPr>
              <w:t>Rs 1 lakh</w:t>
            </w:r>
          </w:p>
        </w:tc>
        <w:tc>
          <w:tcPr>
            <w:tcW w:type="dxa" w:w="2016"/>
          </w:tcPr>
          <w:p>
            <w:r/>
            <w:r>
              <w:rPr>
                <w:rFonts w:ascii="Times New Roman" w:hAnsi="Times New Roman"/>
                <w:color w:val="333333"/>
                <w:sz w:val="22"/>
              </w:rPr>
              <w:t>Rs 30 lakh</w:t>
            </w:r>
          </w:p>
        </w:tc>
        <w:tc>
          <w:tcPr>
            <w:tcW w:type="dxa" w:w="2016"/>
          </w:tcPr>
          <w:p>
            <w:r/>
            <w:r>
              <w:rPr>
                <w:rFonts w:ascii="Times New Roman" w:hAnsi="Times New Roman"/>
                <w:color w:val="333333"/>
                <w:sz w:val="22"/>
              </w:rPr>
              <w:t>Rs 3 crore</w:t>
            </w:r>
          </w:p>
        </w:tc>
        <w:tc>
          <w:tcPr>
            <w:tcW w:type="dxa" w:w="2016"/>
          </w:tcPr>
          <w:p>
            <w:r/>
            <w:r>
              <w:rPr>
                <w:rFonts w:ascii="Times New Roman" w:hAnsi="Times New Roman"/>
                <w:color w:val="333333"/>
                <w:sz w:val="22"/>
              </w:rPr>
              <w:t>Payment dashboard</w:t>
            </w:r>
          </w:p>
        </w:tc>
      </w:tr>
    </w:tbl>
    <w:p>
      <w:r>
        <w:br w:type="page"/>
      </w:r>
    </w:p>
    <w:p>
      <w:pPr>
        <w:pStyle w:val="Heading1"/>
      </w:pPr>
      <w:r>
        <w:rPr>
          <w:rFonts w:ascii="Times New Roman" w:hAnsi="Times New Roman"/>
          <w:b/>
          <w:color w:val="1A3C5E"/>
          <w:sz w:val="30"/>
        </w:rPr>
        <w:t>3. User Personas &amp; Journeys</w:t>
      </w:r>
    </w:p>
    <w:p>
      <w:pPr>
        <w:pStyle w:val="Heading2"/>
      </w:pPr>
      <w:r>
        <w:rPr>
          <w:rFonts w:ascii="Times New Roman" w:hAnsi="Times New Roman"/>
          <w:b/>
          <w:color w:val="2E75B6"/>
          <w:sz w:val="28"/>
        </w:rPr>
        <w:t>3.1 Persona Definitions</w:t>
      </w:r>
    </w:p>
    <w:p>
      <w:pPr>
        <w:spacing w:before="200" w:after="80"/>
        <w:jc w:val="left"/>
      </w:pPr>
      <w:r>
        <w:rPr>
          <w:rFonts w:ascii="Times New Roman" w:hAnsi="Times New Roman"/>
          <w:b/>
          <w:i/>
          <w:color w:val="333333"/>
          <w:sz w:val="22"/>
        </w:rPr>
        <w:t>Table 3.1: Detailed User Personas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260"/>
        <w:gridCol w:w="1260"/>
        <w:gridCol w:w="1260"/>
        <w:gridCol w:w="1260"/>
        <w:gridCol w:w="1260"/>
        <w:gridCol w:w="1260"/>
        <w:gridCol w:w="1260"/>
        <w:gridCol w:w="1260"/>
      </w:tblGrid>
      <w:tr>
        <w:tc>
          <w:tcPr>
            <w:tcW w:type="dxa" w:w="1260"/>
            <w:shd w:fill="BDD7EE" w:val="clear"/>
          </w:tcPr>
          <w:p>
            <w:r/>
            <w:r>
              <w:rPr>
                <w:rFonts w:ascii="Times New Roman" w:hAnsi="Times New Roman"/>
                <w:b/>
                <w:sz w:val="22"/>
              </w:rPr>
              <w:t>Persona</w:t>
            </w:r>
          </w:p>
        </w:tc>
        <w:tc>
          <w:tcPr>
            <w:tcW w:type="dxa" w:w="1260"/>
            <w:shd w:fill="BDD7EE" w:val="clear"/>
          </w:tcPr>
          <w:p>
            <w:r/>
            <w:r>
              <w:rPr>
                <w:rFonts w:ascii="Times New Roman" w:hAnsi="Times New Roman"/>
                <w:b/>
                <w:sz w:val="22"/>
              </w:rPr>
              <w:t>Name</w:t>
            </w:r>
          </w:p>
        </w:tc>
        <w:tc>
          <w:tcPr>
            <w:tcW w:type="dxa" w:w="1260"/>
            <w:shd w:fill="BDD7EE" w:val="clear"/>
          </w:tcPr>
          <w:p>
            <w:r/>
            <w:r>
              <w:rPr>
                <w:rFonts w:ascii="Times New Roman" w:hAnsi="Times New Roman"/>
                <w:b/>
                <w:sz w:val="22"/>
              </w:rPr>
              <w:t>Age</w:t>
            </w:r>
          </w:p>
        </w:tc>
        <w:tc>
          <w:tcPr>
            <w:tcW w:type="dxa" w:w="1260"/>
            <w:shd w:fill="BDD7EE" w:val="clear"/>
          </w:tcPr>
          <w:p>
            <w:r/>
            <w:r>
              <w:rPr>
                <w:rFonts w:ascii="Times New Roman" w:hAnsi="Times New Roman"/>
                <w:b/>
                <w:sz w:val="22"/>
              </w:rPr>
              <w:t>Tech Level</w:t>
            </w:r>
          </w:p>
        </w:tc>
        <w:tc>
          <w:tcPr>
            <w:tcW w:type="dxa" w:w="1260"/>
            <w:shd w:fill="BDD7EE" w:val="clear"/>
          </w:tcPr>
          <w:p>
            <w:r/>
            <w:r>
              <w:rPr>
                <w:rFonts w:ascii="Times New Roman" w:hAnsi="Times New Roman"/>
                <w:b/>
                <w:sz w:val="22"/>
              </w:rPr>
              <w:t>Device</w:t>
            </w:r>
          </w:p>
        </w:tc>
        <w:tc>
          <w:tcPr>
            <w:tcW w:type="dxa" w:w="1260"/>
            <w:shd w:fill="BDD7EE" w:val="clear"/>
          </w:tcPr>
          <w:p>
            <w:r/>
            <w:r>
              <w:rPr>
                <w:rFonts w:ascii="Times New Roman" w:hAnsi="Times New Roman"/>
                <w:b/>
                <w:sz w:val="22"/>
              </w:rPr>
              <w:t>Primary Channel</w:t>
            </w:r>
          </w:p>
        </w:tc>
        <w:tc>
          <w:tcPr>
            <w:tcW w:type="dxa" w:w="1260"/>
            <w:shd w:fill="BDD7EE" w:val="clear"/>
          </w:tcPr>
          <w:p>
            <w:r/>
            <w:r>
              <w:rPr>
                <w:rFonts w:ascii="Times New Roman" w:hAnsi="Times New Roman"/>
                <w:b/>
                <w:sz w:val="22"/>
              </w:rPr>
              <w:t>Key Needs</w:t>
            </w:r>
          </w:p>
        </w:tc>
        <w:tc>
          <w:tcPr>
            <w:tcW w:type="dxa" w:w="1260"/>
            <w:shd w:fill="BDD7EE" w:val="clear"/>
          </w:tcPr>
          <w:p>
            <w:r/>
            <w:r>
              <w:rPr>
                <w:rFonts w:ascii="Times New Roman" w:hAnsi="Times New Roman"/>
                <w:b/>
                <w:sz w:val="22"/>
              </w:rPr>
              <w:t>Frustrations</w:t>
            </w:r>
          </w:p>
        </w:tc>
      </w:tr>
      <w:tr>
        <w:tc>
          <w:tcPr>
            <w:tcW w:type="dxa" w:w="1260"/>
          </w:tcPr>
          <w:p>
            <w:r/>
            <w:r>
              <w:rPr>
                <w:rFonts w:ascii="Times New Roman" w:hAnsi="Times New Roman"/>
                <w:color w:val="333333"/>
                <w:sz w:val="22"/>
              </w:rPr>
              <w:t>Resident (Owner)</w:t>
            </w:r>
          </w:p>
        </w:tc>
        <w:tc>
          <w:tcPr>
            <w:tcW w:type="dxa" w:w="1260"/>
          </w:tcPr>
          <w:p>
            <w:r/>
            <w:r>
              <w:rPr>
                <w:rFonts w:ascii="Times New Roman" w:hAnsi="Times New Roman"/>
                <w:color w:val="333333"/>
                <w:sz w:val="22"/>
              </w:rPr>
              <w:t>Sharma Ji</w:t>
            </w:r>
          </w:p>
        </w:tc>
        <w:tc>
          <w:tcPr>
            <w:tcW w:type="dxa" w:w="1260"/>
          </w:tcPr>
          <w:p>
            <w:r/>
            <w:r>
              <w:rPr>
                <w:rFonts w:ascii="Times New Roman" w:hAnsi="Times New Roman"/>
                <w:color w:val="333333"/>
                <w:sz w:val="22"/>
              </w:rPr>
              <w:t>55</w:t>
            </w:r>
          </w:p>
        </w:tc>
        <w:tc>
          <w:tcPr>
            <w:tcW w:type="dxa" w:w="1260"/>
          </w:tcPr>
          <w:p>
            <w:r/>
            <w:r>
              <w:rPr>
                <w:rFonts w:ascii="Times New Roman" w:hAnsi="Times New Roman"/>
                <w:color w:val="333333"/>
                <w:sz w:val="22"/>
              </w:rPr>
              <w:t>Low</w:t>
            </w:r>
          </w:p>
        </w:tc>
        <w:tc>
          <w:tcPr>
            <w:tcW w:type="dxa" w:w="1260"/>
          </w:tcPr>
          <w:p>
            <w:r/>
            <w:r>
              <w:rPr>
                <w:rFonts w:ascii="Times New Roman" w:hAnsi="Times New Roman"/>
                <w:color w:val="333333"/>
                <w:sz w:val="22"/>
              </w:rPr>
              <w:t>Redmi Note (Rs 12K)</w:t>
            </w:r>
          </w:p>
        </w:tc>
        <w:tc>
          <w:tcPr>
            <w:tcW w:type="dxa" w:w="1260"/>
          </w:tcPr>
          <w:p>
            <w:r/>
            <w:r>
              <w:rPr>
                <w:rFonts w:ascii="Times New Roman" w:hAnsi="Times New Roman"/>
                <w:color w:val="333333"/>
                <w:sz w:val="22"/>
              </w:rPr>
              <w:t>WhatsApp</w:t>
            </w:r>
          </w:p>
        </w:tc>
        <w:tc>
          <w:tcPr>
            <w:tcW w:type="dxa" w:w="1260"/>
          </w:tcPr>
          <w:p>
            <w:r/>
            <w:r>
              <w:rPr>
                <w:rFonts w:ascii="Times New Roman" w:hAnsi="Times New Roman"/>
                <w:color w:val="333333"/>
                <w:sz w:val="22"/>
              </w:rPr>
              <w:t>Raise complaints, pay maintenance, get notices</w:t>
            </w:r>
          </w:p>
        </w:tc>
        <w:tc>
          <w:tcPr>
            <w:tcW w:type="dxa" w:w="1260"/>
          </w:tcPr>
          <w:p>
            <w:r/>
            <w:r>
              <w:rPr>
                <w:rFonts w:ascii="Times New Roman" w:hAnsi="Times New Roman"/>
                <w:color w:val="333333"/>
                <w:sz w:val="22"/>
              </w:rPr>
              <w:t>Too many WhatsApp groups, forgets to pay, complaints go unheard</w:t>
            </w:r>
          </w:p>
        </w:tc>
      </w:tr>
      <w:tr>
        <w:tc>
          <w:tcPr>
            <w:tcW w:type="dxa" w:w="1260"/>
            <w:shd w:fill="F2F7FB" w:val="clear"/>
          </w:tcPr>
          <w:p>
            <w:r/>
            <w:r>
              <w:rPr>
                <w:rFonts w:ascii="Times New Roman" w:hAnsi="Times New Roman"/>
                <w:color w:val="333333"/>
                <w:sz w:val="22"/>
              </w:rPr>
              <w:t>Resident (Tenant)</w:t>
            </w:r>
          </w:p>
        </w:tc>
        <w:tc>
          <w:tcPr>
            <w:tcW w:type="dxa" w:w="1260"/>
            <w:shd w:fill="F2F7FB" w:val="clear"/>
          </w:tcPr>
          <w:p>
            <w:r/>
            <w:r>
              <w:rPr>
                <w:rFonts w:ascii="Times New Roman" w:hAnsi="Times New Roman"/>
                <w:color w:val="333333"/>
                <w:sz w:val="22"/>
              </w:rPr>
              <w:t>Priya</w:t>
            </w:r>
          </w:p>
        </w:tc>
        <w:tc>
          <w:tcPr>
            <w:tcW w:type="dxa" w:w="1260"/>
            <w:shd w:fill="F2F7FB" w:val="clear"/>
          </w:tcPr>
          <w:p>
            <w:r/>
            <w:r>
              <w:rPr>
                <w:rFonts w:ascii="Times New Roman" w:hAnsi="Times New Roman"/>
                <w:color w:val="333333"/>
                <w:sz w:val="22"/>
              </w:rPr>
              <w:t>28</w:t>
            </w:r>
          </w:p>
        </w:tc>
        <w:tc>
          <w:tcPr>
            <w:tcW w:type="dxa" w:w="1260"/>
            <w:shd w:fill="F2F7FB" w:val="clear"/>
          </w:tcPr>
          <w:p>
            <w:r/>
            <w:r>
              <w:rPr>
                <w:rFonts w:ascii="Times New Roman" w:hAnsi="Times New Roman"/>
                <w:color w:val="333333"/>
                <w:sz w:val="22"/>
              </w:rPr>
              <w:t>High</w:t>
            </w:r>
          </w:p>
        </w:tc>
        <w:tc>
          <w:tcPr>
            <w:tcW w:type="dxa" w:w="1260"/>
            <w:shd w:fill="F2F7FB" w:val="clear"/>
          </w:tcPr>
          <w:p>
            <w:r/>
            <w:r>
              <w:rPr>
                <w:rFonts w:ascii="Times New Roman" w:hAnsi="Times New Roman"/>
                <w:color w:val="333333"/>
                <w:sz w:val="22"/>
              </w:rPr>
              <w:t>iPhone 13</w:t>
            </w:r>
          </w:p>
        </w:tc>
        <w:tc>
          <w:tcPr>
            <w:tcW w:type="dxa" w:w="1260"/>
            <w:shd w:fill="F2F7FB" w:val="clear"/>
          </w:tcPr>
          <w:p>
            <w:r/>
            <w:r>
              <w:rPr>
                <w:rFonts w:ascii="Times New Roman" w:hAnsi="Times New Roman"/>
                <w:color w:val="333333"/>
                <w:sz w:val="22"/>
              </w:rPr>
              <w:t>App</w:t>
            </w:r>
          </w:p>
        </w:tc>
        <w:tc>
          <w:tcPr>
            <w:tcW w:type="dxa" w:w="1260"/>
            <w:shd w:fill="F2F7FB" w:val="clear"/>
          </w:tcPr>
          <w:p>
            <w:r/>
            <w:r>
              <w:rPr>
                <w:rFonts w:ascii="Times New Roman" w:hAnsi="Times New Roman"/>
                <w:color w:val="333333"/>
                <w:sz w:val="22"/>
              </w:rPr>
              <w:t>Visitor approval, rent/sale info, amenity booking</w:t>
            </w:r>
          </w:p>
        </w:tc>
        <w:tc>
          <w:tcPr>
            <w:tcW w:type="dxa" w:w="1260"/>
            <w:shd w:fill="F2F7FB" w:val="clear"/>
          </w:tcPr>
          <w:p>
            <w:r/>
            <w:r>
              <w:rPr>
                <w:rFonts w:ascii="Times New Roman" w:hAnsi="Times New Roman"/>
                <w:color w:val="333333"/>
                <w:sz w:val="22"/>
              </w:rPr>
              <w:t>Paper visitor register, no digital receipts, no parking info</w:t>
            </w:r>
          </w:p>
        </w:tc>
      </w:tr>
      <w:tr>
        <w:tc>
          <w:tcPr>
            <w:tcW w:type="dxa" w:w="1260"/>
          </w:tcPr>
          <w:p>
            <w:r/>
            <w:r>
              <w:rPr>
                <w:rFonts w:ascii="Times New Roman" w:hAnsi="Times New Roman"/>
                <w:color w:val="333333"/>
                <w:sz w:val="22"/>
              </w:rPr>
              <w:t>Resident (Senior)</w:t>
            </w:r>
          </w:p>
        </w:tc>
        <w:tc>
          <w:tcPr>
            <w:tcW w:type="dxa" w:w="1260"/>
          </w:tcPr>
          <w:p>
            <w:r/>
            <w:r>
              <w:rPr>
                <w:rFonts w:ascii="Times New Roman" w:hAnsi="Times New Roman"/>
                <w:color w:val="333333"/>
                <w:sz w:val="22"/>
              </w:rPr>
              <w:t>Gupta Aunty</w:t>
            </w:r>
          </w:p>
        </w:tc>
        <w:tc>
          <w:tcPr>
            <w:tcW w:type="dxa" w:w="1260"/>
          </w:tcPr>
          <w:p>
            <w:r/>
            <w:r>
              <w:rPr>
                <w:rFonts w:ascii="Times New Roman" w:hAnsi="Times New Roman"/>
                <w:color w:val="333333"/>
                <w:sz w:val="22"/>
              </w:rPr>
              <w:t>72</w:t>
            </w:r>
          </w:p>
        </w:tc>
        <w:tc>
          <w:tcPr>
            <w:tcW w:type="dxa" w:w="1260"/>
          </w:tcPr>
          <w:p>
            <w:r/>
            <w:r>
              <w:rPr>
                <w:rFonts w:ascii="Times New Roman" w:hAnsi="Times New Roman"/>
                <w:color w:val="333333"/>
                <w:sz w:val="22"/>
              </w:rPr>
              <w:t>Very Low</w:t>
            </w:r>
          </w:p>
        </w:tc>
        <w:tc>
          <w:tcPr>
            <w:tcW w:type="dxa" w:w="1260"/>
          </w:tcPr>
          <w:p>
            <w:r/>
            <w:r>
              <w:rPr>
                <w:rFonts w:ascii="Times New Roman" w:hAnsi="Times New Roman"/>
                <w:color w:val="333333"/>
                <w:sz w:val="22"/>
              </w:rPr>
              <w:t>Samsung M13 (Rs 8K)</w:t>
            </w:r>
          </w:p>
        </w:tc>
        <w:tc>
          <w:tcPr>
            <w:tcW w:type="dxa" w:w="1260"/>
          </w:tcPr>
          <w:p>
            <w:r/>
            <w:r>
              <w:rPr>
                <w:rFonts w:ascii="Times New Roman" w:hAnsi="Times New Roman"/>
                <w:color w:val="333333"/>
                <w:sz w:val="22"/>
              </w:rPr>
              <w:t>WhatsApp / Voice</w:t>
            </w:r>
          </w:p>
        </w:tc>
        <w:tc>
          <w:tcPr>
            <w:tcW w:type="dxa" w:w="1260"/>
          </w:tcPr>
          <w:p>
            <w:r/>
            <w:r>
              <w:rPr>
                <w:rFonts w:ascii="Times New Roman" w:hAnsi="Times New Roman"/>
                <w:color w:val="333333"/>
                <w:sz w:val="22"/>
              </w:rPr>
              <w:t>Emergency SOS, complain about noise, water issues</w:t>
            </w:r>
          </w:p>
        </w:tc>
        <w:tc>
          <w:tcPr>
            <w:tcW w:type="dxa" w:w="1260"/>
          </w:tcPr>
          <w:p>
            <w:r/>
            <w:r>
              <w:rPr>
                <w:rFonts w:ascii="Times New Roman" w:hAnsi="Times New Roman"/>
                <w:color w:val="333333"/>
                <w:sz w:val="22"/>
              </w:rPr>
              <w:t>Cannot type, cannot navigate apps, afraid of technology</w:t>
            </w:r>
          </w:p>
        </w:tc>
      </w:tr>
      <w:tr>
        <w:tc>
          <w:tcPr>
            <w:tcW w:type="dxa" w:w="1260"/>
            <w:shd w:fill="F2F7FB" w:val="clear"/>
          </w:tcPr>
          <w:p>
            <w:r/>
            <w:r>
              <w:rPr>
                <w:rFonts w:ascii="Times New Roman" w:hAnsi="Times New Roman"/>
                <w:color w:val="333333"/>
                <w:sz w:val="22"/>
              </w:rPr>
              <w:t>Society Secretary</w:t>
            </w:r>
          </w:p>
        </w:tc>
        <w:tc>
          <w:tcPr>
            <w:tcW w:type="dxa" w:w="1260"/>
            <w:shd w:fill="F2F7FB" w:val="clear"/>
          </w:tcPr>
          <w:p>
            <w:r/>
            <w:r>
              <w:rPr>
                <w:rFonts w:ascii="Times New Roman" w:hAnsi="Times New Roman"/>
                <w:color w:val="333333"/>
                <w:sz w:val="22"/>
              </w:rPr>
              <w:t>Mehta Bhai</w:t>
            </w:r>
          </w:p>
        </w:tc>
        <w:tc>
          <w:tcPr>
            <w:tcW w:type="dxa" w:w="1260"/>
            <w:shd w:fill="F2F7FB" w:val="clear"/>
          </w:tcPr>
          <w:p>
            <w:r/>
            <w:r>
              <w:rPr>
                <w:rFonts w:ascii="Times New Roman" w:hAnsi="Times New Roman"/>
                <w:color w:val="333333"/>
                <w:sz w:val="22"/>
              </w:rPr>
              <w:t>45</w:t>
            </w:r>
          </w:p>
        </w:tc>
        <w:tc>
          <w:tcPr>
            <w:tcW w:type="dxa" w:w="1260"/>
            <w:shd w:fill="F2F7FB" w:val="clear"/>
          </w:tcPr>
          <w:p>
            <w:r/>
            <w:r>
              <w:rPr>
                <w:rFonts w:ascii="Times New Roman" w:hAnsi="Times New Roman"/>
                <w:color w:val="333333"/>
                <w:sz w:val="22"/>
              </w:rPr>
              <w:t>Medium</w:t>
            </w:r>
          </w:p>
        </w:tc>
        <w:tc>
          <w:tcPr>
            <w:tcW w:type="dxa" w:w="1260"/>
            <w:shd w:fill="F2F7FB" w:val="clear"/>
          </w:tcPr>
          <w:p>
            <w:r/>
            <w:r>
              <w:rPr>
                <w:rFonts w:ascii="Times New Roman" w:hAnsi="Times New Roman"/>
                <w:color w:val="333333"/>
                <w:sz w:val="22"/>
              </w:rPr>
              <w:t>OnePlus Nord</w:t>
            </w:r>
          </w:p>
        </w:tc>
        <w:tc>
          <w:tcPr>
            <w:tcW w:type="dxa" w:w="1260"/>
            <w:shd w:fill="F2F7FB" w:val="clear"/>
          </w:tcPr>
          <w:p>
            <w:r/>
            <w:r>
              <w:rPr>
                <w:rFonts w:ascii="Times New Roman" w:hAnsi="Times New Roman"/>
                <w:color w:val="333333"/>
                <w:sz w:val="22"/>
              </w:rPr>
              <w:t>Web Admin + App</w:t>
            </w:r>
          </w:p>
        </w:tc>
        <w:tc>
          <w:tcPr>
            <w:tcW w:type="dxa" w:w="1260"/>
            <w:shd w:fill="F2F7FB" w:val="clear"/>
          </w:tcPr>
          <w:p>
            <w:r/>
            <w:r>
              <w:rPr>
                <w:rFonts w:ascii="Times New Roman" w:hAnsi="Times New Roman"/>
                <w:color w:val="333333"/>
                <w:sz w:val="22"/>
              </w:rPr>
              <w:t>Track complaints, manage vendors, send notices, collect dues</w:t>
            </w:r>
          </w:p>
        </w:tc>
        <w:tc>
          <w:tcPr>
            <w:tcW w:type="dxa" w:w="1260"/>
            <w:shd w:fill="F2F7FB" w:val="clear"/>
          </w:tcPr>
          <w:p>
            <w:r/>
            <w:r>
              <w:rPr>
                <w:rFonts w:ascii="Times New Roman" w:hAnsi="Times New Roman"/>
                <w:color w:val="333333"/>
                <w:sz w:val="22"/>
              </w:rPr>
              <w:t>Excel sheets, WhatsApp chaos, no payment tracking, AGM paperwork</w:t>
            </w:r>
          </w:p>
        </w:tc>
      </w:tr>
      <w:tr>
        <w:tc>
          <w:tcPr>
            <w:tcW w:type="dxa" w:w="1260"/>
          </w:tcPr>
          <w:p>
            <w:r/>
            <w:r>
              <w:rPr>
                <w:rFonts w:ascii="Times New Roman" w:hAnsi="Times New Roman"/>
                <w:color w:val="333333"/>
                <w:sz w:val="22"/>
              </w:rPr>
              <w:t>Society Treasurer</w:t>
            </w:r>
          </w:p>
        </w:tc>
        <w:tc>
          <w:tcPr>
            <w:tcW w:type="dxa" w:w="1260"/>
          </w:tcPr>
          <w:p>
            <w:r/>
            <w:r>
              <w:rPr>
                <w:rFonts w:ascii="Times New Roman" w:hAnsi="Times New Roman"/>
                <w:color w:val="333333"/>
                <w:sz w:val="22"/>
              </w:rPr>
              <w:t>Desai Saheb</w:t>
            </w:r>
          </w:p>
        </w:tc>
        <w:tc>
          <w:tcPr>
            <w:tcW w:type="dxa" w:w="1260"/>
          </w:tcPr>
          <w:p>
            <w:r/>
            <w:r>
              <w:rPr>
                <w:rFonts w:ascii="Times New Roman" w:hAnsi="Times New Roman"/>
                <w:color w:val="333333"/>
                <w:sz w:val="22"/>
              </w:rPr>
              <w:t>60</w:t>
            </w:r>
          </w:p>
        </w:tc>
        <w:tc>
          <w:tcPr>
            <w:tcW w:type="dxa" w:w="1260"/>
          </w:tcPr>
          <w:p>
            <w:r/>
            <w:r>
              <w:rPr>
                <w:rFonts w:ascii="Times New Roman" w:hAnsi="Times New Roman"/>
                <w:color w:val="333333"/>
                <w:sz w:val="22"/>
              </w:rPr>
              <w:t>Low-Med</w:t>
            </w:r>
          </w:p>
        </w:tc>
        <w:tc>
          <w:tcPr>
            <w:tcW w:type="dxa" w:w="1260"/>
          </w:tcPr>
          <w:p>
            <w:r/>
            <w:r>
              <w:rPr>
                <w:rFonts w:ascii="Times New Roman" w:hAnsi="Times New Roman"/>
                <w:color w:val="333333"/>
                <w:sz w:val="22"/>
              </w:rPr>
              <w:t>Vivo V27</w:t>
            </w:r>
          </w:p>
        </w:tc>
        <w:tc>
          <w:tcPr>
            <w:tcW w:type="dxa" w:w="1260"/>
          </w:tcPr>
          <w:p>
            <w:r/>
            <w:r>
              <w:rPr>
                <w:rFonts w:ascii="Times New Roman" w:hAnsi="Times New Roman"/>
                <w:color w:val="333333"/>
                <w:sz w:val="22"/>
              </w:rPr>
              <w:t>Web Admin</w:t>
            </w:r>
          </w:p>
        </w:tc>
        <w:tc>
          <w:tcPr>
            <w:tcW w:type="dxa" w:w="1260"/>
          </w:tcPr>
          <w:p>
            <w:r/>
            <w:r>
              <w:rPr>
                <w:rFonts w:ascii="Times New Roman" w:hAnsi="Times New Roman"/>
                <w:color w:val="333333"/>
                <w:sz w:val="22"/>
              </w:rPr>
              <w:t>Generate bills, track payments, financial reports, audit prep</w:t>
            </w:r>
          </w:p>
        </w:tc>
        <w:tc>
          <w:tcPr>
            <w:tcW w:type="dxa" w:w="1260"/>
          </w:tcPr>
          <w:p>
            <w:r/>
            <w:r>
              <w:rPr>
                <w:rFonts w:ascii="Times New Roman" w:hAnsi="Times New Roman"/>
                <w:color w:val="333333"/>
                <w:sz w:val="22"/>
              </w:rPr>
              <w:t>Manual billing, cheque tracking, interest calculation in Excel</w:t>
            </w:r>
          </w:p>
        </w:tc>
      </w:tr>
      <w:tr>
        <w:tc>
          <w:tcPr>
            <w:tcW w:type="dxa" w:w="1260"/>
            <w:shd w:fill="F2F7FB" w:val="clear"/>
          </w:tcPr>
          <w:p>
            <w:r/>
            <w:r>
              <w:rPr>
                <w:rFonts w:ascii="Times New Roman" w:hAnsi="Times New Roman"/>
                <w:color w:val="333333"/>
                <w:sz w:val="22"/>
              </w:rPr>
              <w:t>Security Guard</w:t>
            </w:r>
          </w:p>
        </w:tc>
        <w:tc>
          <w:tcPr>
            <w:tcW w:type="dxa" w:w="1260"/>
            <w:shd w:fill="F2F7FB" w:val="clear"/>
          </w:tcPr>
          <w:p>
            <w:r/>
            <w:r>
              <w:rPr>
                <w:rFonts w:ascii="Times New Roman" w:hAnsi="Times New Roman"/>
                <w:color w:val="333333"/>
                <w:sz w:val="22"/>
              </w:rPr>
              <w:t>Ramesh</w:t>
            </w:r>
          </w:p>
        </w:tc>
        <w:tc>
          <w:tcPr>
            <w:tcW w:type="dxa" w:w="1260"/>
            <w:shd w:fill="F2F7FB" w:val="clear"/>
          </w:tcPr>
          <w:p>
            <w:r/>
            <w:r>
              <w:rPr>
                <w:rFonts w:ascii="Times New Roman" w:hAnsi="Times New Roman"/>
                <w:color w:val="333333"/>
                <w:sz w:val="22"/>
              </w:rPr>
              <w:t>35</w:t>
            </w:r>
          </w:p>
        </w:tc>
        <w:tc>
          <w:tcPr>
            <w:tcW w:type="dxa" w:w="1260"/>
            <w:shd w:fill="F2F7FB" w:val="clear"/>
          </w:tcPr>
          <w:p>
            <w:r/>
            <w:r>
              <w:rPr>
                <w:rFonts w:ascii="Times New Roman" w:hAnsi="Times New Roman"/>
                <w:color w:val="333333"/>
                <w:sz w:val="22"/>
              </w:rPr>
              <w:t>Low</w:t>
            </w:r>
          </w:p>
        </w:tc>
        <w:tc>
          <w:tcPr>
            <w:tcW w:type="dxa" w:w="1260"/>
            <w:shd w:fill="F2F7FB" w:val="clear"/>
          </w:tcPr>
          <w:p>
            <w:r/>
            <w:r>
              <w:rPr>
                <w:rFonts w:ascii="Times New Roman" w:hAnsi="Times New Roman"/>
                <w:color w:val="333333"/>
                <w:sz w:val="22"/>
              </w:rPr>
              <w:t>Jio Phone (Rs 5K)</w:t>
            </w:r>
          </w:p>
        </w:tc>
        <w:tc>
          <w:tcPr>
            <w:tcW w:type="dxa" w:w="1260"/>
            <w:shd w:fill="F2F7FB" w:val="clear"/>
          </w:tcPr>
          <w:p>
            <w:r/>
            <w:r>
              <w:rPr>
                <w:rFonts w:ascii="Times New Roman" w:hAnsi="Times New Roman"/>
                <w:color w:val="333333"/>
                <w:sz w:val="22"/>
              </w:rPr>
              <w:t>Guard App (Lite)</w:t>
            </w:r>
          </w:p>
        </w:tc>
        <w:tc>
          <w:tcPr>
            <w:tcW w:type="dxa" w:w="1260"/>
            <w:shd w:fill="F2F7FB" w:val="clear"/>
          </w:tcPr>
          <w:p>
            <w:r/>
            <w:r>
              <w:rPr>
                <w:rFonts w:ascii="Times New Roman" w:hAnsi="Times New Roman"/>
                <w:color w:val="333333"/>
                <w:sz w:val="22"/>
              </w:rPr>
              <w:t>Log visitors, verify OTP, SOS button, shift attendance</w:t>
            </w:r>
          </w:p>
        </w:tc>
        <w:tc>
          <w:tcPr>
            <w:tcW w:type="dxa" w:w="1260"/>
            <w:shd w:fill="F2F7FB" w:val="clear"/>
          </w:tcPr>
          <w:p>
            <w:r/>
            <w:r>
              <w:rPr>
                <w:rFonts w:ascii="Times New Roman" w:hAnsi="Times New Roman"/>
                <w:color w:val="333333"/>
                <w:sz w:val="22"/>
              </w:rPr>
              <w:t>Paper register, cannot call every flat, no emergency button</w:t>
            </w:r>
          </w:p>
        </w:tc>
      </w:tr>
      <w:tr>
        <w:tc>
          <w:tcPr>
            <w:tcW w:type="dxa" w:w="1260"/>
          </w:tcPr>
          <w:p>
            <w:r/>
            <w:r>
              <w:rPr>
                <w:rFonts w:ascii="Times New Roman" w:hAnsi="Times New Roman"/>
                <w:color w:val="333333"/>
                <w:sz w:val="22"/>
              </w:rPr>
              <w:t>Vendor (Plumber)</w:t>
            </w:r>
          </w:p>
        </w:tc>
        <w:tc>
          <w:tcPr>
            <w:tcW w:type="dxa" w:w="1260"/>
          </w:tcPr>
          <w:p>
            <w:r/>
            <w:r>
              <w:rPr>
                <w:rFonts w:ascii="Times New Roman" w:hAnsi="Times New Roman"/>
                <w:color w:val="333333"/>
                <w:sz w:val="22"/>
              </w:rPr>
              <w:t>Suresh</w:t>
            </w:r>
          </w:p>
        </w:tc>
        <w:tc>
          <w:tcPr>
            <w:tcW w:type="dxa" w:w="1260"/>
          </w:tcPr>
          <w:p>
            <w:r/>
            <w:r>
              <w:rPr>
                <w:rFonts w:ascii="Times New Roman" w:hAnsi="Times New Roman"/>
                <w:color w:val="333333"/>
                <w:sz w:val="22"/>
              </w:rPr>
              <w:t>40</w:t>
            </w:r>
          </w:p>
        </w:tc>
        <w:tc>
          <w:tcPr>
            <w:tcW w:type="dxa" w:w="1260"/>
          </w:tcPr>
          <w:p>
            <w:r/>
            <w:r>
              <w:rPr>
                <w:rFonts w:ascii="Times New Roman" w:hAnsi="Times New Roman"/>
                <w:color w:val="333333"/>
                <w:sz w:val="22"/>
              </w:rPr>
              <w:t>Low</w:t>
            </w:r>
          </w:p>
        </w:tc>
        <w:tc>
          <w:tcPr>
            <w:tcW w:type="dxa" w:w="1260"/>
          </w:tcPr>
          <w:p>
            <w:r/>
            <w:r>
              <w:rPr>
                <w:rFonts w:ascii="Times New Roman" w:hAnsi="Times New Roman"/>
                <w:color w:val="333333"/>
                <w:sz w:val="22"/>
              </w:rPr>
              <w:t>Realme C33 (Rs 7K)</w:t>
            </w:r>
          </w:p>
        </w:tc>
        <w:tc>
          <w:tcPr>
            <w:tcW w:type="dxa" w:w="1260"/>
          </w:tcPr>
          <w:p>
            <w:r/>
            <w:r>
              <w:rPr>
                <w:rFonts w:ascii="Times New Roman" w:hAnsi="Times New Roman"/>
                <w:color w:val="333333"/>
                <w:sz w:val="22"/>
              </w:rPr>
              <w:t>WhatsApp</w:t>
            </w:r>
          </w:p>
        </w:tc>
        <w:tc>
          <w:tcPr>
            <w:tcW w:type="dxa" w:w="1260"/>
          </w:tcPr>
          <w:p>
            <w:r/>
            <w:r>
              <w:rPr>
                <w:rFonts w:ascii="Times New Roman" w:hAnsi="Times New Roman"/>
                <w:color w:val="333333"/>
                <w:sz w:val="22"/>
              </w:rPr>
              <w:t>Get job assignments, update status, get paid</w:t>
            </w:r>
          </w:p>
        </w:tc>
        <w:tc>
          <w:tcPr>
            <w:tcW w:type="dxa" w:w="1260"/>
          </w:tcPr>
          <w:p>
            <w:r/>
            <w:r>
              <w:rPr>
                <w:rFonts w:ascii="Times New Roman" w:hAnsi="Times New Roman"/>
                <w:color w:val="333333"/>
                <w:sz w:val="22"/>
              </w:rPr>
              <w:t>Missed calls, unclear job details, payment delays</w:t>
            </w:r>
          </w:p>
        </w:tc>
      </w:tr>
      <w:tr>
        <w:tc>
          <w:tcPr>
            <w:tcW w:type="dxa" w:w="1260"/>
            <w:shd w:fill="F2F7FB" w:val="clear"/>
          </w:tcPr>
          <w:p>
            <w:r/>
            <w:r>
              <w:rPr>
                <w:rFonts w:ascii="Times New Roman" w:hAnsi="Times New Roman"/>
                <w:color w:val="333333"/>
                <w:sz w:val="22"/>
              </w:rPr>
              <w:t>Domestic Help</w:t>
            </w:r>
          </w:p>
        </w:tc>
        <w:tc>
          <w:tcPr>
            <w:tcW w:type="dxa" w:w="1260"/>
            <w:shd w:fill="F2F7FB" w:val="clear"/>
          </w:tcPr>
          <w:p>
            <w:r/>
            <w:r>
              <w:rPr>
                <w:rFonts w:ascii="Times New Roman" w:hAnsi="Times New Roman"/>
                <w:color w:val="333333"/>
                <w:sz w:val="22"/>
              </w:rPr>
              <w:t>Lakshmi</w:t>
            </w:r>
          </w:p>
        </w:tc>
        <w:tc>
          <w:tcPr>
            <w:tcW w:type="dxa" w:w="1260"/>
            <w:shd w:fill="F2F7FB" w:val="clear"/>
          </w:tcPr>
          <w:p>
            <w:r/>
            <w:r>
              <w:rPr>
                <w:rFonts w:ascii="Times New Roman" w:hAnsi="Times New Roman"/>
                <w:color w:val="333333"/>
                <w:sz w:val="22"/>
              </w:rPr>
              <w:t>45</w:t>
            </w:r>
          </w:p>
        </w:tc>
        <w:tc>
          <w:tcPr>
            <w:tcW w:type="dxa" w:w="1260"/>
            <w:shd w:fill="F2F7FB" w:val="clear"/>
          </w:tcPr>
          <w:p>
            <w:r/>
            <w:r>
              <w:rPr>
                <w:rFonts w:ascii="Times New Roman" w:hAnsi="Times New Roman"/>
                <w:color w:val="333333"/>
                <w:sz w:val="22"/>
              </w:rPr>
              <w:t>Very Low</w:t>
            </w:r>
          </w:p>
        </w:tc>
        <w:tc>
          <w:tcPr>
            <w:tcW w:type="dxa" w:w="1260"/>
            <w:shd w:fill="F2F7FB" w:val="clear"/>
          </w:tcPr>
          <w:p>
            <w:r/>
            <w:r>
              <w:rPr>
                <w:rFonts w:ascii="Times New Roman" w:hAnsi="Times New Roman"/>
                <w:color w:val="333333"/>
                <w:sz w:val="22"/>
              </w:rPr>
              <w:t>Feature phone</w:t>
            </w:r>
          </w:p>
        </w:tc>
        <w:tc>
          <w:tcPr>
            <w:tcW w:type="dxa" w:w="1260"/>
            <w:shd w:fill="F2F7FB" w:val="clear"/>
          </w:tcPr>
          <w:p>
            <w:r/>
            <w:r>
              <w:rPr>
                <w:rFonts w:ascii="Times New Roman" w:hAnsi="Times New Roman"/>
                <w:color w:val="333333"/>
                <w:sz w:val="22"/>
              </w:rPr>
              <w:t>Gate OTP/Card</w:t>
            </w:r>
          </w:p>
        </w:tc>
        <w:tc>
          <w:tcPr>
            <w:tcW w:type="dxa" w:w="1260"/>
            <w:shd w:fill="F2F7FB" w:val="clear"/>
          </w:tcPr>
          <w:p>
            <w:r/>
            <w:r>
              <w:rPr>
                <w:rFonts w:ascii="Times New Roman" w:hAnsi="Times New Roman"/>
                <w:color w:val="333333"/>
                <w:sz w:val="22"/>
              </w:rPr>
              <w:t>Daily entry without hassle, leave tracking</w:t>
            </w:r>
          </w:p>
        </w:tc>
        <w:tc>
          <w:tcPr>
            <w:tcW w:type="dxa" w:w="1260"/>
            <w:shd w:fill="F2F7FB" w:val="clear"/>
          </w:tcPr>
          <w:p>
            <w:r/>
            <w:r>
              <w:rPr>
                <w:rFonts w:ascii="Times New Roman" w:hAnsi="Times New Roman"/>
                <w:color w:val="333333"/>
                <w:sz w:val="22"/>
              </w:rPr>
              <w:t>Stopped at gate daily, no attendance proof, payment disputes</w:t>
            </w:r>
          </w:p>
        </w:tc>
      </w:tr>
    </w:tbl>
    <w:p>
      <w:pPr>
        <w:pStyle w:val="Heading2"/>
      </w:pPr>
      <w:r>
        <w:rPr>
          <w:rFonts w:ascii="Times New Roman" w:hAnsi="Times New Roman"/>
          <w:b/>
          <w:color w:val="2E75B6"/>
          <w:sz w:val="28"/>
        </w:rPr>
        <w:t>3.2 User Journey: Sharma Ji Raises a Complaint (Voice, Hindi)</w:t>
      </w:r>
    </w:p>
    <w:p>
      <w:pPr>
        <w:spacing w:line="276" w:lineRule="auto"/>
        <w:jc w:val="both"/>
      </w:pPr>
      <w:r>
        <w:rPr>
          <w:rFonts w:ascii="Times New Roman" w:hAnsi="Times New Roman"/>
          <w:b w:val="0"/>
          <w:i w:val="0"/>
          <w:color w:val="000000"/>
          <w:sz w:val="24"/>
        </w:rPr>
        <w:t>This is the most critical user journey — a non-tech-savvy 55-year-old raising a complaint by voice in Hindi.</w:t>
      </w:r>
    </w:p>
    <w:p>
      <w:pPr>
        <w:spacing w:before="120" w:after="120"/>
        <w:ind w:left="283"/>
        <w:jc w:val="left"/>
        <w:shd w:fill="F5F5F5" w:val="clear"/>
      </w:pPr>
      <w:r>
        <w:rPr>
          <w:rFonts w:ascii="Courier New" w:hAnsi="Courier New"/>
          <w:color w:val="333333"/>
          <w:sz w:val="18"/>
        </w:rPr>
        <w:t>STEP 1: Sharma Ji opens app (or sends WhatsApp message "problem hai")</w:t>
        <w:br/>
        <w:t xml:space="preserve">  -&gt; App: Big "Raise Complaint" button on home screen</w:t>
        <w:br/>
        <w:t xml:space="preserve">  -&gt; WhatsApp: Bot responds "Kya problem hai? Voice message bhejiye"</w:t>
        <w:br/>
        <w:br/>
        <w:t>STEP 2: Sharma Ji speaks: "Paani nahi aa raha hai subah se, tank ka pump kharab lag raha hai"</w:t>
        <w:br/>
        <w:t xml:space="preserve">  -&gt; App: Records audio, shows waveform, "Recording..." indicator</w:t>
        <w:br/>
        <w:t xml:space="preserve">  -&gt; WhatsApp: User sends voice note</w:t>
        <w:br/>
        <w:br/>
        <w:t>STEP 3: System processes voice</w:t>
        <w:br/>
        <w:t xml:space="preserve">  -&gt; Bhashini ASR: Hindi voice -&gt; Hindi text: "paani nahi aa raha hai subah se..."</w:t>
        <w:br/>
        <w:t xml:space="preserve">  -&gt; Bhashini NMT: Hindi -&gt; English: "Water not coming since morning, tank pump seems broken"</w:t>
        <w:br/>
        <w:t xml:space="preserve">  -&gt; Category Detection: "water" (keyword match)</w:t>
        <w:br/>
        <w:t xml:space="preserve">  -&gt; Priority: "high" (water = essential service)</w:t>
        <w:br/>
        <w:br/>
        <w:t>STEP 4: Confirmation screen</w:t>
        <w:br/>
        <w:t xml:space="preserve">  -&gt; Shows: Category: Water | Title: Tank pump not working | Priority: High</w:t>
        <w:br/>
        <w:t xml:space="preserve">  -&gt; "Kya aap photo lagana chahte hain?" (Want to add photo?)</w:t>
        <w:br/>
        <w:t xml:space="preserve">  -&gt; Sharma Ji taps "Submit" (one button)</w:t>
        <w:br/>
        <w:br/>
        <w:t>STEP 5: Complaint created</w:t>
        <w:br/>
        <w:t xml:space="preserve">  -&gt; Ticket #GVA-C-0042 generated</w:t>
        <w:br/>
        <w:t xml:space="preserve">  -&gt; Push notification to Secretary + all admins</w:t>
        <w:br/>
        <w:t xml:space="preserve">  -&gt; WhatsApp message to Secretary</w:t>
        <w:br/>
        <w:t xml:space="preserve">  -&gt; Sharma Ji gets: "Complaint #GVA-C-0042 registered. Admin ko bhej diya."</w:t>
        <w:br/>
        <w:br/>
        <w:t>STEP 6: Resolution tracking</w:t>
        <w:br/>
        <w:t xml:space="preserve">  -&gt; Admin assigns vendor (Suresh Plumber) via admin app/web</w:t>
        <w:br/>
        <w:t xml:space="preserve">  -&gt; Sharma Ji gets: "Suresh Plumber assigned. Expected fix: Today 4 PM"</w:t>
        <w:br/>
        <w:t xml:space="preserve">  -&gt; Suresh gets WhatsApp: "New job: Water pump, Green Valley A-301, Contact: Sharma Ji"</w:t>
        <w:br/>
        <w:t xml:space="preserve">  -&gt; Suresh fixes, uploads photo, marks resolved</w:t>
        <w:br/>
        <w:t xml:space="preserve">  -&gt; Sharma Ji gets: "Complaint resolved. Theek hai? (Yes/No)"</w:t>
        <w:br/>
        <w:t xml:space="preserve">  -&gt; Sharma Ji: "Yes" -&gt; Complaint closed + rate vendor</w:t>
        <w:br/>
        <w:br/>
        <w:t>TOTAL TIME: &lt; 60 seconds to raise. &lt; 48 hours to resolve.</w:t>
        <w:br/>
        <w:t>TOTAL TAPS: 3 (Open app, tap mic, tap submit)</w:t>
      </w:r>
    </w:p>
    <w:p>
      <w:pPr>
        <w:pStyle w:val="Heading2"/>
      </w:pPr>
      <w:r>
        <w:rPr>
          <w:rFonts w:ascii="Times New Roman" w:hAnsi="Times New Roman"/>
          <w:b/>
          <w:color w:val="2E75B6"/>
          <w:sz w:val="28"/>
        </w:rPr>
        <w:t>3.3 User Journey: Guard Logs a Visitor</w:t>
      </w:r>
    </w:p>
    <w:p>
      <w:pPr>
        <w:spacing w:before="120" w:after="120"/>
        <w:ind w:left="283"/>
        <w:jc w:val="left"/>
        <w:shd w:fill="F5F5F5" w:val="clear"/>
      </w:pPr>
      <w:r>
        <w:rPr>
          <w:rFonts w:ascii="Courier New" w:hAnsi="Courier New"/>
          <w:color w:val="333333"/>
          <w:sz w:val="18"/>
        </w:rPr>
        <w:t>STEP 1: Visitor arrives at gate, tells guard "A-301 jaana hai" (Going to A-301)</w:t>
        <w:br/>
        <w:br/>
        <w:t>STEP 2: Guard opens Guard App (ultra-lite, 3MB)</w:t>
        <w:br/>
        <w:t xml:space="preserve">  -&gt; Selects flat A-301 from quick-access list</w:t>
        <w:br/>
        <w:t xml:space="preserve">  -&gt; Enters visitor name (or speaks it)</w:t>
        <w:br/>
        <w:t xml:space="preserve">  -&gt; Takes photo with phone camera (one tap)</w:t>
        <w:br/>
        <w:br/>
        <w:t>STEP 3: System sends approval request</w:t>
        <w:br/>
        <w:t xml:space="preserve">  -&gt; Push notification to A-301 resident: "Visitor: Rahul at gate. Approve?"</w:t>
        <w:br/>
        <w:t xml:space="preserve">  -&gt; WhatsApp message: "Rahul is at the gate for A-301. Reply 1 to Approve, 2 to Deny"</w:t>
        <w:br/>
        <w:t xml:space="preserve">  -&gt; In-app: Approve/Deny buttons with visitor photo</w:t>
        <w:br/>
        <w:br/>
        <w:t>STEP 4a: Resident replies "1" on WhatsApp (or taps Approve)</w:t>
        <w:br/>
        <w:t xml:space="preserve">  -&gt; Guard app shows GREEN: "APPROVED - Let in"</w:t>
        <w:br/>
        <w:t xml:space="preserve">  -&gt; Visitor entry logged with timestamp + photo</w:t>
        <w:br/>
        <w:t xml:space="preserve">  -&gt; Visitor gets SMS/WhatsApp (optional): "Entry approved at Green Valley"</w:t>
        <w:br/>
        <w:br/>
        <w:t>STEP 4b: Resident replies "2" (Deny)</w:t>
        <w:br/>
        <w:t xml:space="preserve">  -&gt; Guard app shows RED: "DENIED"</w:t>
        <w:br/>
        <w:t xml:space="preserve">  -&gt; Guard politely turns away visitor</w:t>
        <w:br/>
        <w:t xml:space="preserve">  -&gt; Denial logged with reason</w:t>
        <w:br/>
        <w:br/>
        <w:t>STEP 5: Pre-approved visitors (alternative flow)</w:t>
        <w:br/>
        <w:t xml:space="preserve">  -&gt; Resident pre-generates OTP via app/WhatsApp: "Guest aa rahe hain"</w:t>
        <w:br/>
        <w:t xml:space="preserve">  -&gt; Bot: "OTP: 847291. Share with your guest."</w:t>
        <w:br/>
        <w:t xml:space="preserve">  -&gt; Guest tells guard OTP at gate</w:t>
        <w:br/>
        <w:t xml:space="preserve">  -&gt; Guard enters OTP -&gt; instant GREEN approval -&gt; no resident call needed</w:t>
      </w:r>
    </w:p>
    <w:p>
      <w:r>
        <w:br w:type="page"/>
      </w:r>
    </w:p>
    <w:p>
      <w:pPr>
        <w:pStyle w:val="Heading1"/>
      </w:pPr>
      <w:r>
        <w:rPr>
          <w:rFonts w:ascii="Times New Roman" w:hAnsi="Times New Roman"/>
          <w:b/>
          <w:color w:val="1A3C5E"/>
          <w:sz w:val="30"/>
        </w:rPr>
        <w:t>4. Complete Feature Specification</w:t>
      </w:r>
    </w:p>
    <w:p>
      <w:pPr>
        <w:pStyle w:val="Heading2"/>
      </w:pPr>
      <w:r>
        <w:rPr>
          <w:rFonts w:ascii="Times New Roman" w:hAnsi="Times New Roman"/>
          <w:b/>
          <w:color w:val="2E75B6"/>
          <w:sz w:val="28"/>
        </w:rPr>
        <w:t>4.1 Feature Priority Matrix</w:t>
      </w:r>
    </w:p>
    <w:p>
      <w:pPr>
        <w:spacing w:line="276" w:lineRule="auto"/>
        <w:jc w:val="both"/>
      </w:pPr>
      <w:r>
        <w:rPr>
          <w:rFonts w:ascii="Times New Roman" w:hAnsi="Times New Roman"/>
          <w:b w:val="0"/>
          <w:i w:val="0"/>
          <w:color w:val="000000"/>
          <w:sz w:val="24"/>
        </w:rPr>
        <w:t>Features are categorized by MoSCoW priority and mapped to implementation phases. P0 = Must Have (MVP), P1 = Should Have (Phase 2), P2 = Could Have (Phase 3), P3 = Won't Have Now (Phase 4+).</w:t>
      </w:r>
    </w:p>
    <w:p>
      <w:pPr>
        <w:pStyle w:val="Heading2"/>
      </w:pPr>
      <w:r>
        <w:rPr>
          <w:rFonts w:ascii="Times New Roman" w:hAnsi="Times New Roman"/>
          <w:b/>
          <w:color w:val="2E75B6"/>
          <w:sz w:val="28"/>
        </w:rPr>
        <w:t>4.2 Module A: Authentication &amp; Onboarding</w:t>
      </w:r>
    </w:p>
    <w:p>
      <w:pPr>
        <w:spacing w:before="200" w:after="80"/>
        <w:jc w:val="left"/>
      </w:pPr>
      <w:r>
        <w:rPr>
          <w:rFonts w:ascii="Times New Roman" w:hAnsi="Times New Roman"/>
          <w:b/>
          <w:i/>
          <w:color w:val="333333"/>
          <w:sz w:val="22"/>
        </w:rPr>
        <w:t>Table 4.1: Authentication Use Cases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440"/>
        <w:gridCol w:w="1440"/>
        <w:gridCol w:w="1440"/>
        <w:gridCol w:w="1440"/>
        <w:gridCol w:w="1440"/>
        <w:gridCol w:w="1440"/>
        <w:gridCol w:w="1440"/>
      </w:tblGrid>
      <w:tr>
        <w:tc>
          <w:tcPr>
            <w:tcW w:type="dxa" w:w="1440"/>
            <w:shd w:fill="BDD7EE" w:val="clear"/>
          </w:tcPr>
          <w:p>
            <w:r/>
            <w:r>
              <w:rPr>
                <w:rFonts w:ascii="Times New Roman" w:hAnsi="Times New Roman"/>
                <w:b/>
                <w:sz w:val="22"/>
              </w:rPr>
              <w:t>ID</w:t>
            </w:r>
          </w:p>
        </w:tc>
        <w:tc>
          <w:tcPr>
            <w:tcW w:type="dxa" w:w="1440"/>
            <w:shd w:fill="BDD7EE" w:val="clear"/>
          </w:tcPr>
          <w:p>
            <w:r/>
            <w:r>
              <w:rPr>
                <w:rFonts w:ascii="Times New Roman" w:hAnsi="Times New Roman"/>
                <w:b/>
                <w:sz w:val="22"/>
              </w:rPr>
              <w:t>Use Case</w:t>
            </w:r>
          </w:p>
        </w:tc>
        <w:tc>
          <w:tcPr>
            <w:tcW w:type="dxa" w:w="1440"/>
            <w:shd w:fill="BDD7EE" w:val="clear"/>
          </w:tcPr>
          <w:p>
            <w:r/>
            <w:r>
              <w:rPr>
                <w:rFonts w:ascii="Times New Roman" w:hAnsi="Times New Roman"/>
                <w:b/>
                <w:sz w:val="22"/>
              </w:rPr>
              <w:t>Description</w:t>
            </w:r>
          </w:p>
        </w:tc>
        <w:tc>
          <w:tcPr>
            <w:tcW w:type="dxa" w:w="1440"/>
            <w:shd w:fill="BDD7EE" w:val="clear"/>
          </w:tcPr>
          <w:p>
            <w:r/>
            <w:r>
              <w:rPr>
                <w:rFonts w:ascii="Times New Roman" w:hAnsi="Times New Roman"/>
                <w:b/>
                <w:sz w:val="22"/>
              </w:rPr>
              <w:t>Actor</w:t>
            </w:r>
          </w:p>
        </w:tc>
        <w:tc>
          <w:tcPr>
            <w:tcW w:type="dxa" w:w="1440"/>
            <w:shd w:fill="BDD7EE" w:val="clear"/>
          </w:tcPr>
          <w:p>
            <w:r/>
            <w:r>
              <w:rPr>
                <w:rFonts w:ascii="Times New Roman" w:hAnsi="Times New Roman"/>
                <w:b/>
                <w:sz w:val="22"/>
              </w:rPr>
              <w:t>Priority</w:t>
            </w:r>
          </w:p>
        </w:tc>
        <w:tc>
          <w:tcPr>
            <w:tcW w:type="dxa" w:w="1440"/>
            <w:shd w:fill="BDD7EE" w:val="clear"/>
          </w:tcPr>
          <w:p>
            <w:r/>
            <w:r>
              <w:rPr>
                <w:rFonts w:ascii="Times New Roman" w:hAnsi="Times New Roman"/>
                <w:b/>
                <w:sz w:val="22"/>
              </w:rPr>
              <w:t>Phase</w:t>
            </w:r>
          </w:p>
        </w:tc>
        <w:tc>
          <w:tcPr>
            <w:tcW w:type="dxa" w:w="1440"/>
            <w:shd w:fill="BDD7EE" w:val="clear"/>
          </w:tcPr>
          <w:p>
            <w:r/>
            <w:r>
              <w:rPr>
                <w:rFonts w:ascii="Times New Roman" w:hAnsi="Times New Roman"/>
                <w:b/>
                <w:sz w:val="22"/>
              </w:rPr>
              <w:t>Acceptance Criteria</w:t>
            </w:r>
          </w:p>
        </w:tc>
      </w:tr>
      <w:tr>
        <w:tc>
          <w:tcPr>
            <w:tcW w:type="dxa" w:w="1440"/>
          </w:tcPr>
          <w:p>
            <w:r/>
            <w:r>
              <w:rPr>
                <w:rFonts w:ascii="Times New Roman" w:hAnsi="Times New Roman"/>
                <w:color w:val="333333"/>
                <w:sz w:val="22"/>
              </w:rPr>
              <w:t>AUTH-01</w:t>
            </w:r>
          </w:p>
        </w:tc>
        <w:tc>
          <w:tcPr>
            <w:tcW w:type="dxa" w:w="1440"/>
          </w:tcPr>
          <w:p>
            <w:r/>
            <w:r>
              <w:rPr>
                <w:rFonts w:ascii="Times New Roman" w:hAnsi="Times New Roman"/>
                <w:color w:val="333333"/>
                <w:sz w:val="22"/>
              </w:rPr>
              <w:t>OTP Login</w:t>
            </w:r>
          </w:p>
        </w:tc>
        <w:tc>
          <w:tcPr>
            <w:tcW w:type="dxa" w:w="1440"/>
          </w:tcPr>
          <w:p>
            <w:r/>
            <w:r>
              <w:rPr>
                <w:rFonts w:ascii="Times New Roman" w:hAnsi="Times New Roman"/>
                <w:color w:val="333333"/>
                <w:sz w:val="22"/>
              </w:rPr>
              <w:t>User enters phone, receives 6-digit OTP via SMS, verifies to login</w:t>
            </w:r>
          </w:p>
        </w:tc>
        <w:tc>
          <w:tcPr>
            <w:tcW w:type="dxa" w:w="1440"/>
          </w:tcPr>
          <w:p>
            <w:r/>
            <w:r>
              <w:rPr>
                <w:rFonts w:ascii="Times New Roman" w:hAnsi="Times New Roman"/>
                <w:color w:val="333333"/>
                <w:sz w:val="22"/>
              </w:rPr>
              <w:t>Any</w:t>
            </w:r>
          </w:p>
        </w:tc>
        <w:tc>
          <w:tcPr>
            <w:tcW w:type="dxa" w:w="1440"/>
          </w:tcPr>
          <w:p>
            <w:r/>
            <w:r>
              <w:rPr>
                <w:rFonts w:ascii="Times New Roman" w:hAnsi="Times New Roman"/>
                <w:color w:val="333333"/>
                <w:sz w:val="22"/>
              </w:rPr>
              <w:t>P0</w:t>
            </w:r>
          </w:p>
        </w:tc>
        <w:tc>
          <w:tcPr>
            <w:tcW w:type="dxa" w:w="1440"/>
          </w:tcPr>
          <w:p>
            <w:r/>
            <w:r>
              <w:rPr>
                <w:rFonts w:ascii="Times New Roman" w:hAnsi="Times New Roman"/>
                <w:color w:val="333333"/>
                <w:sz w:val="22"/>
              </w:rPr>
              <w:t>1</w:t>
            </w:r>
          </w:p>
        </w:tc>
        <w:tc>
          <w:tcPr>
            <w:tcW w:type="dxa" w:w="1440"/>
          </w:tcPr>
          <w:p>
            <w:r/>
            <w:r>
              <w:rPr>
                <w:rFonts w:ascii="Times New Roman" w:hAnsi="Times New Roman"/>
                <w:color w:val="333333"/>
                <w:sz w:val="22"/>
              </w:rPr>
              <w:t>OTP delivered in &lt;10s, 5min TTL, max 3 retries/15min, JWT issued on success</w:t>
            </w:r>
          </w:p>
        </w:tc>
      </w:tr>
      <w:tr>
        <w:tc>
          <w:tcPr>
            <w:tcW w:type="dxa" w:w="1440"/>
            <w:shd w:fill="F2F7FB" w:val="clear"/>
          </w:tcPr>
          <w:p>
            <w:r/>
            <w:r>
              <w:rPr>
                <w:rFonts w:ascii="Times New Roman" w:hAnsi="Times New Roman"/>
                <w:color w:val="333333"/>
                <w:sz w:val="22"/>
              </w:rPr>
              <w:t>AUTH-02</w:t>
            </w:r>
          </w:p>
        </w:tc>
        <w:tc>
          <w:tcPr>
            <w:tcW w:type="dxa" w:w="1440"/>
            <w:shd w:fill="F2F7FB" w:val="clear"/>
          </w:tcPr>
          <w:p>
            <w:r/>
            <w:r>
              <w:rPr>
                <w:rFonts w:ascii="Times New Roman" w:hAnsi="Times New Roman"/>
                <w:color w:val="333333"/>
                <w:sz w:val="22"/>
              </w:rPr>
              <w:t>New User Onboarding</w:t>
            </w:r>
          </w:p>
        </w:tc>
        <w:tc>
          <w:tcPr>
            <w:tcW w:type="dxa" w:w="1440"/>
            <w:shd w:fill="F2F7FB" w:val="clear"/>
          </w:tcPr>
          <w:p>
            <w:r/>
            <w:r>
              <w:rPr>
                <w:rFonts w:ascii="Times New Roman" w:hAnsi="Times New Roman"/>
                <w:color w:val="333333"/>
                <w:sz w:val="22"/>
              </w:rPr>
              <w:t>First-time user enters name, selects language, joins society by code</w:t>
            </w:r>
          </w:p>
        </w:tc>
        <w:tc>
          <w:tcPr>
            <w:tcW w:type="dxa" w:w="1440"/>
            <w:shd w:fill="F2F7FB" w:val="clear"/>
          </w:tcPr>
          <w:p>
            <w:r/>
            <w:r>
              <w:rPr>
                <w:rFonts w:ascii="Times New Roman" w:hAnsi="Times New Roman"/>
                <w:color w:val="333333"/>
                <w:sz w:val="22"/>
              </w:rPr>
              <w:t>New User</w:t>
            </w:r>
          </w:p>
        </w:tc>
        <w:tc>
          <w:tcPr>
            <w:tcW w:type="dxa" w:w="1440"/>
            <w:shd w:fill="F2F7FB" w:val="clear"/>
          </w:tcPr>
          <w:p>
            <w:r/>
            <w:r>
              <w:rPr>
                <w:rFonts w:ascii="Times New Roman" w:hAnsi="Times New Roman"/>
                <w:color w:val="333333"/>
                <w:sz w:val="22"/>
              </w:rPr>
              <w:t>P0</w:t>
            </w:r>
          </w:p>
        </w:tc>
        <w:tc>
          <w:tcPr>
            <w:tcW w:type="dxa" w:w="1440"/>
            <w:shd w:fill="F2F7FB" w:val="clear"/>
          </w:tcPr>
          <w:p>
            <w:r/>
            <w:r>
              <w:rPr>
                <w:rFonts w:ascii="Times New Roman" w:hAnsi="Times New Roman"/>
                <w:color w:val="333333"/>
                <w:sz w:val="22"/>
              </w:rPr>
              <w:t>1</w:t>
            </w:r>
          </w:p>
        </w:tc>
        <w:tc>
          <w:tcPr>
            <w:tcW w:type="dxa" w:w="1440"/>
            <w:shd w:fill="F2F7FB" w:val="clear"/>
          </w:tcPr>
          <w:p>
            <w:r/>
            <w:r>
              <w:rPr>
                <w:rFonts w:ascii="Times New Roman" w:hAnsi="Times New Roman"/>
                <w:color w:val="333333"/>
                <w:sz w:val="22"/>
              </w:rPr>
              <w:t>Complete onboarding in &lt;2 min, society code validation, flat assignment</w:t>
            </w:r>
          </w:p>
        </w:tc>
      </w:tr>
      <w:tr>
        <w:tc>
          <w:tcPr>
            <w:tcW w:type="dxa" w:w="1440"/>
          </w:tcPr>
          <w:p>
            <w:r/>
            <w:r>
              <w:rPr>
                <w:rFonts w:ascii="Times New Roman" w:hAnsi="Times New Roman"/>
                <w:color w:val="333333"/>
                <w:sz w:val="22"/>
              </w:rPr>
              <w:t>AUTH-03</w:t>
            </w:r>
          </w:p>
        </w:tc>
        <w:tc>
          <w:tcPr>
            <w:tcW w:type="dxa" w:w="1440"/>
          </w:tcPr>
          <w:p>
            <w:r/>
            <w:r>
              <w:rPr>
                <w:rFonts w:ascii="Times New Roman" w:hAnsi="Times New Roman"/>
                <w:color w:val="333333"/>
                <w:sz w:val="22"/>
              </w:rPr>
              <w:t>Society Creation</w:t>
            </w:r>
          </w:p>
        </w:tc>
        <w:tc>
          <w:tcPr>
            <w:tcW w:type="dxa" w:w="1440"/>
          </w:tcPr>
          <w:p>
            <w:r/>
            <w:r>
              <w:rPr>
                <w:rFonts w:ascii="Times New Roman" w:hAnsi="Times New Roman"/>
                <w:color w:val="333333"/>
                <w:sz w:val="22"/>
              </w:rPr>
              <w:t>Admin creates new society with name, address, flat structure</w:t>
            </w:r>
          </w:p>
        </w:tc>
        <w:tc>
          <w:tcPr>
            <w:tcW w:type="dxa" w:w="1440"/>
          </w:tcPr>
          <w:p>
            <w:r/>
            <w:r>
              <w:rPr>
                <w:rFonts w:ascii="Times New Roman" w:hAnsi="Times New Roman"/>
                <w:color w:val="333333"/>
                <w:sz w:val="22"/>
              </w:rPr>
              <w:t>Admin</w:t>
            </w:r>
          </w:p>
        </w:tc>
        <w:tc>
          <w:tcPr>
            <w:tcW w:type="dxa" w:w="1440"/>
          </w:tcPr>
          <w:p>
            <w:r/>
            <w:r>
              <w:rPr>
                <w:rFonts w:ascii="Times New Roman" w:hAnsi="Times New Roman"/>
                <w:color w:val="333333"/>
                <w:sz w:val="22"/>
              </w:rPr>
              <w:t>P0</w:t>
            </w:r>
          </w:p>
        </w:tc>
        <w:tc>
          <w:tcPr>
            <w:tcW w:type="dxa" w:w="1440"/>
          </w:tcPr>
          <w:p>
            <w:r/>
            <w:r>
              <w:rPr>
                <w:rFonts w:ascii="Times New Roman" w:hAnsi="Times New Roman"/>
                <w:color w:val="333333"/>
                <w:sz w:val="22"/>
              </w:rPr>
              <w:t>1</w:t>
            </w:r>
          </w:p>
        </w:tc>
        <w:tc>
          <w:tcPr>
            <w:tcW w:type="dxa" w:w="1440"/>
          </w:tcPr>
          <w:p>
            <w:r/>
            <w:r>
              <w:rPr>
                <w:rFonts w:ascii="Times New Roman" w:hAnsi="Times New Roman"/>
                <w:color w:val="333333"/>
                <w:sz w:val="22"/>
              </w:rPr>
              <w:t>Generates unique society code, creates flat grid, assigns creator as admin</w:t>
            </w:r>
          </w:p>
        </w:tc>
      </w:tr>
      <w:tr>
        <w:tc>
          <w:tcPr>
            <w:tcW w:type="dxa" w:w="1440"/>
            <w:shd w:fill="F2F7FB" w:val="clear"/>
          </w:tcPr>
          <w:p>
            <w:r/>
            <w:r>
              <w:rPr>
                <w:rFonts w:ascii="Times New Roman" w:hAnsi="Times New Roman"/>
                <w:color w:val="333333"/>
                <w:sz w:val="22"/>
              </w:rPr>
              <w:t>AUTH-04</w:t>
            </w:r>
          </w:p>
        </w:tc>
        <w:tc>
          <w:tcPr>
            <w:tcW w:type="dxa" w:w="1440"/>
            <w:shd w:fill="F2F7FB" w:val="clear"/>
          </w:tcPr>
          <w:p>
            <w:r/>
            <w:r>
              <w:rPr>
                <w:rFonts w:ascii="Times New Roman" w:hAnsi="Times New Roman"/>
                <w:color w:val="333333"/>
                <w:sz w:val="22"/>
              </w:rPr>
              <w:t>Invite Members</w:t>
            </w:r>
          </w:p>
        </w:tc>
        <w:tc>
          <w:tcPr>
            <w:tcW w:type="dxa" w:w="1440"/>
            <w:shd w:fill="F2F7FB" w:val="clear"/>
          </w:tcPr>
          <w:p>
            <w:r/>
            <w:r>
              <w:rPr>
                <w:rFonts w:ascii="Times New Roman" w:hAnsi="Times New Roman"/>
                <w:color w:val="333333"/>
                <w:sz w:val="22"/>
              </w:rPr>
              <w:t>Admin shares invite link/code, members join with OTP</w:t>
            </w:r>
          </w:p>
        </w:tc>
        <w:tc>
          <w:tcPr>
            <w:tcW w:type="dxa" w:w="1440"/>
            <w:shd w:fill="F2F7FB" w:val="clear"/>
          </w:tcPr>
          <w:p>
            <w:r/>
            <w:r>
              <w:rPr>
                <w:rFonts w:ascii="Times New Roman" w:hAnsi="Times New Roman"/>
                <w:color w:val="333333"/>
                <w:sz w:val="22"/>
              </w:rPr>
              <w:t>Admin</w:t>
            </w:r>
          </w:p>
        </w:tc>
        <w:tc>
          <w:tcPr>
            <w:tcW w:type="dxa" w:w="1440"/>
            <w:shd w:fill="F2F7FB" w:val="clear"/>
          </w:tcPr>
          <w:p>
            <w:r/>
            <w:r>
              <w:rPr>
                <w:rFonts w:ascii="Times New Roman" w:hAnsi="Times New Roman"/>
                <w:color w:val="333333"/>
                <w:sz w:val="22"/>
              </w:rPr>
              <w:t>P0</w:t>
            </w:r>
          </w:p>
        </w:tc>
        <w:tc>
          <w:tcPr>
            <w:tcW w:type="dxa" w:w="1440"/>
            <w:shd w:fill="F2F7FB" w:val="clear"/>
          </w:tcPr>
          <w:p>
            <w:r/>
            <w:r>
              <w:rPr>
                <w:rFonts w:ascii="Times New Roman" w:hAnsi="Times New Roman"/>
                <w:color w:val="333333"/>
                <w:sz w:val="22"/>
              </w:rPr>
              <w:t>1</w:t>
            </w:r>
          </w:p>
        </w:tc>
        <w:tc>
          <w:tcPr>
            <w:tcW w:type="dxa" w:w="1440"/>
            <w:shd w:fill="F2F7FB" w:val="clear"/>
          </w:tcPr>
          <w:p>
            <w:r/>
            <w:r>
              <w:rPr>
                <w:rFonts w:ascii="Times New Roman" w:hAnsi="Times New Roman"/>
                <w:color w:val="333333"/>
                <w:sz w:val="22"/>
              </w:rPr>
              <w:t>Invite via WhatsApp share, QR code, or link; auto-assign flat on join</w:t>
            </w:r>
          </w:p>
        </w:tc>
      </w:tr>
      <w:tr>
        <w:tc>
          <w:tcPr>
            <w:tcW w:type="dxa" w:w="1440"/>
          </w:tcPr>
          <w:p>
            <w:r/>
            <w:r>
              <w:rPr>
                <w:rFonts w:ascii="Times New Roman" w:hAnsi="Times New Roman"/>
                <w:color w:val="333333"/>
                <w:sz w:val="22"/>
              </w:rPr>
              <w:t>AUTH-05</w:t>
            </w:r>
          </w:p>
        </w:tc>
        <w:tc>
          <w:tcPr>
            <w:tcW w:type="dxa" w:w="1440"/>
          </w:tcPr>
          <w:p>
            <w:r/>
            <w:r>
              <w:rPr>
                <w:rFonts w:ascii="Times New Roman" w:hAnsi="Times New Roman"/>
                <w:color w:val="333333"/>
                <w:sz w:val="22"/>
              </w:rPr>
              <w:t>Role Assignment</w:t>
            </w:r>
          </w:p>
        </w:tc>
        <w:tc>
          <w:tcPr>
            <w:tcW w:type="dxa" w:w="1440"/>
          </w:tcPr>
          <w:p>
            <w:r/>
            <w:r>
              <w:rPr>
                <w:rFonts w:ascii="Times New Roman" w:hAnsi="Times New Roman"/>
                <w:color w:val="333333"/>
                <w:sz w:val="22"/>
              </w:rPr>
              <w:t>Admin assigns roles: resident, secretary, treasurer, guard</w:t>
            </w:r>
          </w:p>
        </w:tc>
        <w:tc>
          <w:tcPr>
            <w:tcW w:type="dxa" w:w="1440"/>
          </w:tcPr>
          <w:p>
            <w:r/>
            <w:r>
              <w:rPr>
                <w:rFonts w:ascii="Times New Roman" w:hAnsi="Times New Roman"/>
                <w:color w:val="333333"/>
                <w:sz w:val="22"/>
              </w:rPr>
              <w:t>Admin</w:t>
            </w:r>
          </w:p>
        </w:tc>
        <w:tc>
          <w:tcPr>
            <w:tcW w:type="dxa" w:w="1440"/>
          </w:tcPr>
          <w:p>
            <w:r/>
            <w:r>
              <w:rPr>
                <w:rFonts w:ascii="Times New Roman" w:hAnsi="Times New Roman"/>
                <w:color w:val="333333"/>
                <w:sz w:val="22"/>
              </w:rPr>
              <w:t>P0</w:t>
            </w:r>
          </w:p>
        </w:tc>
        <w:tc>
          <w:tcPr>
            <w:tcW w:type="dxa" w:w="1440"/>
          </w:tcPr>
          <w:p>
            <w:r/>
            <w:r>
              <w:rPr>
                <w:rFonts w:ascii="Times New Roman" w:hAnsi="Times New Roman"/>
                <w:color w:val="333333"/>
                <w:sz w:val="22"/>
              </w:rPr>
              <w:t>1</w:t>
            </w:r>
          </w:p>
        </w:tc>
        <w:tc>
          <w:tcPr>
            <w:tcW w:type="dxa" w:w="1440"/>
          </w:tcPr>
          <w:p>
            <w:r/>
            <w:r>
              <w:rPr>
                <w:rFonts w:ascii="Times New Roman" w:hAnsi="Times New Roman"/>
                <w:color w:val="333333"/>
                <w:sz w:val="22"/>
              </w:rPr>
              <w:t>Role change reflects immediately in permissions, notification to user</w:t>
            </w:r>
          </w:p>
        </w:tc>
      </w:tr>
      <w:tr>
        <w:tc>
          <w:tcPr>
            <w:tcW w:type="dxa" w:w="1440"/>
            <w:shd w:fill="F2F7FB" w:val="clear"/>
          </w:tcPr>
          <w:p>
            <w:r/>
            <w:r>
              <w:rPr>
                <w:rFonts w:ascii="Times New Roman" w:hAnsi="Times New Roman"/>
                <w:color w:val="333333"/>
                <w:sz w:val="22"/>
              </w:rPr>
              <w:t>AUTH-06</w:t>
            </w:r>
          </w:p>
        </w:tc>
        <w:tc>
          <w:tcPr>
            <w:tcW w:type="dxa" w:w="1440"/>
            <w:shd w:fill="F2F7FB" w:val="clear"/>
          </w:tcPr>
          <w:p>
            <w:r/>
            <w:r>
              <w:rPr>
                <w:rFonts w:ascii="Times New Roman" w:hAnsi="Times New Roman"/>
                <w:color w:val="333333"/>
                <w:sz w:val="22"/>
              </w:rPr>
              <w:t>Multi-Society</w:t>
            </w:r>
          </w:p>
        </w:tc>
        <w:tc>
          <w:tcPr>
            <w:tcW w:type="dxa" w:w="1440"/>
            <w:shd w:fill="F2F7FB" w:val="clear"/>
          </w:tcPr>
          <w:p>
            <w:r/>
            <w:r>
              <w:rPr>
                <w:rFonts w:ascii="Times New Roman" w:hAnsi="Times New Roman"/>
                <w:color w:val="333333"/>
                <w:sz w:val="22"/>
              </w:rPr>
              <w:t>User belongs to multiple societies (e.g., owns 2 flats)</w:t>
            </w:r>
          </w:p>
        </w:tc>
        <w:tc>
          <w:tcPr>
            <w:tcW w:type="dxa" w:w="1440"/>
            <w:shd w:fill="F2F7FB" w:val="clear"/>
          </w:tcPr>
          <w:p>
            <w:r/>
            <w:r>
              <w:rPr>
                <w:rFonts w:ascii="Times New Roman" w:hAnsi="Times New Roman"/>
                <w:color w:val="333333"/>
                <w:sz w:val="22"/>
              </w:rPr>
              <w:t>Resident</w:t>
            </w:r>
          </w:p>
        </w:tc>
        <w:tc>
          <w:tcPr>
            <w:tcW w:type="dxa" w:w="1440"/>
            <w:shd w:fill="F2F7FB" w:val="clear"/>
          </w:tcPr>
          <w:p>
            <w:r/>
            <w:r>
              <w:rPr>
                <w:rFonts w:ascii="Times New Roman" w:hAnsi="Times New Roman"/>
                <w:color w:val="333333"/>
                <w:sz w:val="22"/>
              </w:rPr>
              <w:t>P1</w:t>
            </w:r>
          </w:p>
        </w:tc>
        <w:tc>
          <w:tcPr>
            <w:tcW w:type="dxa" w:w="1440"/>
            <w:shd w:fill="F2F7FB" w:val="clear"/>
          </w:tcPr>
          <w:p>
            <w:r/>
            <w:r>
              <w:rPr>
                <w:rFonts w:ascii="Times New Roman" w:hAnsi="Times New Roman"/>
                <w:color w:val="333333"/>
                <w:sz w:val="22"/>
              </w:rPr>
              <w:t>2</w:t>
            </w:r>
          </w:p>
        </w:tc>
        <w:tc>
          <w:tcPr>
            <w:tcW w:type="dxa" w:w="1440"/>
            <w:shd w:fill="F2F7FB" w:val="clear"/>
          </w:tcPr>
          <w:p>
            <w:r/>
            <w:r>
              <w:rPr>
                <w:rFonts w:ascii="Times New Roman" w:hAnsi="Times New Roman"/>
                <w:color w:val="333333"/>
                <w:sz w:val="22"/>
              </w:rPr>
              <w:t>Society switcher in app, separate data per society</w:t>
            </w:r>
          </w:p>
        </w:tc>
      </w:tr>
      <w:tr>
        <w:tc>
          <w:tcPr>
            <w:tcW w:type="dxa" w:w="1440"/>
          </w:tcPr>
          <w:p>
            <w:r/>
            <w:r>
              <w:rPr>
                <w:rFonts w:ascii="Times New Roman" w:hAnsi="Times New Roman"/>
                <w:color w:val="333333"/>
                <w:sz w:val="22"/>
              </w:rPr>
              <w:t>AUTH-07</w:t>
            </w:r>
          </w:p>
        </w:tc>
        <w:tc>
          <w:tcPr>
            <w:tcW w:type="dxa" w:w="1440"/>
          </w:tcPr>
          <w:p>
            <w:r/>
            <w:r>
              <w:rPr>
                <w:rFonts w:ascii="Times New Roman" w:hAnsi="Times New Roman"/>
                <w:color w:val="333333"/>
                <w:sz w:val="22"/>
              </w:rPr>
              <w:t>Token Refresh</w:t>
            </w:r>
          </w:p>
        </w:tc>
        <w:tc>
          <w:tcPr>
            <w:tcW w:type="dxa" w:w="1440"/>
          </w:tcPr>
          <w:p>
            <w:r/>
            <w:r>
              <w:rPr>
                <w:rFonts w:ascii="Times New Roman" w:hAnsi="Times New Roman"/>
                <w:color w:val="333333"/>
                <w:sz w:val="22"/>
              </w:rPr>
              <w:t>Auto-refresh JWT without re-login</w:t>
            </w:r>
          </w:p>
        </w:tc>
        <w:tc>
          <w:tcPr>
            <w:tcW w:type="dxa" w:w="1440"/>
          </w:tcPr>
          <w:p>
            <w:r/>
            <w:r>
              <w:rPr>
                <w:rFonts w:ascii="Times New Roman" w:hAnsi="Times New Roman"/>
                <w:color w:val="333333"/>
                <w:sz w:val="22"/>
              </w:rPr>
              <w:t>System</w:t>
            </w:r>
          </w:p>
        </w:tc>
        <w:tc>
          <w:tcPr>
            <w:tcW w:type="dxa" w:w="1440"/>
          </w:tcPr>
          <w:p>
            <w:r/>
            <w:r>
              <w:rPr>
                <w:rFonts w:ascii="Times New Roman" w:hAnsi="Times New Roman"/>
                <w:color w:val="333333"/>
                <w:sz w:val="22"/>
              </w:rPr>
              <w:t>P0</w:t>
            </w:r>
          </w:p>
        </w:tc>
        <w:tc>
          <w:tcPr>
            <w:tcW w:type="dxa" w:w="1440"/>
          </w:tcPr>
          <w:p>
            <w:r/>
            <w:r>
              <w:rPr>
                <w:rFonts w:ascii="Times New Roman" w:hAnsi="Times New Roman"/>
                <w:color w:val="333333"/>
                <w:sz w:val="22"/>
              </w:rPr>
              <w:t>1</w:t>
            </w:r>
          </w:p>
        </w:tc>
        <w:tc>
          <w:tcPr>
            <w:tcW w:type="dxa" w:w="1440"/>
          </w:tcPr>
          <w:p>
            <w:r/>
            <w:r>
              <w:rPr>
                <w:rFonts w:ascii="Times New Roman" w:hAnsi="Times New Roman"/>
                <w:color w:val="333333"/>
                <w:sz w:val="22"/>
              </w:rPr>
              <w:t>Seamless refresh, no user interruption, rotation on use</w:t>
            </w:r>
          </w:p>
        </w:tc>
      </w:tr>
      <w:tr>
        <w:tc>
          <w:tcPr>
            <w:tcW w:type="dxa" w:w="1440"/>
            <w:shd w:fill="F2F7FB" w:val="clear"/>
          </w:tcPr>
          <w:p>
            <w:r/>
            <w:r>
              <w:rPr>
                <w:rFonts w:ascii="Times New Roman" w:hAnsi="Times New Roman"/>
                <w:color w:val="333333"/>
                <w:sz w:val="22"/>
              </w:rPr>
              <w:t>AUTH-08</w:t>
            </w:r>
          </w:p>
        </w:tc>
        <w:tc>
          <w:tcPr>
            <w:tcW w:type="dxa" w:w="1440"/>
            <w:shd w:fill="F2F7FB" w:val="clear"/>
          </w:tcPr>
          <w:p>
            <w:r/>
            <w:r>
              <w:rPr>
                <w:rFonts w:ascii="Times New Roman" w:hAnsi="Times New Roman"/>
                <w:color w:val="333333"/>
                <w:sz w:val="22"/>
              </w:rPr>
              <w:t>Account Deletion</w:t>
            </w:r>
          </w:p>
        </w:tc>
        <w:tc>
          <w:tcPr>
            <w:tcW w:type="dxa" w:w="1440"/>
            <w:shd w:fill="F2F7FB" w:val="clear"/>
          </w:tcPr>
          <w:p>
            <w:r/>
            <w:r>
              <w:rPr>
                <w:rFonts w:ascii="Times New Roman" w:hAnsi="Times New Roman"/>
                <w:color w:val="333333"/>
                <w:sz w:val="22"/>
              </w:rPr>
              <w:t>User requests full account deletion (DPDPA compliance)</w:t>
            </w:r>
          </w:p>
        </w:tc>
        <w:tc>
          <w:tcPr>
            <w:tcW w:type="dxa" w:w="1440"/>
            <w:shd w:fill="F2F7FB" w:val="clear"/>
          </w:tcPr>
          <w:p>
            <w:r/>
            <w:r>
              <w:rPr>
                <w:rFonts w:ascii="Times New Roman" w:hAnsi="Times New Roman"/>
                <w:color w:val="333333"/>
                <w:sz w:val="22"/>
              </w:rPr>
              <w:t>Resident</w:t>
            </w:r>
          </w:p>
        </w:tc>
        <w:tc>
          <w:tcPr>
            <w:tcW w:type="dxa" w:w="1440"/>
            <w:shd w:fill="F2F7FB" w:val="clear"/>
          </w:tcPr>
          <w:p>
            <w:r/>
            <w:r>
              <w:rPr>
                <w:rFonts w:ascii="Times New Roman" w:hAnsi="Times New Roman"/>
                <w:color w:val="333333"/>
                <w:sz w:val="22"/>
              </w:rPr>
              <w:t>P1</w:t>
            </w:r>
          </w:p>
        </w:tc>
        <w:tc>
          <w:tcPr>
            <w:tcW w:type="dxa" w:w="1440"/>
            <w:shd w:fill="F2F7FB" w:val="clear"/>
          </w:tcPr>
          <w:p>
            <w:r/>
            <w:r>
              <w:rPr>
                <w:rFonts w:ascii="Times New Roman" w:hAnsi="Times New Roman"/>
                <w:color w:val="333333"/>
                <w:sz w:val="22"/>
              </w:rPr>
              <w:t>2</w:t>
            </w:r>
          </w:p>
        </w:tc>
        <w:tc>
          <w:tcPr>
            <w:tcW w:type="dxa" w:w="1440"/>
            <w:shd w:fill="F2F7FB" w:val="clear"/>
          </w:tcPr>
          <w:p>
            <w:r/>
            <w:r>
              <w:rPr>
                <w:rFonts w:ascii="Times New Roman" w:hAnsi="Times New Roman"/>
                <w:color w:val="333333"/>
                <w:sz w:val="22"/>
              </w:rPr>
              <w:t>PII anonymized in 30 days, data retained for audit only</w:t>
            </w:r>
          </w:p>
        </w:tc>
      </w:tr>
    </w:tbl>
    <w:p>
      <w:pPr>
        <w:pStyle w:val="Heading2"/>
      </w:pPr>
      <w:r>
        <w:rPr>
          <w:rFonts w:ascii="Times New Roman" w:hAnsi="Times New Roman"/>
          <w:b/>
          <w:color w:val="2E75B6"/>
          <w:sz w:val="28"/>
        </w:rPr>
        <w:t>4.3 Module B: Complaint &amp; Maintenance Management</w:t>
      </w:r>
    </w:p>
    <w:p>
      <w:pPr>
        <w:spacing w:before="200" w:after="80"/>
        <w:jc w:val="left"/>
      </w:pPr>
      <w:r>
        <w:rPr>
          <w:rFonts w:ascii="Times New Roman" w:hAnsi="Times New Roman"/>
          <w:b/>
          <w:i/>
          <w:color w:val="333333"/>
          <w:sz w:val="22"/>
        </w:rPr>
        <w:t>Table 4.2: Complaint Use Cases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440"/>
        <w:gridCol w:w="1440"/>
        <w:gridCol w:w="1440"/>
        <w:gridCol w:w="1440"/>
        <w:gridCol w:w="1440"/>
        <w:gridCol w:w="1440"/>
        <w:gridCol w:w="1440"/>
      </w:tblGrid>
      <w:tr>
        <w:tc>
          <w:tcPr>
            <w:tcW w:type="dxa" w:w="1440"/>
            <w:shd w:fill="BDD7EE" w:val="clear"/>
          </w:tcPr>
          <w:p>
            <w:r/>
            <w:r>
              <w:rPr>
                <w:rFonts w:ascii="Times New Roman" w:hAnsi="Times New Roman"/>
                <w:b/>
                <w:sz w:val="22"/>
              </w:rPr>
              <w:t>ID</w:t>
            </w:r>
          </w:p>
        </w:tc>
        <w:tc>
          <w:tcPr>
            <w:tcW w:type="dxa" w:w="1440"/>
            <w:shd w:fill="BDD7EE" w:val="clear"/>
          </w:tcPr>
          <w:p>
            <w:r/>
            <w:r>
              <w:rPr>
                <w:rFonts w:ascii="Times New Roman" w:hAnsi="Times New Roman"/>
                <w:b/>
                <w:sz w:val="22"/>
              </w:rPr>
              <w:t>Use Case</w:t>
            </w:r>
          </w:p>
        </w:tc>
        <w:tc>
          <w:tcPr>
            <w:tcW w:type="dxa" w:w="1440"/>
            <w:shd w:fill="BDD7EE" w:val="clear"/>
          </w:tcPr>
          <w:p>
            <w:r/>
            <w:r>
              <w:rPr>
                <w:rFonts w:ascii="Times New Roman" w:hAnsi="Times New Roman"/>
                <w:b/>
                <w:sz w:val="22"/>
              </w:rPr>
              <w:t>Description</w:t>
            </w:r>
          </w:p>
        </w:tc>
        <w:tc>
          <w:tcPr>
            <w:tcW w:type="dxa" w:w="1440"/>
            <w:shd w:fill="BDD7EE" w:val="clear"/>
          </w:tcPr>
          <w:p>
            <w:r/>
            <w:r>
              <w:rPr>
                <w:rFonts w:ascii="Times New Roman" w:hAnsi="Times New Roman"/>
                <w:b/>
                <w:sz w:val="22"/>
              </w:rPr>
              <w:t>Actor</w:t>
            </w:r>
          </w:p>
        </w:tc>
        <w:tc>
          <w:tcPr>
            <w:tcW w:type="dxa" w:w="1440"/>
            <w:shd w:fill="BDD7EE" w:val="clear"/>
          </w:tcPr>
          <w:p>
            <w:r/>
            <w:r>
              <w:rPr>
                <w:rFonts w:ascii="Times New Roman" w:hAnsi="Times New Roman"/>
                <w:b/>
                <w:sz w:val="22"/>
              </w:rPr>
              <w:t>Priority</w:t>
            </w:r>
          </w:p>
        </w:tc>
        <w:tc>
          <w:tcPr>
            <w:tcW w:type="dxa" w:w="1440"/>
            <w:shd w:fill="BDD7EE" w:val="clear"/>
          </w:tcPr>
          <w:p>
            <w:r/>
            <w:r>
              <w:rPr>
                <w:rFonts w:ascii="Times New Roman" w:hAnsi="Times New Roman"/>
                <w:b/>
                <w:sz w:val="22"/>
              </w:rPr>
              <w:t>Phase</w:t>
            </w:r>
          </w:p>
        </w:tc>
        <w:tc>
          <w:tcPr>
            <w:tcW w:type="dxa" w:w="1440"/>
            <w:shd w:fill="BDD7EE" w:val="clear"/>
          </w:tcPr>
          <w:p>
            <w:r/>
            <w:r>
              <w:rPr>
                <w:rFonts w:ascii="Times New Roman" w:hAnsi="Times New Roman"/>
                <w:b/>
                <w:sz w:val="22"/>
              </w:rPr>
              <w:t>Acceptance Criteria</w:t>
            </w:r>
          </w:p>
        </w:tc>
      </w:tr>
      <w:tr>
        <w:tc>
          <w:tcPr>
            <w:tcW w:type="dxa" w:w="1440"/>
          </w:tcPr>
          <w:p>
            <w:r/>
            <w:r>
              <w:rPr>
                <w:rFonts w:ascii="Times New Roman" w:hAnsi="Times New Roman"/>
                <w:color w:val="333333"/>
                <w:sz w:val="22"/>
              </w:rPr>
              <w:t>CMP-01</w:t>
            </w:r>
          </w:p>
        </w:tc>
        <w:tc>
          <w:tcPr>
            <w:tcW w:type="dxa" w:w="1440"/>
          </w:tcPr>
          <w:p>
            <w:r/>
            <w:r>
              <w:rPr>
                <w:rFonts w:ascii="Times New Roman" w:hAnsi="Times New Roman"/>
                <w:color w:val="333333"/>
                <w:sz w:val="22"/>
              </w:rPr>
              <w:t>Raise via Text</w:t>
            </w:r>
          </w:p>
        </w:tc>
        <w:tc>
          <w:tcPr>
            <w:tcW w:type="dxa" w:w="1440"/>
          </w:tcPr>
          <w:p>
            <w:r/>
            <w:r>
              <w:rPr>
                <w:rFonts w:ascii="Times New Roman" w:hAnsi="Times New Roman"/>
                <w:color w:val="333333"/>
                <w:sz w:val="22"/>
              </w:rPr>
              <w:t>Type complaint with category selection</w:t>
            </w:r>
          </w:p>
        </w:tc>
        <w:tc>
          <w:tcPr>
            <w:tcW w:type="dxa" w:w="1440"/>
          </w:tcPr>
          <w:p>
            <w:r/>
            <w:r>
              <w:rPr>
                <w:rFonts w:ascii="Times New Roman" w:hAnsi="Times New Roman"/>
                <w:color w:val="333333"/>
                <w:sz w:val="22"/>
              </w:rPr>
              <w:t>Resident</w:t>
            </w:r>
          </w:p>
        </w:tc>
        <w:tc>
          <w:tcPr>
            <w:tcW w:type="dxa" w:w="1440"/>
          </w:tcPr>
          <w:p>
            <w:r/>
            <w:r>
              <w:rPr>
                <w:rFonts w:ascii="Times New Roman" w:hAnsi="Times New Roman"/>
                <w:color w:val="333333"/>
                <w:sz w:val="22"/>
              </w:rPr>
              <w:t>P0</w:t>
            </w:r>
          </w:p>
        </w:tc>
        <w:tc>
          <w:tcPr>
            <w:tcW w:type="dxa" w:w="1440"/>
          </w:tcPr>
          <w:p>
            <w:r/>
            <w:r>
              <w:rPr>
                <w:rFonts w:ascii="Times New Roman" w:hAnsi="Times New Roman"/>
                <w:color w:val="333333"/>
                <w:sz w:val="22"/>
              </w:rPr>
              <w:t>1</w:t>
            </w:r>
          </w:p>
        </w:tc>
        <w:tc>
          <w:tcPr>
            <w:tcW w:type="dxa" w:w="1440"/>
          </w:tcPr>
          <w:p>
            <w:r/>
            <w:r>
              <w:rPr>
                <w:rFonts w:ascii="Times New Roman" w:hAnsi="Times New Roman"/>
                <w:color w:val="333333"/>
                <w:sz w:val="22"/>
              </w:rPr>
              <w:t>Category dropdown, title, description, submit in &lt;3 taps</w:t>
            </w:r>
          </w:p>
        </w:tc>
      </w:tr>
      <w:tr>
        <w:tc>
          <w:tcPr>
            <w:tcW w:type="dxa" w:w="1440"/>
            <w:shd w:fill="F2F7FB" w:val="clear"/>
          </w:tcPr>
          <w:p>
            <w:r/>
            <w:r>
              <w:rPr>
                <w:rFonts w:ascii="Times New Roman" w:hAnsi="Times New Roman"/>
                <w:color w:val="333333"/>
                <w:sz w:val="22"/>
              </w:rPr>
              <w:t>CMP-02</w:t>
            </w:r>
          </w:p>
        </w:tc>
        <w:tc>
          <w:tcPr>
            <w:tcW w:type="dxa" w:w="1440"/>
            <w:shd w:fill="F2F7FB" w:val="clear"/>
          </w:tcPr>
          <w:p>
            <w:r/>
            <w:r>
              <w:rPr>
                <w:rFonts w:ascii="Times New Roman" w:hAnsi="Times New Roman"/>
                <w:color w:val="333333"/>
                <w:sz w:val="22"/>
              </w:rPr>
              <w:t>Raise via Voice</w:t>
            </w:r>
          </w:p>
        </w:tc>
        <w:tc>
          <w:tcPr>
            <w:tcW w:type="dxa" w:w="1440"/>
            <w:shd w:fill="F2F7FB" w:val="clear"/>
          </w:tcPr>
          <w:p>
            <w:r/>
            <w:r>
              <w:rPr>
                <w:rFonts w:ascii="Times New Roman" w:hAnsi="Times New Roman"/>
                <w:color w:val="333333"/>
                <w:sz w:val="22"/>
              </w:rPr>
              <w:t>Speak complaint in any Indian language</w:t>
            </w:r>
          </w:p>
        </w:tc>
        <w:tc>
          <w:tcPr>
            <w:tcW w:type="dxa" w:w="1440"/>
            <w:shd w:fill="F2F7FB" w:val="clear"/>
          </w:tcPr>
          <w:p>
            <w:r/>
            <w:r>
              <w:rPr>
                <w:rFonts w:ascii="Times New Roman" w:hAnsi="Times New Roman"/>
                <w:color w:val="333333"/>
                <w:sz w:val="22"/>
              </w:rPr>
              <w:t>Resident</w:t>
            </w:r>
          </w:p>
        </w:tc>
        <w:tc>
          <w:tcPr>
            <w:tcW w:type="dxa" w:w="1440"/>
            <w:shd w:fill="F2F7FB" w:val="clear"/>
          </w:tcPr>
          <w:p>
            <w:r/>
            <w:r>
              <w:rPr>
                <w:rFonts w:ascii="Times New Roman" w:hAnsi="Times New Roman"/>
                <w:color w:val="333333"/>
                <w:sz w:val="22"/>
              </w:rPr>
              <w:t>P0</w:t>
            </w:r>
          </w:p>
        </w:tc>
        <w:tc>
          <w:tcPr>
            <w:tcW w:type="dxa" w:w="1440"/>
            <w:shd w:fill="F2F7FB" w:val="clear"/>
          </w:tcPr>
          <w:p>
            <w:r/>
            <w:r>
              <w:rPr>
                <w:rFonts w:ascii="Times New Roman" w:hAnsi="Times New Roman"/>
                <w:color w:val="333333"/>
                <w:sz w:val="22"/>
              </w:rPr>
              <w:t>1</w:t>
            </w:r>
          </w:p>
        </w:tc>
        <w:tc>
          <w:tcPr>
            <w:tcW w:type="dxa" w:w="1440"/>
            <w:shd w:fill="F2F7FB" w:val="clear"/>
          </w:tcPr>
          <w:p>
            <w:r/>
            <w:r>
              <w:rPr>
                <w:rFonts w:ascii="Times New Roman" w:hAnsi="Times New Roman"/>
                <w:color w:val="333333"/>
                <w:sz w:val="22"/>
              </w:rPr>
              <w:t>Voice recorded, Bhashini ASR transcribes, shows text for confirmation</w:t>
            </w:r>
          </w:p>
        </w:tc>
      </w:tr>
      <w:tr>
        <w:tc>
          <w:tcPr>
            <w:tcW w:type="dxa" w:w="1440"/>
          </w:tcPr>
          <w:p>
            <w:r/>
            <w:r>
              <w:rPr>
                <w:rFonts w:ascii="Times New Roman" w:hAnsi="Times New Roman"/>
                <w:color w:val="333333"/>
                <w:sz w:val="22"/>
              </w:rPr>
              <w:t>CMP-03</w:t>
            </w:r>
          </w:p>
        </w:tc>
        <w:tc>
          <w:tcPr>
            <w:tcW w:type="dxa" w:w="1440"/>
          </w:tcPr>
          <w:p>
            <w:r/>
            <w:r>
              <w:rPr>
                <w:rFonts w:ascii="Times New Roman" w:hAnsi="Times New Roman"/>
                <w:color w:val="333333"/>
                <w:sz w:val="22"/>
              </w:rPr>
              <w:t>Attach Photo</w:t>
            </w:r>
          </w:p>
        </w:tc>
        <w:tc>
          <w:tcPr>
            <w:tcW w:type="dxa" w:w="1440"/>
          </w:tcPr>
          <w:p>
            <w:r/>
            <w:r>
              <w:rPr>
                <w:rFonts w:ascii="Times New Roman" w:hAnsi="Times New Roman"/>
                <w:color w:val="333333"/>
                <w:sz w:val="22"/>
              </w:rPr>
              <w:t>Attach 1-3 photos to complaint</w:t>
            </w:r>
          </w:p>
        </w:tc>
        <w:tc>
          <w:tcPr>
            <w:tcW w:type="dxa" w:w="1440"/>
          </w:tcPr>
          <w:p>
            <w:r/>
            <w:r>
              <w:rPr>
                <w:rFonts w:ascii="Times New Roman" w:hAnsi="Times New Roman"/>
                <w:color w:val="333333"/>
                <w:sz w:val="22"/>
              </w:rPr>
              <w:t>Resident</w:t>
            </w:r>
          </w:p>
        </w:tc>
        <w:tc>
          <w:tcPr>
            <w:tcW w:type="dxa" w:w="1440"/>
          </w:tcPr>
          <w:p>
            <w:r/>
            <w:r>
              <w:rPr>
                <w:rFonts w:ascii="Times New Roman" w:hAnsi="Times New Roman"/>
                <w:color w:val="333333"/>
                <w:sz w:val="22"/>
              </w:rPr>
              <w:t>P0</w:t>
            </w:r>
          </w:p>
        </w:tc>
        <w:tc>
          <w:tcPr>
            <w:tcW w:type="dxa" w:w="1440"/>
          </w:tcPr>
          <w:p>
            <w:r/>
            <w:r>
              <w:rPr>
                <w:rFonts w:ascii="Times New Roman" w:hAnsi="Times New Roman"/>
                <w:color w:val="333333"/>
                <w:sz w:val="22"/>
              </w:rPr>
              <w:t>1</w:t>
            </w:r>
          </w:p>
        </w:tc>
        <w:tc>
          <w:tcPr>
            <w:tcW w:type="dxa" w:w="1440"/>
          </w:tcPr>
          <w:p>
            <w:r/>
            <w:r>
              <w:rPr>
                <w:rFonts w:ascii="Times New Roman" w:hAnsi="Times New Roman"/>
                <w:color w:val="333333"/>
                <w:sz w:val="22"/>
              </w:rPr>
              <w:t>Camera or gallery, auto-compress to &lt;100KB, max 3 images</w:t>
            </w:r>
          </w:p>
        </w:tc>
      </w:tr>
      <w:tr>
        <w:tc>
          <w:tcPr>
            <w:tcW w:type="dxa" w:w="1440"/>
            <w:shd w:fill="F2F7FB" w:val="clear"/>
          </w:tcPr>
          <w:p>
            <w:r/>
            <w:r>
              <w:rPr>
                <w:rFonts w:ascii="Times New Roman" w:hAnsi="Times New Roman"/>
                <w:color w:val="333333"/>
                <w:sz w:val="22"/>
              </w:rPr>
              <w:t>CMP-04</w:t>
            </w:r>
          </w:p>
        </w:tc>
        <w:tc>
          <w:tcPr>
            <w:tcW w:type="dxa" w:w="1440"/>
            <w:shd w:fill="F2F7FB" w:val="clear"/>
          </w:tcPr>
          <w:p>
            <w:r/>
            <w:r>
              <w:rPr>
                <w:rFonts w:ascii="Times New Roman" w:hAnsi="Times New Roman"/>
                <w:color w:val="333333"/>
                <w:sz w:val="22"/>
              </w:rPr>
              <w:t>Raise via WhatsApp</w:t>
            </w:r>
          </w:p>
        </w:tc>
        <w:tc>
          <w:tcPr>
            <w:tcW w:type="dxa" w:w="1440"/>
            <w:shd w:fill="F2F7FB" w:val="clear"/>
          </w:tcPr>
          <w:p>
            <w:r/>
            <w:r>
              <w:rPr>
                <w:rFonts w:ascii="Times New Roman" w:hAnsi="Times New Roman"/>
                <w:color w:val="333333"/>
                <w:sz w:val="22"/>
              </w:rPr>
              <w:t>Send text/voice message to society bot</w:t>
            </w:r>
          </w:p>
        </w:tc>
        <w:tc>
          <w:tcPr>
            <w:tcW w:type="dxa" w:w="1440"/>
            <w:shd w:fill="F2F7FB" w:val="clear"/>
          </w:tcPr>
          <w:p>
            <w:r/>
            <w:r>
              <w:rPr>
                <w:rFonts w:ascii="Times New Roman" w:hAnsi="Times New Roman"/>
                <w:color w:val="333333"/>
                <w:sz w:val="22"/>
              </w:rPr>
              <w:t>Resident</w:t>
            </w:r>
          </w:p>
        </w:tc>
        <w:tc>
          <w:tcPr>
            <w:tcW w:type="dxa" w:w="1440"/>
            <w:shd w:fill="F2F7FB" w:val="clear"/>
          </w:tcPr>
          <w:p>
            <w:r/>
            <w:r>
              <w:rPr>
                <w:rFonts w:ascii="Times New Roman" w:hAnsi="Times New Roman"/>
                <w:color w:val="333333"/>
                <w:sz w:val="22"/>
              </w:rPr>
              <w:t>P0</w:t>
            </w:r>
          </w:p>
        </w:tc>
        <w:tc>
          <w:tcPr>
            <w:tcW w:type="dxa" w:w="1440"/>
            <w:shd w:fill="F2F7FB" w:val="clear"/>
          </w:tcPr>
          <w:p>
            <w:r/>
            <w:r>
              <w:rPr>
                <w:rFonts w:ascii="Times New Roman" w:hAnsi="Times New Roman"/>
                <w:color w:val="333333"/>
                <w:sz w:val="22"/>
              </w:rPr>
              <w:t>1</w:t>
            </w:r>
          </w:p>
        </w:tc>
        <w:tc>
          <w:tcPr>
            <w:tcW w:type="dxa" w:w="1440"/>
            <w:shd w:fill="F2F7FB" w:val="clear"/>
          </w:tcPr>
          <w:p>
            <w:r/>
            <w:r>
              <w:rPr>
                <w:rFonts w:ascii="Times New Roman" w:hAnsi="Times New Roman"/>
                <w:color w:val="333333"/>
                <w:sz w:val="22"/>
              </w:rPr>
              <w:t>Bot detects intent, creates complaint, returns ticket number</w:t>
            </w:r>
          </w:p>
        </w:tc>
      </w:tr>
      <w:tr>
        <w:tc>
          <w:tcPr>
            <w:tcW w:type="dxa" w:w="1440"/>
          </w:tcPr>
          <w:p>
            <w:r/>
            <w:r>
              <w:rPr>
                <w:rFonts w:ascii="Times New Roman" w:hAnsi="Times New Roman"/>
                <w:color w:val="333333"/>
                <w:sz w:val="22"/>
              </w:rPr>
              <w:t>CMP-05</w:t>
            </w:r>
          </w:p>
        </w:tc>
        <w:tc>
          <w:tcPr>
            <w:tcW w:type="dxa" w:w="1440"/>
          </w:tcPr>
          <w:p>
            <w:r/>
            <w:r>
              <w:rPr>
                <w:rFonts w:ascii="Times New Roman" w:hAnsi="Times New Roman"/>
                <w:color w:val="333333"/>
                <w:sz w:val="22"/>
              </w:rPr>
              <w:t>Raise via Telegram</w:t>
            </w:r>
          </w:p>
        </w:tc>
        <w:tc>
          <w:tcPr>
            <w:tcW w:type="dxa" w:w="1440"/>
          </w:tcPr>
          <w:p>
            <w:r/>
            <w:r>
              <w:rPr>
                <w:rFonts w:ascii="Times New Roman" w:hAnsi="Times New Roman"/>
                <w:color w:val="333333"/>
                <w:sz w:val="22"/>
              </w:rPr>
              <w:t>Send message to society Telegram bot</w:t>
            </w:r>
          </w:p>
        </w:tc>
        <w:tc>
          <w:tcPr>
            <w:tcW w:type="dxa" w:w="1440"/>
          </w:tcPr>
          <w:p>
            <w:r/>
            <w:r>
              <w:rPr>
                <w:rFonts w:ascii="Times New Roman" w:hAnsi="Times New Roman"/>
                <w:color w:val="333333"/>
                <w:sz w:val="22"/>
              </w:rPr>
              <w:t>Resident</w:t>
            </w:r>
          </w:p>
        </w:tc>
        <w:tc>
          <w:tcPr>
            <w:tcW w:type="dxa" w:w="1440"/>
          </w:tcPr>
          <w:p>
            <w:r/>
            <w:r>
              <w:rPr>
                <w:rFonts w:ascii="Times New Roman" w:hAnsi="Times New Roman"/>
                <w:color w:val="333333"/>
                <w:sz w:val="22"/>
              </w:rPr>
              <w:t>P1</w:t>
            </w:r>
          </w:p>
        </w:tc>
        <w:tc>
          <w:tcPr>
            <w:tcW w:type="dxa" w:w="1440"/>
          </w:tcPr>
          <w:p>
            <w:r/>
            <w:r>
              <w:rPr>
                <w:rFonts w:ascii="Times New Roman" w:hAnsi="Times New Roman"/>
                <w:color w:val="333333"/>
                <w:sz w:val="22"/>
              </w:rPr>
              <w:t>1</w:t>
            </w:r>
          </w:p>
        </w:tc>
        <w:tc>
          <w:tcPr>
            <w:tcW w:type="dxa" w:w="1440"/>
          </w:tcPr>
          <w:p>
            <w:r/>
            <w:r>
              <w:rPr>
                <w:rFonts w:ascii="Times New Roman" w:hAnsi="Times New Roman"/>
                <w:color w:val="333333"/>
                <w:sz w:val="22"/>
              </w:rPr>
              <w:t>Same flow as WhatsApp, Telegram-specific message formatting</w:t>
            </w:r>
          </w:p>
        </w:tc>
      </w:tr>
      <w:tr>
        <w:tc>
          <w:tcPr>
            <w:tcW w:type="dxa" w:w="1440"/>
            <w:shd w:fill="F2F7FB" w:val="clear"/>
          </w:tcPr>
          <w:p>
            <w:r/>
            <w:r>
              <w:rPr>
                <w:rFonts w:ascii="Times New Roman" w:hAnsi="Times New Roman"/>
                <w:color w:val="333333"/>
                <w:sz w:val="22"/>
              </w:rPr>
              <w:t>CMP-06</w:t>
            </w:r>
          </w:p>
        </w:tc>
        <w:tc>
          <w:tcPr>
            <w:tcW w:type="dxa" w:w="1440"/>
            <w:shd w:fill="F2F7FB" w:val="clear"/>
          </w:tcPr>
          <w:p>
            <w:r/>
            <w:r>
              <w:rPr>
                <w:rFonts w:ascii="Times New Roman" w:hAnsi="Times New Roman"/>
                <w:color w:val="333333"/>
                <w:sz w:val="22"/>
              </w:rPr>
              <w:t>Track Status</w:t>
            </w:r>
          </w:p>
        </w:tc>
        <w:tc>
          <w:tcPr>
            <w:tcW w:type="dxa" w:w="1440"/>
            <w:shd w:fill="F2F7FB" w:val="clear"/>
          </w:tcPr>
          <w:p>
            <w:r/>
            <w:r>
              <w:rPr>
                <w:rFonts w:ascii="Times New Roman" w:hAnsi="Times New Roman"/>
                <w:color w:val="333333"/>
                <w:sz w:val="22"/>
              </w:rPr>
              <w:t>View complaint status: Open &gt; In Progress &gt; Resolved &gt; Closed</w:t>
            </w:r>
          </w:p>
        </w:tc>
        <w:tc>
          <w:tcPr>
            <w:tcW w:type="dxa" w:w="1440"/>
            <w:shd w:fill="F2F7FB" w:val="clear"/>
          </w:tcPr>
          <w:p>
            <w:r/>
            <w:r>
              <w:rPr>
                <w:rFonts w:ascii="Times New Roman" w:hAnsi="Times New Roman"/>
                <w:color w:val="333333"/>
                <w:sz w:val="22"/>
              </w:rPr>
              <w:t>Resident</w:t>
            </w:r>
          </w:p>
        </w:tc>
        <w:tc>
          <w:tcPr>
            <w:tcW w:type="dxa" w:w="1440"/>
            <w:shd w:fill="F2F7FB" w:val="clear"/>
          </w:tcPr>
          <w:p>
            <w:r/>
            <w:r>
              <w:rPr>
                <w:rFonts w:ascii="Times New Roman" w:hAnsi="Times New Roman"/>
                <w:color w:val="333333"/>
                <w:sz w:val="22"/>
              </w:rPr>
              <w:t>P0</w:t>
            </w:r>
          </w:p>
        </w:tc>
        <w:tc>
          <w:tcPr>
            <w:tcW w:type="dxa" w:w="1440"/>
            <w:shd w:fill="F2F7FB" w:val="clear"/>
          </w:tcPr>
          <w:p>
            <w:r/>
            <w:r>
              <w:rPr>
                <w:rFonts w:ascii="Times New Roman" w:hAnsi="Times New Roman"/>
                <w:color w:val="333333"/>
                <w:sz w:val="22"/>
              </w:rPr>
              <w:t>1</w:t>
            </w:r>
          </w:p>
        </w:tc>
        <w:tc>
          <w:tcPr>
            <w:tcW w:type="dxa" w:w="1440"/>
            <w:shd w:fill="F2F7FB" w:val="clear"/>
          </w:tcPr>
          <w:p>
            <w:r/>
            <w:r>
              <w:rPr>
                <w:rFonts w:ascii="Times New Roman" w:hAnsi="Times New Roman"/>
                <w:color w:val="333333"/>
                <w:sz w:val="22"/>
              </w:rPr>
              <w:t>Status timeline view, push notification on every status change</w:t>
            </w:r>
          </w:p>
        </w:tc>
      </w:tr>
      <w:tr>
        <w:tc>
          <w:tcPr>
            <w:tcW w:type="dxa" w:w="1440"/>
          </w:tcPr>
          <w:p>
            <w:r/>
            <w:r>
              <w:rPr>
                <w:rFonts w:ascii="Times New Roman" w:hAnsi="Times New Roman"/>
                <w:color w:val="333333"/>
                <w:sz w:val="22"/>
              </w:rPr>
              <w:t>CMP-07</w:t>
            </w:r>
          </w:p>
        </w:tc>
        <w:tc>
          <w:tcPr>
            <w:tcW w:type="dxa" w:w="1440"/>
          </w:tcPr>
          <w:p>
            <w:r/>
            <w:r>
              <w:rPr>
                <w:rFonts w:ascii="Times New Roman" w:hAnsi="Times New Roman"/>
                <w:color w:val="333333"/>
                <w:sz w:val="22"/>
              </w:rPr>
              <w:t>Admin Dashboard</w:t>
            </w:r>
          </w:p>
        </w:tc>
        <w:tc>
          <w:tcPr>
            <w:tcW w:type="dxa" w:w="1440"/>
          </w:tcPr>
          <w:p>
            <w:r/>
            <w:r>
              <w:rPr>
                <w:rFonts w:ascii="Times New Roman" w:hAnsi="Times New Roman"/>
                <w:color w:val="333333"/>
                <w:sz w:val="22"/>
              </w:rPr>
              <w:t>View all complaints with filters (status, category, flat, date)</w:t>
            </w:r>
          </w:p>
        </w:tc>
        <w:tc>
          <w:tcPr>
            <w:tcW w:type="dxa" w:w="1440"/>
          </w:tcPr>
          <w:p>
            <w:r/>
            <w:r>
              <w:rPr>
                <w:rFonts w:ascii="Times New Roman" w:hAnsi="Times New Roman"/>
                <w:color w:val="333333"/>
                <w:sz w:val="22"/>
              </w:rPr>
              <w:t>Admin</w:t>
            </w:r>
          </w:p>
        </w:tc>
        <w:tc>
          <w:tcPr>
            <w:tcW w:type="dxa" w:w="1440"/>
          </w:tcPr>
          <w:p>
            <w:r/>
            <w:r>
              <w:rPr>
                <w:rFonts w:ascii="Times New Roman" w:hAnsi="Times New Roman"/>
                <w:color w:val="333333"/>
                <w:sz w:val="22"/>
              </w:rPr>
              <w:t>P0</w:t>
            </w:r>
          </w:p>
        </w:tc>
        <w:tc>
          <w:tcPr>
            <w:tcW w:type="dxa" w:w="1440"/>
          </w:tcPr>
          <w:p>
            <w:r/>
            <w:r>
              <w:rPr>
                <w:rFonts w:ascii="Times New Roman" w:hAnsi="Times New Roman"/>
                <w:color w:val="333333"/>
                <w:sz w:val="22"/>
              </w:rPr>
              <w:t>1</w:t>
            </w:r>
          </w:p>
        </w:tc>
        <w:tc>
          <w:tcPr>
            <w:tcW w:type="dxa" w:w="1440"/>
          </w:tcPr>
          <w:p>
            <w:r/>
            <w:r>
              <w:rPr>
                <w:rFonts w:ascii="Times New Roman" w:hAnsi="Times New Roman"/>
                <w:color w:val="333333"/>
                <w:sz w:val="22"/>
              </w:rPr>
              <w:t>Filter, sort, search; counts by status; click to detail</w:t>
            </w:r>
          </w:p>
        </w:tc>
      </w:tr>
      <w:tr>
        <w:tc>
          <w:tcPr>
            <w:tcW w:type="dxa" w:w="1440"/>
            <w:shd w:fill="F2F7FB" w:val="clear"/>
          </w:tcPr>
          <w:p>
            <w:r/>
            <w:r>
              <w:rPr>
                <w:rFonts w:ascii="Times New Roman" w:hAnsi="Times New Roman"/>
                <w:color w:val="333333"/>
                <w:sz w:val="22"/>
              </w:rPr>
              <w:t>CMP-08</w:t>
            </w:r>
          </w:p>
        </w:tc>
        <w:tc>
          <w:tcPr>
            <w:tcW w:type="dxa" w:w="1440"/>
            <w:shd w:fill="F2F7FB" w:val="clear"/>
          </w:tcPr>
          <w:p>
            <w:r/>
            <w:r>
              <w:rPr>
                <w:rFonts w:ascii="Times New Roman" w:hAnsi="Times New Roman"/>
                <w:color w:val="333333"/>
                <w:sz w:val="22"/>
              </w:rPr>
              <w:t>Assign Vendor</w:t>
            </w:r>
          </w:p>
        </w:tc>
        <w:tc>
          <w:tcPr>
            <w:tcW w:type="dxa" w:w="1440"/>
            <w:shd w:fill="F2F7FB" w:val="clear"/>
          </w:tcPr>
          <w:p>
            <w:r/>
            <w:r>
              <w:rPr>
                <w:rFonts w:ascii="Times New Roman" w:hAnsi="Times New Roman"/>
                <w:color w:val="333333"/>
                <w:sz w:val="22"/>
              </w:rPr>
              <w:t>Admin assigns registered vendor to complaint</w:t>
            </w:r>
          </w:p>
        </w:tc>
        <w:tc>
          <w:tcPr>
            <w:tcW w:type="dxa" w:w="1440"/>
            <w:shd w:fill="F2F7FB" w:val="clear"/>
          </w:tcPr>
          <w:p>
            <w:r/>
            <w:r>
              <w:rPr>
                <w:rFonts w:ascii="Times New Roman" w:hAnsi="Times New Roman"/>
                <w:color w:val="333333"/>
                <w:sz w:val="22"/>
              </w:rPr>
              <w:t>Admin</w:t>
            </w:r>
          </w:p>
        </w:tc>
        <w:tc>
          <w:tcPr>
            <w:tcW w:type="dxa" w:w="1440"/>
            <w:shd w:fill="F2F7FB" w:val="clear"/>
          </w:tcPr>
          <w:p>
            <w:r/>
            <w:r>
              <w:rPr>
                <w:rFonts w:ascii="Times New Roman" w:hAnsi="Times New Roman"/>
                <w:color w:val="333333"/>
                <w:sz w:val="22"/>
              </w:rPr>
              <w:t>P0</w:t>
            </w:r>
          </w:p>
        </w:tc>
        <w:tc>
          <w:tcPr>
            <w:tcW w:type="dxa" w:w="1440"/>
            <w:shd w:fill="F2F7FB" w:val="clear"/>
          </w:tcPr>
          <w:p>
            <w:r/>
            <w:r>
              <w:rPr>
                <w:rFonts w:ascii="Times New Roman" w:hAnsi="Times New Roman"/>
                <w:color w:val="333333"/>
                <w:sz w:val="22"/>
              </w:rPr>
              <w:t>1</w:t>
            </w:r>
          </w:p>
        </w:tc>
        <w:tc>
          <w:tcPr>
            <w:tcW w:type="dxa" w:w="1440"/>
            <w:shd w:fill="F2F7FB" w:val="clear"/>
          </w:tcPr>
          <w:p>
            <w:r/>
            <w:r>
              <w:rPr>
                <w:rFonts w:ascii="Times New Roman" w:hAnsi="Times New Roman"/>
                <w:color w:val="333333"/>
                <w:sz w:val="22"/>
              </w:rPr>
              <w:t>Dropdown of vendors by category, notification to vendor on assign</w:t>
            </w:r>
          </w:p>
        </w:tc>
      </w:tr>
      <w:tr>
        <w:tc>
          <w:tcPr>
            <w:tcW w:type="dxa" w:w="1440"/>
          </w:tcPr>
          <w:p>
            <w:r/>
            <w:r>
              <w:rPr>
                <w:rFonts w:ascii="Times New Roman" w:hAnsi="Times New Roman"/>
                <w:color w:val="333333"/>
                <w:sz w:val="22"/>
              </w:rPr>
              <w:t>CMP-09</w:t>
            </w:r>
          </w:p>
        </w:tc>
        <w:tc>
          <w:tcPr>
            <w:tcW w:type="dxa" w:w="1440"/>
          </w:tcPr>
          <w:p>
            <w:r/>
            <w:r>
              <w:rPr>
                <w:rFonts w:ascii="Times New Roman" w:hAnsi="Times New Roman"/>
                <w:color w:val="333333"/>
                <w:sz w:val="22"/>
              </w:rPr>
              <w:t>Auto-Assign</w:t>
            </w:r>
          </w:p>
        </w:tc>
        <w:tc>
          <w:tcPr>
            <w:tcW w:type="dxa" w:w="1440"/>
          </w:tcPr>
          <w:p>
            <w:r/>
            <w:r>
              <w:rPr>
                <w:rFonts w:ascii="Times New Roman" w:hAnsi="Times New Roman"/>
                <w:color w:val="333333"/>
                <w:sz w:val="22"/>
              </w:rPr>
              <w:t>System auto-assigns vendor based on category and availability</w:t>
            </w:r>
          </w:p>
        </w:tc>
        <w:tc>
          <w:tcPr>
            <w:tcW w:type="dxa" w:w="1440"/>
          </w:tcPr>
          <w:p>
            <w:r/>
            <w:r>
              <w:rPr>
                <w:rFonts w:ascii="Times New Roman" w:hAnsi="Times New Roman"/>
                <w:color w:val="333333"/>
                <w:sz w:val="22"/>
              </w:rPr>
              <w:t>System</w:t>
            </w:r>
          </w:p>
        </w:tc>
        <w:tc>
          <w:tcPr>
            <w:tcW w:type="dxa" w:w="1440"/>
          </w:tcPr>
          <w:p>
            <w:r/>
            <w:r>
              <w:rPr>
                <w:rFonts w:ascii="Times New Roman" w:hAnsi="Times New Roman"/>
                <w:color w:val="333333"/>
                <w:sz w:val="22"/>
              </w:rPr>
              <w:t>P1</w:t>
            </w:r>
          </w:p>
        </w:tc>
        <w:tc>
          <w:tcPr>
            <w:tcW w:type="dxa" w:w="1440"/>
          </w:tcPr>
          <w:p>
            <w:r/>
            <w:r>
              <w:rPr>
                <w:rFonts w:ascii="Times New Roman" w:hAnsi="Times New Roman"/>
                <w:color w:val="333333"/>
                <w:sz w:val="22"/>
              </w:rPr>
              <w:t>2</w:t>
            </w:r>
          </w:p>
        </w:tc>
        <w:tc>
          <w:tcPr>
            <w:tcW w:type="dxa" w:w="1440"/>
          </w:tcPr>
          <w:p>
            <w:r/>
            <w:r>
              <w:rPr>
                <w:rFonts w:ascii="Times New Roman" w:hAnsi="Times New Roman"/>
                <w:color w:val="333333"/>
                <w:sz w:val="22"/>
              </w:rPr>
              <w:t>Round-robin within category, skip busy vendors, admin can override</w:t>
            </w:r>
          </w:p>
        </w:tc>
      </w:tr>
      <w:tr>
        <w:tc>
          <w:tcPr>
            <w:tcW w:type="dxa" w:w="1440"/>
            <w:shd w:fill="F2F7FB" w:val="clear"/>
          </w:tcPr>
          <w:p>
            <w:r/>
            <w:r>
              <w:rPr>
                <w:rFonts w:ascii="Times New Roman" w:hAnsi="Times New Roman"/>
                <w:color w:val="333333"/>
                <w:sz w:val="22"/>
              </w:rPr>
              <w:t>CMP-10</w:t>
            </w:r>
          </w:p>
        </w:tc>
        <w:tc>
          <w:tcPr>
            <w:tcW w:type="dxa" w:w="1440"/>
            <w:shd w:fill="F2F7FB" w:val="clear"/>
          </w:tcPr>
          <w:p>
            <w:r/>
            <w:r>
              <w:rPr>
                <w:rFonts w:ascii="Times New Roman" w:hAnsi="Times New Roman"/>
                <w:color w:val="333333"/>
                <w:sz w:val="22"/>
              </w:rPr>
              <w:t>Escalation</w:t>
            </w:r>
          </w:p>
        </w:tc>
        <w:tc>
          <w:tcPr>
            <w:tcW w:type="dxa" w:w="1440"/>
            <w:shd w:fill="F2F7FB" w:val="clear"/>
          </w:tcPr>
          <w:p>
            <w:r/>
            <w:r>
              <w:rPr>
                <w:rFonts w:ascii="Times New Roman" w:hAnsi="Times New Roman"/>
                <w:color w:val="333333"/>
                <w:sz w:val="22"/>
              </w:rPr>
              <w:t>Auto-escalate if not resolved within configured hours</w:t>
            </w:r>
          </w:p>
        </w:tc>
        <w:tc>
          <w:tcPr>
            <w:tcW w:type="dxa" w:w="1440"/>
            <w:shd w:fill="F2F7FB" w:val="clear"/>
          </w:tcPr>
          <w:p>
            <w:r/>
            <w:r>
              <w:rPr>
                <w:rFonts w:ascii="Times New Roman" w:hAnsi="Times New Roman"/>
                <w:color w:val="333333"/>
                <w:sz w:val="22"/>
              </w:rPr>
              <w:t>System</w:t>
            </w:r>
          </w:p>
        </w:tc>
        <w:tc>
          <w:tcPr>
            <w:tcW w:type="dxa" w:w="1440"/>
            <w:shd w:fill="F2F7FB" w:val="clear"/>
          </w:tcPr>
          <w:p>
            <w:r/>
            <w:r>
              <w:rPr>
                <w:rFonts w:ascii="Times New Roman" w:hAnsi="Times New Roman"/>
                <w:color w:val="333333"/>
                <w:sz w:val="22"/>
              </w:rPr>
              <w:t>P1</w:t>
            </w:r>
          </w:p>
        </w:tc>
        <w:tc>
          <w:tcPr>
            <w:tcW w:type="dxa" w:w="1440"/>
            <w:shd w:fill="F2F7FB" w:val="clear"/>
          </w:tcPr>
          <w:p>
            <w:r/>
            <w:r>
              <w:rPr>
                <w:rFonts w:ascii="Times New Roman" w:hAnsi="Times New Roman"/>
                <w:color w:val="333333"/>
                <w:sz w:val="22"/>
              </w:rPr>
              <w:t>2</w:t>
            </w:r>
          </w:p>
        </w:tc>
        <w:tc>
          <w:tcPr>
            <w:tcW w:type="dxa" w:w="1440"/>
            <w:shd w:fill="F2F7FB" w:val="clear"/>
          </w:tcPr>
          <w:p>
            <w:r/>
            <w:r>
              <w:rPr>
                <w:rFonts w:ascii="Times New Roman" w:hAnsi="Times New Roman"/>
                <w:color w:val="333333"/>
                <w:sz w:val="22"/>
              </w:rPr>
              <w:t>Configurable per category (water=4h, lift=8h, parking=24h), notify committee</w:t>
            </w:r>
          </w:p>
        </w:tc>
      </w:tr>
      <w:tr>
        <w:tc>
          <w:tcPr>
            <w:tcW w:type="dxa" w:w="1440"/>
          </w:tcPr>
          <w:p>
            <w:r/>
            <w:r>
              <w:rPr>
                <w:rFonts w:ascii="Times New Roman" w:hAnsi="Times New Roman"/>
                <w:color w:val="333333"/>
                <w:sz w:val="22"/>
              </w:rPr>
              <w:t>CMP-11</w:t>
            </w:r>
          </w:p>
        </w:tc>
        <w:tc>
          <w:tcPr>
            <w:tcW w:type="dxa" w:w="1440"/>
          </w:tcPr>
          <w:p>
            <w:r/>
            <w:r>
              <w:rPr>
                <w:rFonts w:ascii="Times New Roman" w:hAnsi="Times New Roman"/>
                <w:color w:val="333333"/>
                <w:sz w:val="22"/>
              </w:rPr>
              <w:t>Comment Thread</w:t>
            </w:r>
          </w:p>
        </w:tc>
        <w:tc>
          <w:tcPr>
            <w:tcW w:type="dxa" w:w="1440"/>
          </w:tcPr>
          <w:p>
            <w:r/>
            <w:r>
              <w:rPr>
                <w:rFonts w:ascii="Times New Roman" w:hAnsi="Times New Roman"/>
                <w:color w:val="333333"/>
                <w:sz w:val="22"/>
              </w:rPr>
              <w:t>Resident, admin, and vendor can comment on complaint</w:t>
            </w:r>
          </w:p>
        </w:tc>
        <w:tc>
          <w:tcPr>
            <w:tcW w:type="dxa" w:w="1440"/>
          </w:tcPr>
          <w:p>
            <w:r/>
            <w:r>
              <w:rPr>
                <w:rFonts w:ascii="Times New Roman" w:hAnsi="Times New Roman"/>
                <w:color w:val="333333"/>
                <w:sz w:val="22"/>
              </w:rPr>
              <w:t>All</w:t>
            </w:r>
          </w:p>
        </w:tc>
        <w:tc>
          <w:tcPr>
            <w:tcW w:type="dxa" w:w="1440"/>
          </w:tcPr>
          <w:p>
            <w:r/>
            <w:r>
              <w:rPr>
                <w:rFonts w:ascii="Times New Roman" w:hAnsi="Times New Roman"/>
                <w:color w:val="333333"/>
                <w:sz w:val="22"/>
              </w:rPr>
              <w:t>P1</w:t>
            </w:r>
          </w:p>
        </w:tc>
        <w:tc>
          <w:tcPr>
            <w:tcW w:type="dxa" w:w="1440"/>
          </w:tcPr>
          <w:p>
            <w:r/>
            <w:r>
              <w:rPr>
                <w:rFonts w:ascii="Times New Roman" w:hAnsi="Times New Roman"/>
                <w:color w:val="333333"/>
                <w:sz w:val="22"/>
              </w:rPr>
              <w:t>2</w:t>
            </w:r>
          </w:p>
        </w:tc>
        <w:tc>
          <w:tcPr>
            <w:tcW w:type="dxa" w:w="1440"/>
          </w:tcPr>
          <w:p>
            <w:r/>
            <w:r>
              <w:rPr>
                <w:rFonts w:ascii="Times New Roman" w:hAnsi="Times New Roman"/>
                <w:color w:val="333333"/>
                <w:sz w:val="22"/>
              </w:rPr>
              <w:t>Threaded comments, photo attachments, internal notes for admin</w:t>
            </w:r>
          </w:p>
        </w:tc>
      </w:tr>
      <w:tr>
        <w:tc>
          <w:tcPr>
            <w:tcW w:type="dxa" w:w="1440"/>
            <w:shd w:fill="F2F7FB" w:val="clear"/>
          </w:tcPr>
          <w:p>
            <w:r/>
            <w:r>
              <w:rPr>
                <w:rFonts w:ascii="Times New Roman" w:hAnsi="Times New Roman"/>
                <w:color w:val="333333"/>
                <w:sz w:val="22"/>
              </w:rPr>
              <w:t>CMP-12</w:t>
            </w:r>
          </w:p>
        </w:tc>
        <w:tc>
          <w:tcPr>
            <w:tcW w:type="dxa" w:w="1440"/>
            <w:shd w:fill="F2F7FB" w:val="clear"/>
          </w:tcPr>
          <w:p>
            <w:r/>
            <w:r>
              <w:rPr>
                <w:rFonts w:ascii="Times New Roman" w:hAnsi="Times New Roman"/>
                <w:color w:val="333333"/>
                <w:sz w:val="22"/>
              </w:rPr>
              <w:t>Resolution Proof</w:t>
            </w:r>
          </w:p>
        </w:tc>
        <w:tc>
          <w:tcPr>
            <w:tcW w:type="dxa" w:w="1440"/>
            <w:shd w:fill="F2F7FB" w:val="clear"/>
          </w:tcPr>
          <w:p>
            <w:r/>
            <w:r>
              <w:rPr>
                <w:rFonts w:ascii="Times New Roman" w:hAnsi="Times New Roman"/>
                <w:color w:val="333333"/>
                <w:sz w:val="22"/>
              </w:rPr>
              <w:t>Vendor uploads before/after photos on resolution</w:t>
            </w:r>
          </w:p>
        </w:tc>
        <w:tc>
          <w:tcPr>
            <w:tcW w:type="dxa" w:w="1440"/>
            <w:shd w:fill="F2F7FB" w:val="clear"/>
          </w:tcPr>
          <w:p>
            <w:r/>
            <w:r>
              <w:rPr>
                <w:rFonts w:ascii="Times New Roman" w:hAnsi="Times New Roman"/>
                <w:color w:val="333333"/>
                <w:sz w:val="22"/>
              </w:rPr>
              <w:t>Vendor</w:t>
            </w:r>
          </w:p>
        </w:tc>
        <w:tc>
          <w:tcPr>
            <w:tcW w:type="dxa" w:w="1440"/>
            <w:shd w:fill="F2F7FB" w:val="clear"/>
          </w:tcPr>
          <w:p>
            <w:r/>
            <w:r>
              <w:rPr>
                <w:rFonts w:ascii="Times New Roman" w:hAnsi="Times New Roman"/>
                <w:color w:val="333333"/>
                <w:sz w:val="22"/>
              </w:rPr>
              <w:t>P1</w:t>
            </w:r>
          </w:p>
        </w:tc>
        <w:tc>
          <w:tcPr>
            <w:tcW w:type="dxa" w:w="1440"/>
            <w:shd w:fill="F2F7FB" w:val="clear"/>
          </w:tcPr>
          <w:p>
            <w:r/>
            <w:r>
              <w:rPr>
                <w:rFonts w:ascii="Times New Roman" w:hAnsi="Times New Roman"/>
                <w:color w:val="333333"/>
                <w:sz w:val="22"/>
              </w:rPr>
              <w:t>2</w:t>
            </w:r>
          </w:p>
        </w:tc>
        <w:tc>
          <w:tcPr>
            <w:tcW w:type="dxa" w:w="1440"/>
            <w:shd w:fill="F2F7FB" w:val="clear"/>
          </w:tcPr>
          <w:p>
            <w:r/>
            <w:r>
              <w:rPr>
                <w:rFonts w:ascii="Times New Roman" w:hAnsi="Times New Roman"/>
                <w:color w:val="333333"/>
                <w:sz w:val="22"/>
              </w:rPr>
              <w:t>Mandatory photo before marking resolved (configurable)</w:t>
            </w:r>
          </w:p>
        </w:tc>
      </w:tr>
      <w:tr>
        <w:tc>
          <w:tcPr>
            <w:tcW w:type="dxa" w:w="1440"/>
          </w:tcPr>
          <w:p>
            <w:r/>
            <w:r>
              <w:rPr>
                <w:rFonts w:ascii="Times New Roman" w:hAnsi="Times New Roman"/>
                <w:color w:val="333333"/>
                <w:sz w:val="22"/>
              </w:rPr>
              <w:t>CMP-13</w:t>
            </w:r>
          </w:p>
        </w:tc>
        <w:tc>
          <w:tcPr>
            <w:tcW w:type="dxa" w:w="1440"/>
          </w:tcPr>
          <w:p>
            <w:r/>
            <w:r>
              <w:rPr>
                <w:rFonts w:ascii="Times New Roman" w:hAnsi="Times New Roman"/>
                <w:color w:val="333333"/>
                <w:sz w:val="22"/>
              </w:rPr>
              <w:t>Rate &amp; Review</w:t>
            </w:r>
          </w:p>
        </w:tc>
        <w:tc>
          <w:tcPr>
            <w:tcW w:type="dxa" w:w="1440"/>
          </w:tcPr>
          <w:p>
            <w:r/>
            <w:r>
              <w:rPr>
                <w:rFonts w:ascii="Times New Roman" w:hAnsi="Times New Roman"/>
                <w:color w:val="333333"/>
                <w:sz w:val="22"/>
              </w:rPr>
              <w:t>Resident rates resolution (1-5 stars) and adds feedback</w:t>
            </w:r>
          </w:p>
        </w:tc>
        <w:tc>
          <w:tcPr>
            <w:tcW w:type="dxa" w:w="1440"/>
          </w:tcPr>
          <w:p>
            <w:r/>
            <w:r>
              <w:rPr>
                <w:rFonts w:ascii="Times New Roman" w:hAnsi="Times New Roman"/>
                <w:color w:val="333333"/>
                <w:sz w:val="22"/>
              </w:rPr>
              <w:t>Resident</w:t>
            </w:r>
          </w:p>
        </w:tc>
        <w:tc>
          <w:tcPr>
            <w:tcW w:type="dxa" w:w="1440"/>
          </w:tcPr>
          <w:p>
            <w:r/>
            <w:r>
              <w:rPr>
                <w:rFonts w:ascii="Times New Roman" w:hAnsi="Times New Roman"/>
                <w:color w:val="333333"/>
                <w:sz w:val="22"/>
              </w:rPr>
              <w:t>P1</w:t>
            </w:r>
          </w:p>
        </w:tc>
        <w:tc>
          <w:tcPr>
            <w:tcW w:type="dxa" w:w="1440"/>
          </w:tcPr>
          <w:p>
            <w:r/>
            <w:r>
              <w:rPr>
                <w:rFonts w:ascii="Times New Roman" w:hAnsi="Times New Roman"/>
                <w:color w:val="333333"/>
                <w:sz w:val="22"/>
              </w:rPr>
              <w:t>2</w:t>
            </w:r>
          </w:p>
        </w:tc>
        <w:tc>
          <w:tcPr>
            <w:tcW w:type="dxa" w:w="1440"/>
          </w:tcPr>
          <w:p>
            <w:r/>
            <w:r>
              <w:rPr>
                <w:rFonts w:ascii="Times New Roman" w:hAnsi="Times New Roman"/>
                <w:color w:val="333333"/>
                <w:sz w:val="22"/>
              </w:rPr>
              <w:t>Rating popup after resident confirms closure, updates vendor avg rating</w:t>
            </w:r>
          </w:p>
        </w:tc>
      </w:tr>
      <w:tr>
        <w:tc>
          <w:tcPr>
            <w:tcW w:type="dxa" w:w="1440"/>
            <w:shd w:fill="F2F7FB" w:val="clear"/>
          </w:tcPr>
          <w:p>
            <w:r/>
            <w:r>
              <w:rPr>
                <w:rFonts w:ascii="Times New Roman" w:hAnsi="Times New Roman"/>
                <w:color w:val="333333"/>
                <w:sz w:val="22"/>
              </w:rPr>
              <w:t>CMP-14</w:t>
            </w:r>
          </w:p>
        </w:tc>
        <w:tc>
          <w:tcPr>
            <w:tcW w:type="dxa" w:w="1440"/>
            <w:shd w:fill="F2F7FB" w:val="clear"/>
          </w:tcPr>
          <w:p>
            <w:r/>
            <w:r>
              <w:rPr>
                <w:rFonts w:ascii="Times New Roman" w:hAnsi="Times New Roman"/>
                <w:color w:val="333333"/>
                <w:sz w:val="22"/>
              </w:rPr>
              <w:t>Reopen</w:t>
            </w:r>
          </w:p>
        </w:tc>
        <w:tc>
          <w:tcPr>
            <w:tcW w:type="dxa" w:w="1440"/>
            <w:shd w:fill="F2F7FB" w:val="clear"/>
          </w:tcPr>
          <w:p>
            <w:r/>
            <w:r>
              <w:rPr>
                <w:rFonts w:ascii="Times New Roman" w:hAnsi="Times New Roman"/>
                <w:color w:val="333333"/>
                <w:sz w:val="22"/>
              </w:rPr>
              <w:t>Resident can reopen if issue recurs within 7 days</w:t>
            </w:r>
          </w:p>
        </w:tc>
        <w:tc>
          <w:tcPr>
            <w:tcW w:type="dxa" w:w="1440"/>
            <w:shd w:fill="F2F7FB" w:val="clear"/>
          </w:tcPr>
          <w:p>
            <w:r/>
            <w:r>
              <w:rPr>
                <w:rFonts w:ascii="Times New Roman" w:hAnsi="Times New Roman"/>
                <w:color w:val="333333"/>
                <w:sz w:val="22"/>
              </w:rPr>
              <w:t>Resident</w:t>
            </w:r>
          </w:p>
        </w:tc>
        <w:tc>
          <w:tcPr>
            <w:tcW w:type="dxa" w:w="1440"/>
            <w:shd w:fill="F2F7FB" w:val="clear"/>
          </w:tcPr>
          <w:p>
            <w:r/>
            <w:r>
              <w:rPr>
                <w:rFonts w:ascii="Times New Roman" w:hAnsi="Times New Roman"/>
                <w:color w:val="333333"/>
                <w:sz w:val="22"/>
              </w:rPr>
              <w:t>P1</w:t>
            </w:r>
          </w:p>
        </w:tc>
        <w:tc>
          <w:tcPr>
            <w:tcW w:type="dxa" w:w="1440"/>
            <w:shd w:fill="F2F7FB" w:val="clear"/>
          </w:tcPr>
          <w:p>
            <w:r/>
            <w:r>
              <w:rPr>
                <w:rFonts w:ascii="Times New Roman" w:hAnsi="Times New Roman"/>
                <w:color w:val="333333"/>
                <w:sz w:val="22"/>
              </w:rPr>
              <w:t>2</w:t>
            </w:r>
          </w:p>
        </w:tc>
        <w:tc>
          <w:tcPr>
            <w:tcW w:type="dxa" w:w="1440"/>
            <w:shd w:fill="F2F7FB" w:val="clear"/>
          </w:tcPr>
          <w:p>
            <w:r/>
            <w:r>
              <w:rPr>
                <w:rFonts w:ascii="Times New Roman" w:hAnsi="Times New Roman"/>
                <w:color w:val="333333"/>
                <w:sz w:val="22"/>
              </w:rPr>
              <w:t>Reopened status, counter incremented, admin notified</w:t>
            </w:r>
          </w:p>
        </w:tc>
      </w:tr>
      <w:tr>
        <w:tc>
          <w:tcPr>
            <w:tcW w:type="dxa" w:w="1440"/>
          </w:tcPr>
          <w:p>
            <w:r/>
            <w:r>
              <w:rPr>
                <w:rFonts w:ascii="Times New Roman" w:hAnsi="Times New Roman"/>
                <w:color w:val="333333"/>
                <w:sz w:val="22"/>
              </w:rPr>
              <w:t>CMP-15</w:t>
            </w:r>
          </w:p>
        </w:tc>
        <w:tc>
          <w:tcPr>
            <w:tcW w:type="dxa" w:w="1440"/>
          </w:tcPr>
          <w:p>
            <w:r/>
            <w:r>
              <w:rPr>
                <w:rFonts w:ascii="Times New Roman" w:hAnsi="Times New Roman"/>
                <w:color w:val="333333"/>
                <w:sz w:val="22"/>
              </w:rPr>
              <w:t>Emergency Alert</w:t>
            </w:r>
          </w:p>
        </w:tc>
        <w:tc>
          <w:tcPr>
            <w:tcW w:type="dxa" w:w="1440"/>
          </w:tcPr>
          <w:p>
            <w:r/>
            <w:r>
              <w:rPr>
                <w:rFonts w:ascii="Times New Roman" w:hAnsi="Times New Roman"/>
                <w:color w:val="333333"/>
                <w:sz w:val="22"/>
              </w:rPr>
              <w:t>Fire/water burst/security emergency broadcasts to all</w:t>
            </w:r>
          </w:p>
        </w:tc>
        <w:tc>
          <w:tcPr>
            <w:tcW w:type="dxa" w:w="1440"/>
          </w:tcPr>
          <w:p>
            <w:r/>
            <w:r>
              <w:rPr>
                <w:rFonts w:ascii="Times New Roman" w:hAnsi="Times New Roman"/>
                <w:color w:val="333333"/>
                <w:sz w:val="22"/>
              </w:rPr>
              <w:t>Resident</w:t>
            </w:r>
          </w:p>
        </w:tc>
        <w:tc>
          <w:tcPr>
            <w:tcW w:type="dxa" w:w="1440"/>
          </w:tcPr>
          <w:p>
            <w:r/>
            <w:r>
              <w:rPr>
                <w:rFonts w:ascii="Times New Roman" w:hAnsi="Times New Roman"/>
                <w:color w:val="333333"/>
                <w:sz w:val="22"/>
              </w:rPr>
              <w:t>P0</w:t>
            </w:r>
          </w:p>
        </w:tc>
        <w:tc>
          <w:tcPr>
            <w:tcW w:type="dxa" w:w="1440"/>
          </w:tcPr>
          <w:p>
            <w:r/>
            <w:r>
              <w:rPr>
                <w:rFonts w:ascii="Times New Roman" w:hAnsi="Times New Roman"/>
                <w:color w:val="333333"/>
                <w:sz w:val="22"/>
              </w:rPr>
              <w:t>1</w:t>
            </w:r>
          </w:p>
        </w:tc>
        <w:tc>
          <w:tcPr>
            <w:tcW w:type="dxa" w:w="1440"/>
          </w:tcPr>
          <w:p>
            <w:r/>
            <w:r>
              <w:rPr>
                <w:rFonts w:ascii="Times New Roman" w:hAnsi="Times New Roman"/>
                <w:color w:val="333333"/>
                <w:sz w:val="22"/>
              </w:rPr>
              <w:t>SOS button, instant push to all residents + guards, loud notification sound</w:t>
            </w:r>
          </w:p>
        </w:tc>
      </w:tr>
      <w:tr>
        <w:tc>
          <w:tcPr>
            <w:tcW w:type="dxa" w:w="1440"/>
            <w:shd w:fill="F2F7FB" w:val="clear"/>
          </w:tcPr>
          <w:p>
            <w:r/>
            <w:r>
              <w:rPr>
                <w:rFonts w:ascii="Times New Roman" w:hAnsi="Times New Roman"/>
                <w:color w:val="333333"/>
                <w:sz w:val="22"/>
              </w:rPr>
              <w:t>CMP-16</w:t>
            </w:r>
          </w:p>
        </w:tc>
        <w:tc>
          <w:tcPr>
            <w:tcW w:type="dxa" w:w="1440"/>
            <w:shd w:fill="F2F7FB" w:val="clear"/>
          </w:tcPr>
          <w:p>
            <w:r/>
            <w:r>
              <w:rPr>
                <w:rFonts w:ascii="Times New Roman" w:hAnsi="Times New Roman"/>
                <w:color w:val="333333"/>
                <w:sz w:val="22"/>
              </w:rPr>
              <w:t>Recurring Detection</w:t>
            </w:r>
          </w:p>
        </w:tc>
        <w:tc>
          <w:tcPr>
            <w:tcW w:type="dxa" w:w="1440"/>
            <w:shd w:fill="F2F7FB" w:val="clear"/>
          </w:tcPr>
          <w:p>
            <w:r/>
            <w:r>
              <w:rPr>
                <w:rFonts w:ascii="Times New Roman" w:hAnsi="Times New Roman"/>
                <w:color w:val="333333"/>
                <w:sz w:val="22"/>
              </w:rPr>
              <w:t>Flag if same category complaint raised 3+ times in 30 days</w:t>
            </w:r>
          </w:p>
        </w:tc>
        <w:tc>
          <w:tcPr>
            <w:tcW w:type="dxa" w:w="1440"/>
            <w:shd w:fill="F2F7FB" w:val="clear"/>
          </w:tcPr>
          <w:p>
            <w:r/>
            <w:r>
              <w:rPr>
                <w:rFonts w:ascii="Times New Roman" w:hAnsi="Times New Roman"/>
                <w:color w:val="333333"/>
                <w:sz w:val="22"/>
              </w:rPr>
              <w:t>System</w:t>
            </w:r>
          </w:p>
        </w:tc>
        <w:tc>
          <w:tcPr>
            <w:tcW w:type="dxa" w:w="1440"/>
            <w:shd w:fill="F2F7FB" w:val="clear"/>
          </w:tcPr>
          <w:p>
            <w:r/>
            <w:r>
              <w:rPr>
                <w:rFonts w:ascii="Times New Roman" w:hAnsi="Times New Roman"/>
                <w:color w:val="333333"/>
                <w:sz w:val="22"/>
              </w:rPr>
              <w:t>P2</w:t>
            </w:r>
          </w:p>
        </w:tc>
        <w:tc>
          <w:tcPr>
            <w:tcW w:type="dxa" w:w="1440"/>
            <w:shd w:fill="F2F7FB" w:val="clear"/>
          </w:tcPr>
          <w:p>
            <w:r/>
            <w:r>
              <w:rPr>
                <w:rFonts w:ascii="Times New Roman" w:hAnsi="Times New Roman"/>
                <w:color w:val="333333"/>
                <w:sz w:val="22"/>
              </w:rPr>
              <w:t>3</w:t>
            </w:r>
          </w:p>
        </w:tc>
        <w:tc>
          <w:tcPr>
            <w:tcW w:type="dxa" w:w="1440"/>
            <w:shd w:fill="F2F7FB" w:val="clear"/>
          </w:tcPr>
          <w:p>
            <w:r/>
            <w:r>
              <w:rPr>
                <w:rFonts w:ascii="Times New Roman" w:hAnsi="Times New Roman"/>
                <w:color w:val="333333"/>
                <w:sz w:val="22"/>
              </w:rPr>
              <w:t>Admin sees "Recurring Issue" badge, suggests permanent fix</w:t>
            </w:r>
          </w:p>
        </w:tc>
      </w:tr>
      <w:tr>
        <w:tc>
          <w:tcPr>
            <w:tcW w:type="dxa" w:w="1440"/>
          </w:tcPr>
          <w:p>
            <w:r/>
            <w:r>
              <w:rPr>
                <w:rFonts w:ascii="Times New Roman" w:hAnsi="Times New Roman"/>
                <w:color w:val="333333"/>
                <w:sz w:val="22"/>
              </w:rPr>
              <w:t>CMP-17</w:t>
            </w:r>
          </w:p>
        </w:tc>
        <w:tc>
          <w:tcPr>
            <w:tcW w:type="dxa" w:w="1440"/>
          </w:tcPr>
          <w:p>
            <w:r/>
            <w:r>
              <w:rPr>
                <w:rFonts w:ascii="Times New Roman" w:hAnsi="Times New Roman"/>
                <w:color w:val="333333"/>
                <w:sz w:val="22"/>
              </w:rPr>
              <w:t>Seasonal Alerts</w:t>
            </w:r>
          </w:p>
        </w:tc>
        <w:tc>
          <w:tcPr>
            <w:tcW w:type="dxa" w:w="1440"/>
          </w:tcPr>
          <w:p>
            <w:r/>
            <w:r>
              <w:rPr>
                <w:rFonts w:ascii="Times New Roman" w:hAnsi="Times New Roman"/>
                <w:color w:val="333333"/>
                <w:sz w:val="22"/>
              </w:rPr>
              <w:t>Pre-monsoon drainage check, pre-summer water check reminders</w:t>
            </w:r>
          </w:p>
        </w:tc>
        <w:tc>
          <w:tcPr>
            <w:tcW w:type="dxa" w:w="1440"/>
          </w:tcPr>
          <w:p>
            <w:r/>
            <w:r>
              <w:rPr>
                <w:rFonts w:ascii="Times New Roman" w:hAnsi="Times New Roman"/>
                <w:color w:val="333333"/>
                <w:sz w:val="22"/>
              </w:rPr>
              <w:t>System</w:t>
            </w:r>
          </w:p>
        </w:tc>
        <w:tc>
          <w:tcPr>
            <w:tcW w:type="dxa" w:w="1440"/>
          </w:tcPr>
          <w:p>
            <w:r/>
            <w:r>
              <w:rPr>
                <w:rFonts w:ascii="Times New Roman" w:hAnsi="Times New Roman"/>
                <w:color w:val="333333"/>
                <w:sz w:val="22"/>
              </w:rPr>
              <w:t>P2</w:t>
            </w:r>
          </w:p>
        </w:tc>
        <w:tc>
          <w:tcPr>
            <w:tcW w:type="dxa" w:w="1440"/>
          </w:tcPr>
          <w:p>
            <w:r/>
            <w:r>
              <w:rPr>
                <w:rFonts w:ascii="Times New Roman" w:hAnsi="Times New Roman"/>
                <w:color w:val="333333"/>
                <w:sz w:val="22"/>
              </w:rPr>
              <w:t>3</w:t>
            </w:r>
          </w:p>
        </w:tc>
        <w:tc>
          <w:tcPr>
            <w:tcW w:type="dxa" w:w="1440"/>
          </w:tcPr>
          <w:p>
            <w:r/>
            <w:r>
              <w:rPr>
                <w:rFonts w:ascii="Times New Roman" w:hAnsi="Times New Roman"/>
                <w:color w:val="333333"/>
                <w:sz w:val="22"/>
              </w:rPr>
              <w:t>Cron-based, configurable per region, admin can customize</w:t>
            </w:r>
          </w:p>
        </w:tc>
      </w:tr>
      <w:tr>
        <w:tc>
          <w:tcPr>
            <w:tcW w:type="dxa" w:w="1440"/>
            <w:shd w:fill="F2F7FB" w:val="clear"/>
          </w:tcPr>
          <w:p>
            <w:r/>
            <w:r>
              <w:rPr>
                <w:rFonts w:ascii="Times New Roman" w:hAnsi="Times New Roman"/>
                <w:color w:val="333333"/>
                <w:sz w:val="22"/>
              </w:rPr>
              <w:t>CMP-18</w:t>
            </w:r>
          </w:p>
        </w:tc>
        <w:tc>
          <w:tcPr>
            <w:tcW w:type="dxa" w:w="1440"/>
            <w:shd w:fill="F2F7FB" w:val="clear"/>
          </w:tcPr>
          <w:p>
            <w:r/>
            <w:r>
              <w:rPr>
                <w:rFonts w:ascii="Times New Roman" w:hAnsi="Times New Roman"/>
                <w:color w:val="333333"/>
                <w:sz w:val="22"/>
              </w:rPr>
              <w:t>Analytics</w:t>
            </w:r>
          </w:p>
        </w:tc>
        <w:tc>
          <w:tcPr>
            <w:tcW w:type="dxa" w:w="1440"/>
            <w:shd w:fill="F2F7FB" w:val="clear"/>
          </w:tcPr>
          <w:p>
            <w:r/>
            <w:r>
              <w:rPr>
                <w:rFonts w:ascii="Times New Roman" w:hAnsi="Times New Roman"/>
                <w:color w:val="333333"/>
                <w:sz w:val="22"/>
              </w:rPr>
              <w:t>Complaint volume, resolution time, category breakdown, vendor performance</w:t>
            </w:r>
          </w:p>
        </w:tc>
        <w:tc>
          <w:tcPr>
            <w:tcW w:type="dxa" w:w="1440"/>
            <w:shd w:fill="F2F7FB" w:val="clear"/>
          </w:tcPr>
          <w:p>
            <w:r/>
            <w:r>
              <w:rPr>
                <w:rFonts w:ascii="Times New Roman" w:hAnsi="Times New Roman"/>
                <w:color w:val="333333"/>
                <w:sz w:val="22"/>
              </w:rPr>
              <w:t>Admin</w:t>
            </w:r>
          </w:p>
        </w:tc>
        <w:tc>
          <w:tcPr>
            <w:tcW w:type="dxa" w:w="1440"/>
            <w:shd w:fill="F2F7FB" w:val="clear"/>
          </w:tcPr>
          <w:p>
            <w:r/>
            <w:r>
              <w:rPr>
                <w:rFonts w:ascii="Times New Roman" w:hAnsi="Times New Roman"/>
                <w:color w:val="333333"/>
                <w:sz w:val="22"/>
              </w:rPr>
              <w:t>P1</w:t>
            </w:r>
          </w:p>
        </w:tc>
        <w:tc>
          <w:tcPr>
            <w:tcW w:type="dxa" w:w="1440"/>
            <w:shd w:fill="F2F7FB" w:val="clear"/>
          </w:tcPr>
          <w:p>
            <w:r/>
            <w:r>
              <w:rPr>
                <w:rFonts w:ascii="Times New Roman" w:hAnsi="Times New Roman"/>
                <w:color w:val="333333"/>
                <w:sz w:val="22"/>
              </w:rPr>
              <w:t>2</w:t>
            </w:r>
          </w:p>
        </w:tc>
        <w:tc>
          <w:tcPr>
            <w:tcW w:type="dxa" w:w="1440"/>
            <w:shd w:fill="F2F7FB" w:val="clear"/>
          </w:tcPr>
          <w:p>
            <w:r/>
            <w:r>
              <w:rPr>
                <w:rFonts w:ascii="Times New Roman" w:hAnsi="Times New Roman"/>
                <w:color w:val="333333"/>
                <w:sz w:val="22"/>
              </w:rPr>
              <w:t>Charts in web admin: bar, line, pie; export to PDF/CSV</w:t>
            </w:r>
          </w:p>
        </w:tc>
      </w:tr>
    </w:tbl>
    <w:p>
      <w:pPr>
        <w:pStyle w:val="Heading2"/>
      </w:pPr>
      <w:r>
        <w:rPr>
          <w:rFonts w:ascii="Times New Roman" w:hAnsi="Times New Roman"/>
          <w:b/>
          <w:color w:val="2E75B6"/>
          <w:sz w:val="28"/>
        </w:rPr>
        <w:t>4.4 Module C: Visitor &amp; Security Management</w:t>
      </w:r>
    </w:p>
    <w:p>
      <w:pPr>
        <w:spacing w:before="200" w:after="80"/>
        <w:jc w:val="left"/>
      </w:pPr>
      <w:r>
        <w:rPr>
          <w:rFonts w:ascii="Times New Roman" w:hAnsi="Times New Roman"/>
          <w:b/>
          <w:i/>
          <w:color w:val="333333"/>
          <w:sz w:val="22"/>
        </w:rPr>
        <w:t>Table 4.3: Visitor Use Cases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440"/>
        <w:gridCol w:w="1440"/>
        <w:gridCol w:w="1440"/>
        <w:gridCol w:w="1440"/>
        <w:gridCol w:w="1440"/>
        <w:gridCol w:w="1440"/>
        <w:gridCol w:w="1440"/>
      </w:tblGrid>
      <w:tr>
        <w:tc>
          <w:tcPr>
            <w:tcW w:type="dxa" w:w="1440"/>
            <w:shd w:fill="BDD7EE" w:val="clear"/>
          </w:tcPr>
          <w:p>
            <w:r/>
            <w:r>
              <w:rPr>
                <w:rFonts w:ascii="Times New Roman" w:hAnsi="Times New Roman"/>
                <w:b/>
                <w:sz w:val="22"/>
              </w:rPr>
              <w:t>ID</w:t>
            </w:r>
          </w:p>
        </w:tc>
        <w:tc>
          <w:tcPr>
            <w:tcW w:type="dxa" w:w="1440"/>
            <w:shd w:fill="BDD7EE" w:val="clear"/>
          </w:tcPr>
          <w:p>
            <w:r/>
            <w:r>
              <w:rPr>
                <w:rFonts w:ascii="Times New Roman" w:hAnsi="Times New Roman"/>
                <w:b/>
                <w:sz w:val="22"/>
              </w:rPr>
              <w:t>Use Case</w:t>
            </w:r>
          </w:p>
        </w:tc>
        <w:tc>
          <w:tcPr>
            <w:tcW w:type="dxa" w:w="1440"/>
            <w:shd w:fill="BDD7EE" w:val="clear"/>
          </w:tcPr>
          <w:p>
            <w:r/>
            <w:r>
              <w:rPr>
                <w:rFonts w:ascii="Times New Roman" w:hAnsi="Times New Roman"/>
                <w:b/>
                <w:sz w:val="22"/>
              </w:rPr>
              <w:t>Description</w:t>
            </w:r>
          </w:p>
        </w:tc>
        <w:tc>
          <w:tcPr>
            <w:tcW w:type="dxa" w:w="1440"/>
            <w:shd w:fill="BDD7EE" w:val="clear"/>
          </w:tcPr>
          <w:p>
            <w:r/>
            <w:r>
              <w:rPr>
                <w:rFonts w:ascii="Times New Roman" w:hAnsi="Times New Roman"/>
                <w:b/>
                <w:sz w:val="22"/>
              </w:rPr>
              <w:t>Actor</w:t>
            </w:r>
          </w:p>
        </w:tc>
        <w:tc>
          <w:tcPr>
            <w:tcW w:type="dxa" w:w="1440"/>
            <w:shd w:fill="BDD7EE" w:val="clear"/>
          </w:tcPr>
          <w:p>
            <w:r/>
            <w:r>
              <w:rPr>
                <w:rFonts w:ascii="Times New Roman" w:hAnsi="Times New Roman"/>
                <w:b/>
                <w:sz w:val="22"/>
              </w:rPr>
              <w:t>Priority</w:t>
            </w:r>
          </w:p>
        </w:tc>
        <w:tc>
          <w:tcPr>
            <w:tcW w:type="dxa" w:w="1440"/>
            <w:shd w:fill="BDD7EE" w:val="clear"/>
          </w:tcPr>
          <w:p>
            <w:r/>
            <w:r>
              <w:rPr>
                <w:rFonts w:ascii="Times New Roman" w:hAnsi="Times New Roman"/>
                <w:b/>
                <w:sz w:val="22"/>
              </w:rPr>
              <w:t>Phase</w:t>
            </w:r>
          </w:p>
        </w:tc>
        <w:tc>
          <w:tcPr>
            <w:tcW w:type="dxa" w:w="1440"/>
            <w:shd w:fill="BDD7EE" w:val="clear"/>
          </w:tcPr>
          <w:p>
            <w:r/>
            <w:r>
              <w:rPr>
                <w:rFonts w:ascii="Times New Roman" w:hAnsi="Times New Roman"/>
                <w:b/>
                <w:sz w:val="22"/>
              </w:rPr>
              <w:t>Acceptance Criteria</w:t>
            </w:r>
          </w:p>
        </w:tc>
      </w:tr>
      <w:tr>
        <w:tc>
          <w:tcPr>
            <w:tcW w:type="dxa" w:w="1440"/>
          </w:tcPr>
          <w:p>
            <w:r/>
            <w:r>
              <w:rPr>
                <w:rFonts w:ascii="Times New Roman" w:hAnsi="Times New Roman"/>
                <w:color w:val="333333"/>
                <w:sz w:val="22"/>
              </w:rPr>
              <w:t>VIS-01</w:t>
            </w:r>
          </w:p>
        </w:tc>
        <w:tc>
          <w:tcPr>
            <w:tcW w:type="dxa" w:w="1440"/>
          </w:tcPr>
          <w:p>
            <w:r/>
            <w:r>
              <w:rPr>
                <w:rFonts w:ascii="Times New Roman" w:hAnsi="Times New Roman"/>
                <w:color w:val="333333"/>
                <w:sz w:val="22"/>
              </w:rPr>
              <w:t>Pre-approve (OTP)</w:t>
            </w:r>
          </w:p>
        </w:tc>
        <w:tc>
          <w:tcPr>
            <w:tcW w:type="dxa" w:w="1440"/>
          </w:tcPr>
          <w:p>
            <w:r/>
            <w:r>
              <w:rPr>
                <w:rFonts w:ascii="Times New Roman" w:hAnsi="Times New Roman"/>
                <w:color w:val="333333"/>
                <w:sz w:val="22"/>
              </w:rPr>
              <w:t>Generate OTP for expected visitor</w:t>
            </w:r>
          </w:p>
        </w:tc>
        <w:tc>
          <w:tcPr>
            <w:tcW w:type="dxa" w:w="1440"/>
          </w:tcPr>
          <w:p>
            <w:r/>
            <w:r>
              <w:rPr>
                <w:rFonts w:ascii="Times New Roman" w:hAnsi="Times New Roman"/>
                <w:color w:val="333333"/>
                <w:sz w:val="22"/>
              </w:rPr>
              <w:t>Resident</w:t>
            </w:r>
          </w:p>
        </w:tc>
        <w:tc>
          <w:tcPr>
            <w:tcW w:type="dxa" w:w="1440"/>
          </w:tcPr>
          <w:p>
            <w:r/>
            <w:r>
              <w:rPr>
                <w:rFonts w:ascii="Times New Roman" w:hAnsi="Times New Roman"/>
                <w:color w:val="333333"/>
                <w:sz w:val="22"/>
              </w:rPr>
              <w:t>P0</w:t>
            </w:r>
          </w:p>
        </w:tc>
        <w:tc>
          <w:tcPr>
            <w:tcW w:type="dxa" w:w="1440"/>
          </w:tcPr>
          <w:p>
            <w:r/>
            <w:r>
              <w:rPr>
                <w:rFonts w:ascii="Times New Roman" w:hAnsi="Times New Roman"/>
                <w:color w:val="333333"/>
                <w:sz w:val="22"/>
              </w:rPr>
              <w:t>1</w:t>
            </w:r>
          </w:p>
        </w:tc>
        <w:tc>
          <w:tcPr>
            <w:tcW w:type="dxa" w:w="1440"/>
          </w:tcPr>
          <w:p>
            <w:r/>
            <w:r>
              <w:rPr>
                <w:rFonts w:ascii="Times New Roman" w:hAnsi="Times New Roman"/>
                <w:color w:val="333333"/>
                <w:sz w:val="22"/>
              </w:rPr>
              <w:t>OTP valid 4 hours, share via WA/SMS/copy, one-time use</w:t>
            </w:r>
          </w:p>
        </w:tc>
      </w:tr>
      <w:tr>
        <w:tc>
          <w:tcPr>
            <w:tcW w:type="dxa" w:w="1440"/>
            <w:shd w:fill="F2F7FB" w:val="clear"/>
          </w:tcPr>
          <w:p>
            <w:r/>
            <w:r>
              <w:rPr>
                <w:rFonts w:ascii="Times New Roman" w:hAnsi="Times New Roman"/>
                <w:color w:val="333333"/>
                <w:sz w:val="22"/>
              </w:rPr>
              <w:t>VIS-02</w:t>
            </w:r>
          </w:p>
        </w:tc>
        <w:tc>
          <w:tcPr>
            <w:tcW w:type="dxa" w:w="1440"/>
            <w:shd w:fill="F2F7FB" w:val="clear"/>
          </w:tcPr>
          <w:p>
            <w:r/>
            <w:r>
              <w:rPr>
                <w:rFonts w:ascii="Times New Roman" w:hAnsi="Times New Roman"/>
                <w:color w:val="333333"/>
                <w:sz w:val="22"/>
              </w:rPr>
              <w:t>Pre-approve (QR)</w:t>
            </w:r>
          </w:p>
        </w:tc>
        <w:tc>
          <w:tcPr>
            <w:tcW w:type="dxa" w:w="1440"/>
            <w:shd w:fill="F2F7FB" w:val="clear"/>
          </w:tcPr>
          <w:p>
            <w:r/>
            <w:r>
              <w:rPr>
                <w:rFonts w:ascii="Times New Roman" w:hAnsi="Times New Roman"/>
                <w:color w:val="333333"/>
                <w:sz w:val="22"/>
              </w:rPr>
              <w:t>Generate QR code for visitor</w:t>
            </w:r>
          </w:p>
        </w:tc>
        <w:tc>
          <w:tcPr>
            <w:tcW w:type="dxa" w:w="1440"/>
            <w:shd w:fill="F2F7FB" w:val="clear"/>
          </w:tcPr>
          <w:p>
            <w:r/>
            <w:r>
              <w:rPr>
                <w:rFonts w:ascii="Times New Roman" w:hAnsi="Times New Roman"/>
                <w:color w:val="333333"/>
                <w:sz w:val="22"/>
              </w:rPr>
              <w:t>Resident</w:t>
            </w:r>
          </w:p>
        </w:tc>
        <w:tc>
          <w:tcPr>
            <w:tcW w:type="dxa" w:w="1440"/>
            <w:shd w:fill="F2F7FB" w:val="clear"/>
          </w:tcPr>
          <w:p>
            <w:r/>
            <w:r>
              <w:rPr>
                <w:rFonts w:ascii="Times New Roman" w:hAnsi="Times New Roman"/>
                <w:color w:val="333333"/>
                <w:sz w:val="22"/>
              </w:rPr>
              <w:t>P1</w:t>
            </w:r>
          </w:p>
        </w:tc>
        <w:tc>
          <w:tcPr>
            <w:tcW w:type="dxa" w:w="1440"/>
            <w:shd w:fill="F2F7FB" w:val="clear"/>
          </w:tcPr>
          <w:p>
            <w:r/>
            <w:r>
              <w:rPr>
                <w:rFonts w:ascii="Times New Roman" w:hAnsi="Times New Roman"/>
                <w:color w:val="333333"/>
                <w:sz w:val="22"/>
              </w:rPr>
              <w:t>2</w:t>
            </w:r>
          </w:p>
        </w:tc>
        <w:tc>
          <w:tcPr>
            <w:tcW w:type="dxa" w:w="1440"/>
            <w:shd w:fill="F2F7FB" w:val="clear"/>
          </w:tcPr>
          <w:p>
            <w:r/>
            <w:r>
              <w:rPr>
                <w:rFonts w:ascii="Times New Roman" w:hAnsi="Times New Roman"/>
                <w:color w:val="333333"/>
                <w:sz w:val="22"/>
              </w:rPr>
              <w:t>QR displayed in app, guard scans, auto-approve</w:t>
            </w:r>
          </w:p>
        </w:tc>
      </w:tr>
      <w:tr>
        <w:tc>
          <w:tcPr>
            <w:tcW w:type="dxa" w:w="1440"/>
          </w:tcPr>
          <w:p>
            <w:r/>
            <w:r>
              <w:rPr>
                <w:rFonts w:ascii="Times New Roman" w:hAnsi="Times New Roman"/>
                <w:color w:val="333333"/>
                <w:sz w:val="22"/>
              </w:rPr>
              <w:t>VIS-03</w:t>
            </w:r>
          </w:p>
        </w:tc>
        <w:tc>
          <w:tcPr>
            <w:tcW w:type="dxa" w:w="1440"/>
          </w:tcPr>
          <w:p>
            <w:r/>
            <w:r>
              <w:rPr>
                <w:rFonts w:ascii="Times New Roman" w:hAnsi="Times New Roman"/>
                <w:color w:val="333333"/>
                <w:sz w:val="22"/>
              </w:rPr>
              <w:t>Gate Entry Log</w:t>
            </w:r>
          </w:p>
        </w:tc>
        <w:tc>
          <w:tcPr>
            <w:tcW w:type="dxa" w:w="1440"/>
          </w:tcPr>
          <w:p>
            <w:r/>
            <w:r>
              <w:rPr>
                <w:rFonts w:ascii="Times New Roman" w:hAnsi="Times New Roman"/>
                <w:color w:val="333333"/>
                <w:sz w:val="22"/>
              </w:rPr>
              <w:t>Guard logs visitor with name, purpose, photo</w:t>
            </w:r>
          </w:p>
        </w:tc>
        <w:tc>
          <w:tcPr>
            <w:tcW w:type="dxa" w:w="1440"/>
          </w:tcPr>
          <w:p>
            <w:r/>
            <w:r>
              <w:rPr>
                <w:rFonts w:ascii="Times New Roman" w:hAnsi="Times New Roman"/>
                <w:color w:val="333333"/>
                <w:sz w:val="22"/>
              </w:rPr>
              <w:t>Guard</w:t>
            </w:r>
          </w:p>
        </w:tc>
        <w:tc>
          <w:tcPr>
            <w:tcW w:type="dxa" w:w="1440"/>
          </w:tcPr>
          <w:p>
            <w:r/>
            <w:r>
              <w:rPr>
                <w:rFonts w:ascii="Times New Roman" w:hAnsi="Times New Roman"/>
                <w:color w:val="333333"/>
                <w:sz w:val="22"/>
              </w:rPr>
              <w:t>P0</w:t>
            </w:r>
          </w:p>
        </w:tc>
        <w:tc>
          <w:tcPr>
            <w:tcW w:type="dxa" w:w="1440"/>
          </w:tcPr>
          <w:p>
            <w:r/>
            <w:r>
              <w:rPr>
                <w:rFonts w:ascii="Times New Roman" w:hAnsi="Times New Roman"/>
                <w:color w:val="333333"/>
                <w:sz w:val="22"/>
              </w:rPr>
              <w:t>1</w:t>
            </w:r>
          </w:p>
        </w:tc>
        <w:tc>
          <w:tcPr>
            <w:tcW w:type="dxa" w:w="1440"/>
          </w:tcPr>
          <w:p>
            <w:r/>
            <w:r>
              <w:rPr>
                <w:rFonts w:ascii="Times New Roman" w:hAnsi="Times New Roman"/>
                <w:color w:val="333333"/>
                <w:sz w:val="22"/>
              </w:rPr>
              <w:t>Quick entry form, camera capture, purpose dropdown</w:t>
            </w:r>
          </w:p>
        </w:tc>
      </w:tr>
      <w:tr>
        <w:tc>
          <w:tcPr>
            <w:tcW w:type="dxa" w:w="1440"/>
            <w:shd w:fill="F2F7FB" w:val="clear"/>
          </w:tcPr>
          <w:p>
            <w:r/>
            <w:r>
              <w:rPr>
                <w:rFonts w:ascii="Times New Roman" w:hAnsi="Times New Roman"/>
                <w:color w:val="333333"/>
                <w:sz w:val="22"/>
              </w:rPr>
              <w:t>VIS-04</w:t>
            </w:r>
          </w:p>
        </w:tc>
        <w:tc>
          <w:tcPr>
            <w:tcW w:type="dxa" w:w="1440"/>
            <w:shd w:fill="F2F7FB" w:val="clear"/>
          </w:tcPr>
          <w:p>
            <w:r/>
            <w:r>
              <w:rPr>
                <w:rFonts w:ascii="Times New Roman" w:hAnsi="Times New Roman"/>
                <w:color w:val="333333"/>
                <w:sz w:val="22"/>
              </w:rPr>
              <w:t>Real-time Approval</w:t>
            </w:r>
          </w:p>
        </w:tc>
        <w:tc>
          <w:tcPr>
            <w:tcW w:type="dxa" w:w="1440"/>
            <w:shd w:fill="F2F7FB" w:val="clear"/>
          </w:tcPr>
          <w:p>
            <w:r/>
            <w:r>
              <w:rPr>
                <w:rFonts w:ascii="Times New Roman" w:hAnsi="Times New Roman"/>
                <w:color w:val="333333"/>
                <w:sz w:val="22"/>
              </w:rPr>
              <w:t>Resident approves/denies via push/WhatsApp</w:t>
            </w:r>
          </w:p>
        </w:tc>
        <w:tc>
          <w:tcPr>
            <w:tcW w:type="dxa" w:w="1440"/>
            <w:shd w:fill="F2F7FB" w:val="clear"/>
          </w:tcPr>
          <w:p>
            <w:r/>
            <w:r>
              <w:rPr>
                <w:rFonts w:ascii="Times New Roman" w:hAnsi="Times New Roman"/>
                <w:color w:val="333333"/>
                <w:sz w:val="22"/>
              </w:rPr>
              <w:t>Resident</w:t>
            </w:r>
          </w:p>
        </w:tc>
        <w:tc>
          <w:tcPr>
            <w:tcW w:type="dxa" w:w="1440"/>
            <w:shd w:fill="F2F7FB" w:val="clear"/>
          </w:tcPr>
          <w:p>
            <w:r/>
            <w:r>
              <w:rPr>
                <w:rFonts w:ascii="Times New Roman" w:hAnsi="Times New Roman"/>
                <w:color w:val="333333"/>
                <w:sz w:val="22"/>
              </w:rPr>
              <w:t>P0</w:t>
            </w:r>
          </w:p>
        </w:tc>
        <w:tc>
          <w:tcPr>
            <w:tcW w:type="dxa" w:w="1440"/>
            <w:shd w:fill="F2F7FB" w:val="clear"/>
          </w:tcPr>
          <w:p>
            <w:r/>
            <w:r>
              <w:rPr>
                <w:rFonts w:ascii="Times New Roman" w:hAnsi="Times New Roman"/>
                <w:color w:val="333333"/>
                <w:sz w:val="22"/>
              </w:rPr>
              <w:t>1</w:t>
            </w:r>
          </w:p>
        </w:tc>
        <w:tc>
          <w:tcPr>
            <w:tcW w:type="dxa" w:w="1440"/>
            <w:shd w:fill="F2F7FB" w:val="clear"/>
          </w:tcPr>
          <w:p>
            <w:r/>
            <w:r>
              <w:rPr>
                <w:rFonts w:ascii="Times New Roman" w:hAnsi="Times New Roman"/>
                <w:color w:val="333333"/>
                <w:sz w:val="22"/>
              </w:rPr>
              <w:t>Notification with visitor photo, approve/deny in &lt;2 taps or WA reply</w:t>
            </w:r>
          </w:p>
        </w:tc>
      </w:tr>
      <w:tr>
        <w:tc>
          <w:tcPr>
            <w:tcW w:type="dxa" w:w="1440"/>
          </w:tcPr>
          <w:p>
            <w:r/>
            <w:r>
              <w:rPr>
                <w:rFonts w:ascii="Times New Roman" w:hAnsi="Times New Roman"/>
                <w:color w:val="333333"/>
                <w:sz w:val="22"/>
              </w:rPr>
              <w:t>VIS-05</w:t>
            </w:r>
          </w:p>
        </w:tc>
        <w:tc>
          <w:tcPr>
            <w:tcW w:type="dxa" w:w="1440"/>
          </w:tcPr>
          <w:p>
            <w:r/>
            <w:r>
              <w:rPr>
                <w:rFonts w:ascii="Times New Roman" w:hAnsi="Times New Roman"/>
                <w:color w:val="333333"/>
                <w:sz w:val="22"/>
              </w:rPr>
              <w:t>Delivery Entry</w:t>
            </w:r>
          </w:p>
        </w:tc>
        <w:tc>
          <w:tcPr>
            <w:tcW w:type="dxa" w:w="1440"/>
          </w:tcPr>
          <w:p>
            <w:r/>
            <w:r>
              <w:rPr>
                <w:rFonts w:ascii="Times New Roman" w:hAnsi="Times New Roman"/>
                <w:color w:val="333333"/>
                <w:sz w:val="22"/>
              </w:rPr>
              <w:t>Log Swiggy/Zomato/Amazon deliveries separately</w:t>
            </w:r>
          </w:p>
        </w:tc>
        <w:tc>
          <w:tcPr>
            <w:tcW w:type="dxa" w:w="1440"/>
          </w:tcPr>
          <w:p>
            <w:r/>
            <w:r>
              <w:rPr>
                <w:rFonts w:ascii="Times New Roman" w:hAnsi="Times New Roman"/>
                <w:color w:val="333333"/>
                <w:sz w:val="22"/>
              </w:rPr>
              <w:t>Guard</w:t>
            </w:r>
          </w:p>
        </w:tc>
        <w:tc>
          <w:tcPr>
            <w:tcW w:type="dxa" w:w="1440"/>
          </w:tcPr>
          <w:p>
            <w:r/>
            <w:r>
              <w:rPr>
                <w:rFonts w:ascii="Times New Roman" w:hAnsi="Times New Roman"/>
                <w:color w:val="333333"/>
                <w:sz w:val="22"/>
              </w:rPr>
              <w:t>P1</w:t>
            </w:r>
          </w:p>
        </w:tc>
        <w:tc>
          <w:tcPr>
            <w:tcW w:type="dxa" w:w="1440"/>
          </w:tcPr>
          <w:p>
            <w:r/>
            <w:r>
              <w:rPr>
                <w:rFonts w:ascii="Times New Roman" w:hAnsi="Times New Roman"/>
                <w:color w:val="333333"/>
                <w:sz w:val="22"/>
              </w:rPr>
              <w:t>2</w:t>
            </w:r>
          </w:p>
        </w:tc>
        <w:tc>
          <w:tcPr>
            <w:tcW w:type="dxa" w:w="1440"/>
          </w:tcPr>
          <w:p>
            <w:r/>
            <w:r>
              <w:rPr>
                <w:rFonts w:ascii="Times New Roman" w:hAnsi="Times New Roman"/>
                <w:color w:val="333333"/>
                <w:sz w:val="22"/>
              </w:rPr>
              <w:t>Quick delivery template, auto-notify resident, no full approval needed</w:t>
            </w:r>
          </w:p>
        </w:tc>
      </w:tr>
      <w:tr>
        <w:tc>
          <w:tcPr>
            <w:tcW w:type="dxa" w:w="1440"/>
            <w:shd w:fill="F2F7FB" w:val="clear"/>
          </w:tcPr>
          <w:p>
            <w:r/>
            <w:r>
              <w:rPr>
                <w:rFonts w:ascii="Times New Roman" w:hAnsi="Times New Roman"/>
                <w:color w:val="333333"/>
                <w:sz w:val="22"/>
              </w:rPr>
              <w:t>VIS-06</w:t>
            </w:r>
          </w:p>
        </w:tc>
        <w:tc>
          <w:tcPr>
            <w:tcW w:type="dxa" w:w="1440"/>
            <w:shd w:fill="F2F7FB" w:val="clear"/>
          </w:tcPr>
          <w:p>
            <w:r/>
            <w:r>
              <w:rPr>
                <w:rFonts w:ascii="Times New Roman" w:hAnsi="Times New Roman"/>
                <w:color w:val="333333"/>
                <w:sz w:val="22"/>
              </w:rPr>
              <w:t>Cab Entry</w:t>
            </w:r>
          </w:p>
        </w:tc>
        <w:tc>
          <w:tcPr>
            <w:tcW w:type="dxa" w:w="1440"/>
            <w:shd w:fill="F2F7FB" w:val="clear"/>
          </w:tcPr>
          <w:p>
            <w:r/>
            <w:r>
              <w:rPr>
                <w:rFonts w:ascii="Times New Roman" w:hAnsi="Times New Roman"/>
                <w:color w:val="333333"/>
                <w:sz w:val="22"/>
              </w:rPr>
              <w:t>Resident shares cab OTP, guard verifies</w:t>
            </w:r>
          </w:p>
        </w:tc>
        <w:tc>
          <w:tcPr>
            <w:tcW w:type="dxa" w:w="1440"/>
            <w:shd w:fill="F2F7FB" w:val="clear"/>
          </w:tcPr>
          <w:p>
            <w:r/>
            <w:r>
              <w:rPr>
                <w:rFonts w:ascii="Times New Roman" w:hAnsi="Times New Roman"/>
                <w:color w:val="333333"/>
                <w:sz w:val="22"/>
              </w:rPr>
              <w:t>Resident</w:t>
            </w:r>
          </w:p>
        </w:tc>
        <w:tc>
          <w:tcPr>
            <w:tcW w:type="dxa" w:w="1440"/>
            <w:shd w:fill="F2F7FB" w:val="clear"/>
          </w:tcPr>
          <w:p>
            <w:r/>
            <w:r>
              <w:rPr>
                <w:rFonts w:ascii="Times New Roman" w:hAnsi="Times New Roman"/>
                <w:color w:val="333333"/>
                <w:sz w:val="22"/>
              </w:rPr>
              <w:t>P1</w:t>
            </w:r>
          </w:p>
        </w:tc>
        <w:tc>
          <w:tcPr>
            <w:tcW w:type="dxa" w:w="1440"/>
            <w:shd w:fill="F2F7FB" w:val="clear"/>
          </w:tcPr>
          <w:p>
            <w:r/>
            <w:r>
              <w:rPr>
                <w:rFonts w:ascii="Times New Roman" w:hAnsi="Times New Roman"/>
                <w:color w:val="333333"/>
                <w:sz w:val="22"/>
              </w:rPr>
              <w:t>2</w:t>
            </w:r>
          </w:p>
        </w:tc>
        <w:tc>
          <w:tcPr>
            <w:tcW w:type="dxa" w:w="1440"/>
            <w:shd w:fill="F2F7FB" w:val="clear"/>
          </w:tcPr>
          <w:p>
            <w:r/>
            <w:r>
              <w:rPr>
                <w:rFonts w:ascii="Times New Roman" w:hAnsi="Times New Roman"/>
                <w:color w:val="333333"/>
                <w:sz w:val="22"/>
              </w:rPr>
              <w:t>OTP generated when cab booked, 30min validity, auto-expire</w:t>
            </w:r>
          </w:p>
        </w:tc>
      </w:tr>
      <w:tr>
        <w:tc>
          <w:tcPr>
            <w:tcW w:type="dxa" w:w="1440"/>
          </w:tcPr>
          <w:p>
            <w:r/>
            <w:r>
              <w:rPr>
                <w:rFonts w:ascii="Times New Roman" w:hAnsi="Times New Roman"/>
                <w:color w:val="333333"/>
                <w:sz w:val="22"/>
              </w:rPr>
              <w:t>VIS-07</w:t>
            </w:r>
          </w:p>
        </w:tc>
        <w:tc>
          <w:tcPr>
            <w:tcW w:type="dxa" w:w="1440"/>
          </w:tcPr>
          <w:p>
            <w:r/>
            <w:r>
              <w:rPr>
                <w:rFonts w:ascii="Times New Roman" w:hAnsi="Times New Roman"/>
                <w:color w:val="333333"/>
                <w:sz w:val="22"/>
              </w:rPr>
              <w:t>Visitor Checkout</w:t>
            </w:r>
          </w:p>
        </w:tc>
        <w:tc>
          <w:tcPr>
            <w:tcW w:type="dxa" w:w="1440"/>
          </w:tcPr>
          <w:p>
            <w:r/>
            <w:r>
              <w:rPr>
                <w:rFonts w:ascii="Times New Roman" w:hAnsi="Times New Roman"/>
                <w:color w:val="333333"/>
                <w:sz w:val="22"/>
              </w:rPr>
              <w:t>Guard logs visitor exit time</w:t>
            </w:r>
          </w:p>
        </w:tc>
        <w:tc>
          <w:tcPr>
            <w:tcW w:type="dxa" w:w="1440"/>
          </w:tcPr>
          <w:p>
            <w:r/>
            <w:r>
              <w:rPr>
                <w:rFonts w:ascii="Times New Roman" w:hAnsi="Times New Roman"/>
                <w:color w:val="333333"/>
                <w:sz w:val="22"/>
              </w:rPr>
              <w:t>Guard</w:t>
            </w:r>
          </w:p>
        </w:tc>
        <w:tc>
          <w:tcPr>
            <w:tcW w:type="dxa" w:w="1440"/>
          </w:tcPr>
          <w:p>
            <w:r/>
            <w:r>
              <w:rPr>
                <w:rFonts w:ascii="Times New Roman" w:hAnsi="Times New Roman"/>
                <w:color w:val="333333"/>
                <w:sz w:val="22"/>
              </w:rPr>
              <w:t>P0</w:t>
            </w:r>
          </w:p>
        </w:tc>
        <w:tc>
          <w:tcPr>
            <w:tcW w:type="dxa" w:w="1440"/>
          </w:tcPr>
          <w:p>
            <w:r/>
            <w:r>
              <w:rPr>
                <w:rFonts w:ascii="Times New Roman" w:hAnsi="Times New Roman"/>
                <w:color w:val="333333"/>
                <w:sz w:val="22"/>
              </w:rPr>
              <w:t>1</w:t>
            </w:r>
          </w:p>
        </w:tc>
        <w:tc>
          <w:tcPr>
            <w:tcW w:type="dxa" w:w="1440"/>
          </w:tcPr>
          <w:p>
            <w:r/>
            <w:r>
              <w:rPr>
                <w:rFonts w:ascii="Times New Roman" w:hAnsi="Times New Roman"/>
                <w:color w:val="333333"/>
                <w:sz w:val="22"/>
              </w:rPr>
              <w:t>One-tap checkout from active visitors list</w:t>
            </w:r>
          </w:p>
        </w:tc>
      </w:tr>
      <w:tr>
        <w:tc>
          <w:tcPr>
            <w:tcW w:type="dxa" w:w="1440"/>
            <w:shd w:fill="F2F7FB" w:val="clear"/>
          </w:tcPr>
          <w:p>
            <w:r/>
            <w:r>
              <w:rPr>
                <w:rFonts w:ascii="Times New Roman" w:hAnsi="Times New Roman"/>
                <w:color w:val="333333"/>
                <w:sz w:val="22"/>
              </w:rPr>
              <w:t>VIS-08</w:t>
            </w:r>
          </w:p>
        </w:tc>
        <w:tc>
          <w:tcPr>
            <w:tcW w:type="dxa" w:w="1440"/>
            <w:shd w:fill="F2F7FB" w:val="clear"/>
          </w:tcPr>
          <w:p>
            <w:r/>
            <w:r>
              <w:rPr>
                <w:rFonts w:ascii="Times New Roman" w:hAnsi="Times New Roman"/>
                <w:color w:val="333333"/>
                <w:sz w:val="22"/>
              </w:rPr>
              <w:t>Frequent Visitor Pass</w:t>
            </w:r>
          </w:p>
        </w:tc>
        <w:tc>
          <w:tcPr>
            <w:tcW w:type="dxa" w:w="1440"/>
            <w:shd w:fill="F2F7FB" w:val="clear"/>
          </w:tcPr>
          <w:p>
            <w:r/>
            <w:r>
              <w:rPr>
                <w:rFonts w:ascii="Times New Roman" w:hAnsi="Times New Roman"/>
                <w:color w:val="333333"/>
                <w:sz w:val="22"/>
              </w:rPr>
              <w:t>Pre-approve recurring visitors (tutor, physio)</w:t>
            </w:r>
          </w:p>
        </w:tc>
        <w:tc>
          <w:tcPr>
            <w:tcW w:type="dxa" w:w="1440"/>
            <w:shd w:fill="F2F7FB" w:val="clear"/>
          </w:tcPr>
          <w:p>
            <w:r/>
            <w:r>
              <w:rPr>
                <w:rFonts w:ascii="Times New Roman" w:hAnsi="Times New Roman"/>
                <w:color w:val="333333"/>
                <w:sz w:val="22"/>
              </w:rPr>
              <w:t>Resident</w:t>
            </w:r>
          </w:p>
        </w:tc>
        <w:tc>
          <w:tcPr>
            <w:tcW w:type="dxa" w:w="1440"/>
            <w:shd w:fill="F2F7FB" w:val="clear"/>
          </w:tcPr>
          <w:p>
            <w:r/>
            <w:r>
              <w:rPr>
                <w:rFonts w:ascii="Times New Roman" w:hAnsi="Times New Roman"/>
                <w:color w:val="333333"/>
                <w:sz w:val="22"/>
              </w:rPr>
              <w:t>P1</w:t>
            </w:r>
          </w:p>
        </w:tc>
        <w:tc>
          <w:tcPr>
            <w:tcW w:type="dxa" w:w="1440"/>
            <w:shd w:fill="F2F7FB" w:val="clear"/>
          </w:tcPr>
          <w:p>
            <w:r/>
            <w:r>
              <w:rPr>
                <w:rFonts w:ascii="Times New Roman" w:hAnsi="Times New Roman"/>
                <w:color w:val="333333"/>
                <w:sz w:val="22"/>
              </w:rPr>
              <w:t>2</w:t>
            </w:r>
          </w:p>
        </w:tc>
        <w:tc>
          <w:tcPr>
            <w:tcW w:type="dxa" w:w="1440"/>
            <w:shd w:fill="F2F7FB" w:val="clear"/>
          </w:tcPr>
          <w:p>
            <w:r/>
            <w:r>
              <w:rPr>
                <w:rFonts w:ascii="Times New Roman" w:hAnsi="Times New Roman"/>
                <w:color w:val="333333"/>
                <w:sz w:val="22"/>
              </w:rPr>
              <w:t>Set days/times, auto-approve on entry, no daily confirmation</w:t>
            </w:r>
          </w:p>
        </w:tc>
      </w:tr>
      <w:tr>
        <w:tc>
          <w:tcPr>
            <w:tcW w:type="dxa" w:w="1440"/>
          </w:tcPr>
          <w:p>
            <w:r/>
            <w:r>
              <w:rPr>
                <w:rFonts w:ascii="Times New Roman" w:hAnsi="Times New Roman"/>
                <w:color w:val="333333"/>
                <w:sz w:val="22"/>
              </w:rPr>
              <w:t>VIS-09</w:t>
            </w:r>
          </w:p>
        </w:tc>
        <w:tc>
          <w:tcPr>
            <w:tcW w:type="dxa" w:w="1440"/>
          </w:tcPr>
          <w:p>
            <w:r/>
            <w:r>
              <w:rPr>
                <w:rFonts w:ascii="Times New Roman" w:hAnsi="Times New Roman"/>
                <w:color w:val="333333"/>
                <w:sz w:val="22"/>
              </w:rPr>
              <w:t>Blacklist</w:t>
            </w:r>
          </w:p>
        </w:tc>
        <w:tc>
          <w:tcPr>
            <w:tcW w:type="dxa" w:w="1440"/>
          </w:tcPr>
          <w:p>
            <w:r/>
            <w:r>
              <w:rPr>
                <w:rFonts w:ascii="Times New Roman" w:hAnsi="Times New Roman"/>
                <w:color w:val="333333"/>
                <w:sz w:val="22"/>
              </w:rPr>
              <w:t>Block a visitor from entering society</w:t>
            </w:r>
          </w:p>
        </w:tc>
        <w:tc>
          <w:tcPr>
            <w:tcW w:type="dxa" w:w="1440"/>
          </w:tcPr>
          <w:p>
            <w:r/>
            <w:r>
              <w:rPr>
                <w:rFonts w:ascii="Times New Roman" w:hAnsi="Times New Roman"/>
                <w:color w:val="333333"/>
                <w:sz w:val="22"/>
              </w:rPr>
              <w:t>Admin</w:t>
            </w:r>
          </w:p>
        </w:tc>
        <w:tc>
          <w:tcPr>
            <w:tcW w:type="dxa" w:w="1440"/>
          </w:tcPr>
          <w:p>
            <w:r/>
            <w:r>
              <w:rPr>
                <w:rFonts w:ascii="Times New Roman" w:hAnsi="Times New Roman"/>
                <w:color w:val="333333"/>
                <w:sz w:val="22"/>
              </w:rPr>
              <w:t>P2</w:t>
            </w:r>
          </w:p>
        </w:tc>
        <w:tc>
          <w:tcPr>
            <w:tcW w:type="dxa" w:w="1440"/>
          </w:tcPr>
          <w:p>
            <w:r/>
            <w:r>
              <w:rPr>
                <w:rFonts w:ascii="Times New Roman" w:hAnsi="Times New Roman"/>
                <w:color w:val="333333"/>
                <w:sz w:val="22"/>
              </w:rPr>
              <w:t>2</w:t>
            </w:r>
          </w:p>
        </w:tc>
        <w:tc>
          <w:tcPr>
            <w:tcW w:type="dxa" w:w="1440"/>
          </w:tcPr>
          <w:p>
            <w:r/>
            <w:r>
              <w:rPr>
                <w:rFonts w:ascii="Times New Roman" w:hAnsi="Times New Roman"/>
                <w:color w:val="333333"/>
                <w:sz w:val="22"/>
              </w:rPr>
              <w:t>Blacklisted visitors flagged at gate, reason logged, alert to guard</w:t>
            </w:r>
          </w:p>
        </w:tc>
      </w:tr>
      <w:tr>
        <w:tc>
          <w:tcPr>
            <w:tcW w:type="dxa" w:w="1440"/>
            <w:shd w:fill="F2F7FB" w:val="clear"/>
          </w:tcPr>
          <w:p>
            <w:r/>
            <w:r>
              <w:rPr>
                <w:rFonts w:ascii="Times New Roman" w:hAnsi="Times New Roman"/>
                <w:color w:val="333333"/>
                <w:sz w:val="22"/>
              </w:rPr>
              <w:t>VIS-10</w:t>
            </w:r>
          </w:p>
        </w:tc>
        <w:tc>
          <w:tcPr>
            <w:tcW w:type="dxa" w:w="1440"/>
            <w:shd w:fill="F2F7FB" w:val="clear"/>
          </w:tcPr>
          <w:p>
            <w:r/>
            <w:r>
              <w:rPr>
                <w:rFonts w:ascii="Times New Roman" w:hAnsi="Times New Roman"/>
                <w:color w:val="333333"/>
                <w:sz w:val="22"/>
              </w:rPr>
              <w:t>Visitor History</w:t>
            </w:r>
          </w:p>
        </w:tc>
        <w:tc>
          <w:tcPr>
            <w:tcW w:type="dxa" w:w="1440"/>
            <w:shd w:fill="F2F7FB" w:val="clear"/>
          </w:tcPr>
          <w:p>
            <w:r/>
            <w:r>
              <w:rPr>
                <w:rFonts w:ascii="Times New Roman" w:hAnsi="Times New Roman"/>
                <w:color w:val="333333"/>
                <w:sz w:val="22"/>
              </w:rPr>
              <w:t>View all visitors for a flat or society</w:t>
            </w:r>
          </w:p>
        </w:tc>
        <w:tc>
          <w:tcPr>
            <w:tcW w:type="dxa" w:w="1440"/>
            <w:shd w:fill="F2F7FB" w:val="clear"/>
          </w:tcPr>
          <w:p>
            <w:r/>
            <w:r>
              <w:rPr>
                <w:rFonts w:ascii="Times New Roman" w:hAnsi="Times New Roman"/>
                <w:color w:val="333333"/>
                <w:sz w:val="22"/>
              </w:rPr>
              <w:t>Resident/Admin</w:t>
            </w:r>
          </w:p>
        </w:tc>
        <w:tc>
          <w:tcPr>
            <w:tcW w:type="dxa" w:w="1440"/>
            <w:shd w:fill="F2F7FB" w:val="clear"/>
          </w:tcPr>
          <w:p>
            <w:r/>
            <w:r>
              <w:rPr>
                <w:rFonts w:ascii="Times New Roman" w:hAnsi="Times New Roman"/>
                <w:color w:val="333333"/>
                <w:sz w:val="22"/>
              </w:rPr>
              <w:t>P1</w:t>
            </w:r>
          </w:p>
        </w:tc>
        <w:tc>
          <w:tcPr>
            <w:tcW w:type="dxa" w:w="1440"/>
            <w:shd w:fill="F2F7FB" w:val="clear"/>
          </w:tcPr>
          <w:p>
            <w:r/>
            <w:r>
              <w:rPr>
                <w:rFonts w:ascii="Times New Roman" w:hAnsi="Times New Roman"/>
                <w:color w:val="333333"/>
                <w:sz w:val="22"/>
              </w:rPr>
              <w:t>2</w:t>
            </w:r>
          </w:p>
        </w:tc>
        <w:tc>
          <w:tcPr>
            <w:tcW w:type="dxa" w:w="1440"/>
            <w:shd w:fill="F2F7FB" w:val="clear"/>
          </w:tcPr>
          <w:p>
            <w:r/>
            <w:r>
              <w:rPr>
                <w:rFonts w:ascii="Times New Roman" w:hAnsi="Times New Roman"/>
                <w:color w:val="333333"/>
                <w:sz w:val="22"/>
              </w:rPr>
              <w:t>Filterable by date, purpose; export for security review</w:t>
            </w:r>
          </w:p>
        </w:tc>
      </w:tr>
      <w:tr>
        <w:tc>
          <w:tcPr>
            <w:tcW w:type="dxa" w:w="1440"/>
          </w:tcPr>
          <w:p>
            <w:r/>
            <w:r>
              <w:rPr>
                <w:rFonts w:ascii="Times New Roman" w:hAnsi="Times New Roman"/>
                <w:color w:val="333333"/>
                <w:sz w:val="22"/>
              </w:rPr>
              <w:t>VIS-11</w:t>
            </w:r>
          </w:p>
        </w:tc>
        <w:tc>
          <w:tcPr>
            <w:tcW w:type="dxa" w:w="1440"/>
          </w:tcPr>
          <w:p>
            <w:r/>
            <w:r>
              <w:rPr>
                <w:rFonts w:ascii="Times New Roman" w:hAnsi="Times New Roman"/>
                <w:color w:val="333333"/>
                <w:sz w:val="22"/>
              </w:rPr>
              <w:t>Guard Shift Tracking</w:t>
            </w:r>
          </w:p>
        </w:tc>
        <w:tc>
          <w:tcPr>
            <w:tcW w:type="dxa" w:w="1440"/>
          </w:tcPr>
          <w:p>
            <w:r/>
            <w:r>
              <w:rPr>
                <w:rFonts w:ascii="Times New Roman" w:hAnsi="Times New Roman"/>
                <w:color w:val="333333"/>
                <w:sz w:val="22"/>
              </w:rPr>
              <w:t>Log guard shift start/end times</w:t>
            </w:r>
          </w:p>
        </w:tc>
        <w:tc>
          <w:tcPr>
            <w:tcW w:type="dxa" w:w="1440"/>
          </w:tcPr>
          <w:p>
            <w:r/>
            <w:r>
              <w:rPr>
                <w:rFonts w:ascii="Times New Roman" w:hAnsi="Times New Roman"/>
                <w:color w:val="333333"/>
                <w:sz w:val="22"/>
              </w:rPr>
              <w:t>Admin</w:t>
            </w:r>
          </w:p>
        </w:tc>
        <w:tc>
          <w:tcPr>
            <w:tcW w:type="dxa" w:w="1440"/>
          </w:tcPr>
          <w:p>
            <w:r/>
            <w:r>
              <w:rPr>
                <w:rFonts w:ascii="Times New Roman" w:hAnsi="Times New Roman"/>
                <w:color w:val="333333"/>
                <w:sz w:val="22"/>
              </w:rPr>
              <w:t>P1</w:t>
            </w:r>
          </w:p>
        </w:tc>
        <w:tc>
          <w:tcPr>
            <w:tcW w:type="dxa" w:w="1440"/>
          </w:tcPr>
          <w:p>
            <w:r/>
            <w:r>
              <w:rPr>
                <w:rFonts w:ascii="Times New Roman" w:hAnsi="Times New Roman"/>
                <w:color w:val="333333"/>
                <w:sz w:val="22"/>
              </w:rPr>
              <w:t>2</w:t>
            </w:r>
          </w:p>
        </w:tc>
        <w:tc>
          <w:tcPr>
            <w:tcW w:type="dxa" w:w="1440"/>
          </w:tcPr>
          <w:p>
            <w:r/>
            <w:r>
              <w:rPr>
                <w:rFonts w:ascii="Times New Roman" w:hAnsi="Times New Roman"/>
                <w:color w:val="333333"/>
                <w:sz w:val="22"/>
              </w:rPr>
              <w:t>Shift schedule, attendance log, alert on no-show</w:t>
            </w:r>
          </w:p>
        </w:tc>
      </w:tr>
      <w:tr>
        <w:tc>
          <w:tcPr>
            <w:tcW w:type="dxa" w:w="1440"/>
            <w:shd w:fill="F2F7FB" w:val="clear"/>
          </w:tcPr>
          <w:p>
            <w:r/>
            <w:r>
              <w:rPr>
                <w:rFonts w:ascii="Times New Roman" w:hAnsi="Times New Roman"/>
                <w:color w:val="333333"/>
                <w:sz w:val="22"/>
              </w:rPr>
              <w:t>VIS-12</w:t>
            </w:r>
          </w:p>
        </w:tc>
        <w:tc>
          <w:tcPr>
            <w:tcW w:type="dxa" w:w="1440"/>
            <w:shd w:fill="F2F7FB" w:val="clear"/>
          </w:tcPr>
          <w:p>
            <w:r/>
            <w:r>
              <w:rPr>
                <w:rFonts w:ascii="Times New Roman" w:hAnsi="Times New Roman"/>
                <w:color w:val="333333"/>
                <w:sz w:val="22"/>
              </w:rPr>
              <w:t>SOS Panic Button</w:t>
            </w:r>
          </w:p>
        </w:tc>
        <w:tc>
          <w:tcPr>
            <w:tcW w:type="dxa" w:w="1440"/>
            <w:shd w:fill="F2F7FB" w:val="clear"/>
          </w:tcPr>
          <w:p>
            <w:r/>
            <w:r>
              <w:rPr>
                <w:rFonts w:ascii="Times New Roman" w:hAnsi="Times New Roman"/>
                <w:color w:val="333333"/>
                <w:sz w:val="22"/>
              </w:rPr>
              <w:t>Guard triggers emergency alert</w:t>
            </w:r>
          </w:p>
        </w:tc>
        <w:tc>
          <w:tcPr>
            <w:tcW w:type="dxa" w:w="1440"/>
            <w:shd w:fill="F2F7FB" w:val="clear"/>
          </w:tcPr>
          <w:p>
            <w:r/>
            <w:r>
              <w:rPr>
                <w:rFonts w:ascii="Times New Roman" w:hAnsi="Times New Roman"/>
                <w:color w:val="333333"/>
                <w:sz w:val="22"/>
              </w:rPr>
              <w:t>Guard</w:t>
            </w:r>
          </w:p>
        </w:tc>
        <w:tc>
          <w:tcPr>
            <w:tcW w:type="dxa" w:w="1440"/>
            <w:shd w:fill="F2F7FB" w:val="clear"/>
          </w:tcPr>
          <w:p>
            <w:r/>
            <w:r>
              <w:rPr>
                <w:rFonts w:ascii="Times New Roman" w:hAnsi="Times New Roman"/>
                <w:color w:val="333333"/>
                <w:sz w:val="22"/>
              </w:rPr>
              <w:t>P0</w:t>
            </w:r>
          </w:p>
        </w:tc>
        <w:tc>
          <w:tcPr>
            <w:tcW w:type="dxa" w:w="1440"/>
            <w:shd w:fill="F2F7FB" w:val="clear"/>
          </w:tcPr>
          <w:p>
            <w:r/>
            <w:r>
              <w:rPr>
                <w:rFonts w:ascii="Times New Roman" w:hAnsi="Times New Roman"/>
                <w:color w:val="333333"/>
                <w:sz w:val="22"/>
              </w:rPr>
              <w:t>1</w:t>
            </w:r>
          </w:p>
        </w:tc>
        <w:tc>
          <w:tcPr>
            <w:tcW w:type="dxa" w:w="1440"/>
            <w:shd w:fill="F2F7FB" w:val="clear"/>
          </w:tcPr>
          <w:p>
            <w:r/>
            <w:r>
              <w:rPr>
                <w:rFonts w:ascii="Times New Roman" w:hAnsi="Times New Roman"/>
                <w:color w:val="333333"/>
                <w:sz w:val="22"/>
              </w:rPr>
              <w:t>Prominent red button, alerts admin + nearest residents + sends SMS</w:t>
            </w:r>
          </w:p>
        </w:tc>
      </w:tr>
    </w:tbl>
    <w:p>
      <w:pPr>
        <w:pStyle w:val="Heading2"/>
      </w:pPr>
      <w:r>
        <w:rPr>
          <w:rFonts w:ascii="Times New Roman" w:hAnsi="Times New Roman"/>
          <w:b/>
          <w:color w:val="2E75B6"/>
          <w:sz w:val="28"/>
        </w:rPr>
        <w:t>4.5 Module D: Payments &amp; Accounting</w:t>
      </w:r>
    </w:p>
    <w:p>
      <w:pPr>
        <w:spacing w:before="200" w:after="80"/>
        <w:jc w:val="left"/>
      </w:pPr>
      <w:r>
        <w:rPr>
          <w:rFonts w:ascii="Times New Roman" w:hAnsi="Times New Roman"/>
          <w:b/>
          <w:i/>
          <w:color w:val="333333"/>
          <w:sz w:val="22"/>
        </w:rPr>
        <w:t>Table 4.4: Payment Use Cases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440"/>
        <w:gridCol w:w="1440"/>
        <w:gridCol w:w="1440"/>
        <w:gridCol w:w="1440"/>
        <w:gridCol w:w="1440"/>
        <w:gridCol w:w="1440"/>
        <w:gridCol w:w="1440"/>
      </w:tblGrid>
      <w:tr>
        <w:tc>
          <w:tcPr>
            <w:tcW w:type="dxa" w:w="1440"/>
            <w:shd w:fill="BDD7EE" w:val="clear"/>
          </w:tcPr>
          <w:p>
            <w:r/>
            <w:r>
              <w:rPr>
                <w:rFonts w:ascii="Times New Roman" w:hAnsi="Times New Roman"/>
                <w:b/>
                <w:sz w:val="22"/>
              </w:rPr>
              <w:t>ID</w:t>
            </w:r>
          </w:p>
        </w:tc>
        <w:tc>
          <w:tcPr>
            <w:tcW w:type="dxa" w:w="1440"/>
            <w:shd w:fill="BDD7EE" w:val="clear"/>
          </w:tcPr>
          <w:p>
            <w:r/>
            <w:r>
              <w:rPr>
                <w:rFonts w:ascii="Times New Roman" w:hAnsi="Times New Roman"/>
                <w:b/>
                <w:sz w:val="22"/>
              </w:rPr>
              <w:t>Use Case</w:t>
            </w:r>
          </w:p>
        </w:tc>
        <w:tc>
          <w:tcPr>
            <w:tcW w:type="dxa" w:w="1440"/>
            <w:shd w:fill="BDD7EE" w:val="clear"/>
          </w:tcPr>
          <w:p>
            <w:r/>
            <w:r>
              <w:rPr>
                <w:rFonts w:ascii="Times New Roman" w:hAnsi="Times New Roman"/>
                <w:b/>
                <w:sz w:val="22"/>
              </w:rPr>
              <w:t>Description</w:t>
            </w:r>
          </w:p>
        </w:tc>
        <w:tc>
          <w:tcPr>
            <w:tcW w:type="dxa" w:w="1440"/>
            <w:shd w:fill="BDD7EE" w:val="clear"/>
          </w:tcPr>
          <w:p>
            <w:r/>
            <w:r>
              <w:rPr>
                <w:rFonts w:ascii="Times New Roman" w:hAnsi="Times New Roman"/>
                <w:b/>
                <w:sz w:val="22"/>
              </w:rPr>
              <w:t>Actor</w:t>
            </w:r>
          </w:p>
        </w:tc>
        <w:tc>
          <w:tcPr>
            <w:tcW w:type="dxa" w:w="1440"/>
            <w:shd w:fill="BDD7EE" w:val="clear"/>
          </w:tcPr>
          <w:p>
            <w:r/>
            <w:r>
              <w:rPr>
                <w:rFonts w:ascii="Times New Roman" w:hAnsi="Times New Roman"/>
                <w:b/>
                <w:sz w:val="22"/>
              </w:rPr>
              <w:t>Priority</w:t>
            </w:r>
          </w:p>
        </w:tc>
        <w:tc>
          <w:tcPr>
            <w:tcW w:type="dxa" w:w="1440"/>
            <w:shd w:fill="BDD7EE" w:val="clear"/>
          </w:tcPr>
          <w:p>
            <w:r/>
            <w:r>
              <w:rPr>
                <w:rFonts w:ascii="Times New Roman" w:hAnsi="Times New Roman"/>
                <w:b/>
                <w:sz w:val="22"/>
              </w:rPr>
              <w:t>Phase</w:t>
            </w:r>
          </w:p>
        </w:tc>
        <w:tc>
          <w:tcPr>
            <w:tcW w:type="dxa" w:w="1440"/>
            <w:shd w:fill="BDD7EE" w:val="clear"/>
          </w:tcPr>
          <w:p>
            <w:r/>
            <w:r>
              <w:rPr>
                <w:rFonts w:ascii="Times New Roman" w:hAnsi="Times New Roman"/>
                <w:b/>
                <w:sz w:val="22"/>
              </w:rPr>
              <w:t>Acceptance Criteria</w:t>
            </w:r>
          </w:p>
        </w:tc>
      </w:tr>
      <w:tr>
        <w:tc>
          <w:tcPr>
            <w:tcW w:type="dxa" w:w="1440"/>
          </w:tcPr>
          <w:p>
            <w:r/>
            <w:r>
              <w:rPr>
                <w:rFonts w:ascii="Times New Roman" w:hAnsi="Times New Roman"/>
                <w:color w:val="333333"/>
                <w:sz w:val="22"/>
              </w:rPr>
              <w:t>PAY-01</w:t>
            </w:r>
          </w:p>
        </w:tc>
        <w:tc>
          <w:tcPr>
            <w:tcW w:type="dxa" w:w="1440"/>
          </w:tcPr>
          <w:p>
            <w:r/>
            <w:r>
              <w:rPr>
                <w:rFonts w:ascii="Times New Roman" w:hAnsi="Times New Roman"/>
                <w:color w:val="333333"/>
                <w:sz w:val="22"/>
              </w:rPr>
              <w:t>Auto Bill Generation</w:t>
            </w:r>
          </w:p>
        </w:tc>
        <w:tc>
          <w:tcPr>
            <w:tcW w:type="dxa" w:w="1440"/>
          </w:tcPr>
          <w:p>
            <w:r/>
            <w:r>
              <w:rPr>
                <w:rFonts w:ascii="Times New Roman" w:hAnsi="Times New Roman"/>
                <w:color w:val="333333"/>
                <w:sz w:val="22"/>
              </w:rPr>
              <w:t>Monthly maintenance bills auto-generated on 1st</w:t>
            </w:r>
          </w:p>
        </w:tc>
        <w:tc>
          <w:tcPr>
            <w:tcW w:type="dxa" w:w="1440"/>
          </w:tcPr>
          <w:p>
            <w:r/>
            <w:r>
              <w:rPr>
                <w:rFonts w:ascii="Times New Roman" w:hAnsi="Times New Roman"/>
                <w:color w:val="333333"/>
                <w:sz w:val="22"/>
              </w:rPr>
              <w:t>System</w:t>
            </w:r>
          </w:p>
        </w:tc>
        <w:tc>
          <w:tcPr>
            <w:tcW w:type="dxa" w:w="1440"/>
          </w:tcPr>
          <w:p>
            <w:r/>
            <w:r>
              <w:rPr>
                <w:rFonts w:ascii="Times New Roman" w:hAnsi="Times New Roman"/>
                <w:color w:val="333333"/>
                <w:sz w:val="22"/>
              </w:rPr>
              <w:t>P0</w:t>
            </w:r>
          </w:p>
        </w:tc>
        <w:tc>
          <w:tcPr>
            <w:tcW w:type="dxa" w:w="1440"/>
          </w:tcPr>
          <w:p>
            <w:r/>
            <w:r>
              <w:rPr>
                <w:rFonts w:ascii="Times New Roman" w:hAnsi="Times New Roman"/>
                <w:color w:val="333333"/>
                <w:sz w:val="22"/>
              </w:rPr>
              <w:t>1</w:t>
            </w:r>
          </w:p>
        </w:tc>
        <w:tc>
          <w:tcPr>
            <w:tcW w:type="dxa" w:w="1440"/>
          </w:tcPr>
          <w:p>
            <w:r/>
            <w:r>
              <w:rPr>
                <w:rFonts w:ascii="Times New Roman" w:hAnsi="Times New Roman"/>
                <w:color w:val="333333"/>
                <w:sz w:val="22"/>
              </w:rPr>
              <w:t>Configurable amount per flat type, generate by cron, create payment record</w:t>
            </w:r>
          </w:p>
        </w:tc>
      </w:tr>
      <w:tr>
        <w:tc>
          <w:tcPr>
            <w:tcW w:type="dxa" w:w="1440"/>
            <w:shd w:fill="F2F7FB" w:val="clear"/>
          </w:tcPr>
          <w:p>
            <w:r/>
            <w:r>
              <w:rPr>
                <w:rFonts w:ascii="Times New Roman" w:hAnsi="Times New Roman"/>
                <w:color w:val="333333"/>
                <w:sz w:val="22"/>
              </w:rPr>
              <w:t>PAY-02</w:t>
            </w:r>
          </w:p>
        </w:tc>
        <w:tc>
          <w:tcPr>
            <w:tcW w:type="dxa" w:w="1440"/>
            <w:shd w:fill="F2F7FB" w:val="clear"/>
          </w:tcPr>
          <w:p>
            <w:r/>
            <w:r>
              <w:rPr>
                <w:rFonts w:ascii="Times New Roman" w:hAnsi="Times New Roman"/>
                <w:color w:val="333333"/>
                <w:sz w:val="22"/>
              </w:rPr>
              <w:t>UPI Payment</w:t>
            </w:r>
          </w:p>
        </w:tc>
        <w:tc>
          <w:tcPr>
            <w:tcW w:type="dxa" w:w="1440"/>
            <w:shd w:fill="F2F7FB" w:val="clear"/>
          </w:tcPr>
          <w:p>
            <w:r/>
            <w:r>
              <w:rPr>
                <w:rFonts w:ascii="Times New Roman" w:hAnsi="Times New Roman"/>
                <w:color w:val="333333"/>
                <w:sz w:val="22"/>
              </w:rPr>
              <w:t>Pay via UPI apps (GPay, PhonePe, Paytm)</w:t>
            </w:r>
          </w:p>
        </w:tc>
        <w:tc>
          <w:tcPr>
            <w:tcW w:type="dxa" w:w="1440"/>
            <w:shd w:fill="F2F7FB" w:val="clear"/>
          </w:tcPr>
          <w:p>
            <w:r/>
            <w:r>
              <w:rPr>
                <w:rFonts w:ascii="Times New Roman" w:hAnsi="Times New Roman"/>
                <w:color w:val="333333"/>
                <w:sz w:val="22"/>
              </w:rPr>
              <w:t>Resident</w:t>
            </w:r>
          </w:p>
        </w:tc>
        <w:tc>
          <w:tcPr>
            <w:tcW w:type="dxa" w:w="1440"/>
            <w:shd w:fill="F2F7FB" w:val="clear"/>
          </w:tcPr>
          <w:p>
            <w:r/>
            <w:r>
              <w:rPr>
                <w:rFonts w:ascii="Times New Roman" w:hAnsi="Times New Roman"/>
                <w:color w:val="333333"/>
                <w:sz w:val="22"/>
              </w:rPr>
              <w:t>P0</w:t>
            </w:r>
          </w:p>
        </w:tc>
        <w:tc>
          <w:tcPr>
            <w:tcW w:type="dxa" w:w="1440"/>
            <w:shd w:fill="F2F7FB" w:val="clear"/>
          </w:tcPr>
          <w:p>
            <w:r/>
            <w:r>
              <w:rPr>
                <w:rFonts w:ascii="Times New Roman" w:hAnsi="Times New Roman"/>
                <w:color w:val="333333"/>
                <w:sz w:val="22"/>
              </w:rPr>
              <w:t>1</w:t>
            </w:r>
          </w:p>
        </w:tc>
        <w:tc>
          <w:tcPr>
            <w:tcW w:type="dxa" w:w="1440"/>
            <w:shd w:fill="F2F7FB" w:val="clear"/>
          </w:tcPr>
          <w:p>
            <w:r/>
            <w:r>
              <w:rPr>
                <w:rFonts w:ascii="Times New Roman" w:hAnsi="Times New Roman"/>
                <w:color w:val="333333"/>
                <w:sz w:val="22"/>
              </w:rPr>
              <w:t>UPI deeplink/intent, auto-reconcile via webhook, instant receipt</w:t>
            </w:r>
          </w:p>
        </w:tc>
      </w:tr>
      <w:tr>
        <w:tc>
          <w:tcPr>
            <w:tcW w:type="dxa" w:w="1440"/>
          </w:tcPr>
          <w:p>
            <w:r/>
            <w:r>
              <w:rPr>
                <w:rFonts w:ascii="Times New Roman" w:hAnsi="Times New Roman"/>
                <w:color w:val="333333"/>
                <w:sz w:val="22"/>
              </w:rPr>
              <w:t>PAY-03</w:t>
            </w:r>
          </w:p>
        </w:tc>
        <w:tc>
          <w:tcPr>
            <w:tcW w:type="dxa" w:w="1440"/>
          </w:tcPr>
          <w:p>
            <w:r/>
            <w:r>
              <w:rPr>
                <w:rFonts w:ascii="Times New Roman" w:hAnsi="Times New Roman"/>
                <w:color w:val="333333"/>
                <w:sz w:val="22"/>
              </w:rPr>
              <w:t>NetBanking Payment</w:t>
            </w:r>
          </w:p>
        </w:tc>
        <w:tc>
          <w:tcPr>
            <w:tcW w:type="dxa" w:w="1440"/>
          </w:tcPr>
          <w:p>
            <w:r/>
            <w:r>
              <w:rPr>
                <w:rFonts w:ascii="Times New Roman" w:hAnsi="Times New Roman"/>
                <w:color w:val="333333"/>
                <w:sz w:val="22"/>
              </w:rPr>
              <w:t>Pay via netbanking through payment gateway</w:t>
            </w:r>
          </w:p>
        </w:tc>
        <w:tc>
          <w:tcPr>
            <w:tcW w:type="dxa" w:w="1440"/>
          </w:tcPr>
          <w:p>
            <w:r/>
            <w:r>
              <w:rPr>
                <w:rFonts w:ascii="Times New Roman" w:hAnsi="Times New Roman"/>
                <w:color w:val="333333"/>
                <w:sz w:val="22"/>
              </w:rPr>
              <w:t>Resident</w:t>
            </w:r>
          </w:p>
        </w:tc>
        <w:tc>
          <w:tcPr>
            <w:tcW w:type="dxa" w:w="1440"/>
          </w:tcPr>
          <w:p>
            <w:r/>
            <w:r>
              <w:rPr>
                <w:rFonts w:ascii="Times New Roman" w:hAnsi="Times New Roman"/>
                <w:color w:val="333333"/>
                <w:sz w:val="22"/>
              </w:rPr>
              <w:t>P1</w:t>
            </w:r>
          </w:p>
        </w:tc>
        <w:tc>
          <w:tcPr>
            <w:tcW w:type="dxa" w:w="1440"/>
          </w:tcPr>
          <w:p>
            <w:r/>
            <w:r>
              <w:rPr>
                <w:rFonts w:ascii="Times New Roman" w:hAnsi="Times New Roman"/>
                <w:color w:val="333333"/>
                <w:sz w:val="22"/>
              </w:rPr>
              <w:t>2</w:t>
            </w:r>
          </w:p>
        </w:tc>
        <w:tc>
          <w:tcPr>
            <w:tcW w:type="dxa" w:w="1440"/>
          </w:tcPr>
          <w:p>
            <w:r/>
            <w:r>
              <w:rPr>
                <w:rFonts w:ascii="Times New Roman" w:hAnsi="Times New Roman"/>
                <w:color w:val="333333"/>
                <w:sz w:val="22"/>
              </w:rPr>
              <w:t>Razorpay checkout, redirect flow, webhook confirmation</w:t>
            </w:r>
          </w:p>
        </w:tc>
      </w:tr>
      <w:tr>
        <w:tc>
          <w:tcPr>
            <w:tcW w:type="dxa" w:w="1440"/>
            <w:shd w:fill="F2F7FB" w:val="clear"/>
          </w:tcPr>
          <w:p>
            <w:r/>
            <w:r>
              <w:rPr>
                <w:rFonts w:ascii="Times New Roman" w:hAnsi="Times New Roman"/>
                <w:color w:val="333333"/>
                <w:sz w:val="22"/>
              </w:rPr>
              <w:t>PAY-04</w:t>
            </w:r>
          </w:p>
        </w:tc>
        <w:tc>
          <w:tcPr>
            <w:tcW w:type="dxa" w:w="1440"/>
            <w:shd w:fill="F2F7FB" w:val="clear"/>
          </w:tcPr>
          <w:p>
            <w:r/>
            <w:r>
              <w:rPr>
                <w:rFonts w:ascii="Times New Roman" w:hAnsi="Times New Roman"/>
                <w:color w:val="333333"/>
                <w:sz w:val="22"/>
              </w:rPr>
              <w:t>Payment Reminder</w:t>
            </w:r>
          </w:p>
        </w:tc>
        <w:tc>
          <w:tcPr>
            <w:tcW w:type="dxa" w:w="1440"/>
            <w:shd w:fill="F2F7FB" w:val="clear"/>
          </w:tcPr>
          <w:p>
            <w:r/>
            <w:r>
              <w:rPr>
                <w:rFonts w:ascii="Times New Roman" w:hAnsi="Times New Roman"/>
                <w:color w:val="333333"/>
                <w:sz w:val="22"/>
              </w:rPr>
              <w:t>Send reminders on due date, +7 days, +15 days, +30 days</w:t>
            </w:r>
          </w:p>
        </w:tc>
        <w:tc>
          <w:tcPr>
            <w:tcW w:type="dxa" w:w="1440"/>
            <w:shd w:fill="F2F7FB" w:val="clear"/>
          </w:tcPr>
          <w:p>
            <w:r/>
            <w:r>
              <w:rPr>
                <w:rFonts w:ascii="Times New Roman" w:hAnsi="Times New Roman"/>
                <w:color w:val="333333"/>
                <w:sz w:val="22"/>
              </w:rPr>
              <w:t>System</w:t>
            </w:r>
          </w:p>
        </w:tc>
        <w:tc>
          <w:tcPr>
            <w:tcW w:type="dxa" w:w="1440"/>
            <w:shd w:fill="F2F7FB" w:val="clear"/>
          </w:tcPr>
          <w:p>
            <w:r/>
            <w:r>
              <w:rPr>
                <w:rFonts w:ascii="Times New Roman" w:hAnsi="Times New Roman"/>
                <w:color w:val="333333"/>
                <w:sz w:val="22"/>
              </w:rPr>
              <w:t>P0</w:t>
            </w:r>
          </w:p>
        </w:tc>
        <w:tc>
          <w:tcPr>
            <w:tcW w:type="dxa" w:w="1440"/>
            <w:shd w:fill="F2F7FB" w:val="clear"/>
          </w:tcPr>
          <w:p>
            <w:r/>
            <w:r>
              <w:rPr>
                <w:rFonts w:ascii="Times New Roman" w:hAnsi="Times New Roman"/>
                <w:color w:val="333333"/>
                <w:sz w:val="22"/>
              </w:rPr>
              <w:t>1</w:t>
            </w:r>
          </w:p>
        </w:tc>
        <w:tc>
          <w:tcPr>
            <w:tcW w:type="dxa" w:w="1440"/>
            <w:shd w:fill="F2F7FB" w:val="clear"/>
          </w:tcPr>
          <w:p>
            <w:r/>
            <w:r>
              <w:rPr>
                <w:rFonts w:ascii="Times New Roman" w:hAnsi="Times New Roman"/>
                <w:color w:val="333333"/>
                <w:sz w:val="22"/>
              </w:rPr>
              <w:t>Push + WhatsApp + SMS (configurable), escalating tone</w:t>
            </w:r>
          </w:p>
        </w:tc>
      </w:tr>
      <w:tr>
        <w:tc>
          <w:tcPr>
            <w:tcW w:type="dxa" w:w="1440"/>
          </w:tcPr>
          <w:p>
            <w:r/>
            <w:r>
              <w:rPr>
                <w:rFonts w:ascii="Times New Roman" w:hAnsi="Times New Roman"/>
                <w:color w:val="333333"/>
                <w:sz w:val="22"/>
              </w:rPr>
              <w:t>PAY-05</w:t>
            </w:r>
          </w:p>
        </w:tc>
        <w:tc>
          <w:tcPr>
            <w:tcW w:type="dxa" w:w="1440"/>
          </w:tcPr>
          <w:p>
            <w:r/>
            <w:r>
              <w:rPr>
                <w:rFonts w:ascii="Times New Roman" w:hAnsi="Times New Roman"/>
                <w:color w:val="333333"/>
                <w:sz w:val="22"/>
              </w:rPr>
              <w:t>WA Payment Link</w:t>
            </w:r>
          </w:p>
        </w:tc>
        <w:tc>
          <w:tcPr>
            <w:tcW w:type="dxa" w:w="1440"/>
          </w:tcPr>
          <w:p>
            <w:r/>
            <w:r>
              <w:rPr>
                <w:rFonts w:ascii="Times New Roman" w:hAnsi="Times New Roman"/>
                <w:color w:val="333333"/>
                <w:sz w:val="22"/>
              </w:rPr>
              <w:t>Send UPI payment link via WhatsApp</w:t>
            </w:r>
          </w:p>
        </w:tc>
        <w:tc>
          <w:tcPr>
            <w:tcW w:type="dxa" w:w="1440"/>
          </w:tcPr>
          <w:p>
            <w:r/>
            <w:r>
              <w:rPr>
                <w:rFonts w:ascii="Times New Roman" w:hAnsi="Times New Roman"/>
                <w:color w:val="333333"/>
                <w:sz w:val="22"/>
              </w:rPr>
              <w:t>System</w:t>
            </w:r>
          </w:p>
        </w:tc>
        <w:tc>
          <w:tcPr>
            <w:tcW w:type="dxa" w:w="1440"/>
          </w:tcPr>
          <w:p>
            <w:r/>
            <w:r>
              <w:rPr>
                <w:rFonts w:ascii="Times New Roman" w:hAnsi="Times New Roman"/>
                <w:color w:val="333333"/>
                <w:sz w:val="22"/>
              </w:rPr>
              <w:t>P1</w:t>
            </w:r>
          </w:p>
        </w:tc>
        <w:tc>
          <w:tcPr>
            <w:tcW w:type="dxa" w:w="1440"/>
          </w:tcPr>
          <w:p>
            <w:r/>
            <w:r>
              <w:rPr>
                <w:rFonts w:ascii="Times New Roman" w:hAnsi="Times New Roman"/>
                <w:color w:val="333333"/>
                <w:sz w:val="22"/>
              </w:rPr>
              <w:t>2</w:t>
            </w:r>
          </w:p>
        </w:tc>
        <w:tc>
          <w:tcPr>
            <w:tcW w:type="dxa" w:w="1440"/>
          </w:tcPr>
          <w:p>
            <w:r/>
            <w:r>
              <w:rPr>
                <w:rFonts w:ascii="Times New Roman" w:hAnsi="Times New Roman"/>
                <w:color w:val="333333"/>
                <w:sz w:val="22"/>
              </w:rPr>
              <w:t>Click-to-pay link in WhatsApp message, deeplink to UPI app</w:t>
            </w:r>
          </w:p>
        </w:tc>
      </w:tr>
      <w:tr>
        <w:tc>
          <w:tcPr>
            <w:tcW w:type="dxa" w:w="1440"/>
            <w:shd w:fill="F2F7FB" w:val="clear"/>
          </w:tcPr>
          <w:p>
            <w:r/>
            <w:r>
              <w:rPr>
                <w:rFonts w:ascii="Times New Roman" w:hAnsi="Times New Roman"/>
                <w:color w:val="333333"/>
                <w:sz w:val="22"/>
              </w:rPr>
              <w:t>PAY-06</w:t>
            </w:r>
          </w:p>
        </w:tc>
        <w:tc>
          <w:tcPr>
            <w:tcW w:type="dxa" w:w="1440"/>
            <w:shd w:fill="F2F7FB" w:val="clear"/>
          </w:tcPr>
          <w:p>
            <w:r/>
            <w:r>
              <w:rPr>
                <w:rFonts w:ascii="Times New Roman" w:hAnsi="Times New Roman"/>
                <w:color w:val="333333"/>
                <w:sz w:val="22"/>
              </w:rPr>
              <w:t>Digital Receipt</w:t>
            </w:r>
          </w:p>
        </w:tc>
        <w:tc>
          <w:tcPr>
            <w:tcW w:type="dxa" w:w="1440"/>
            <w:shd w:fill="F2F7FB" w:val="clear"/>
          </w:tcPr>
          <w:p>
            <w:r/>
            <w:r>
              <w:rPr>
                <w:rFonts w:ascii="Times New Roman" w:hAnsi="Times New Roman"/>
                <w:color w:val="333333"/>
                <w:sz w:val="22"/>
              </w:rPr>
              <w:t>Auto-generate PDF receipt on payment</w:t>
            </w:r>
          </w:p>
        </w:tc>
        <w:tc>
          <w:tcPr>
            <w:tcW w:type="dxa" w:w="1440"/>
            <w:shd w:fill="F2F7FB" w:val="clear"/>
          </w:tcPr>
          <w:p>
            <w:r/>
            <w:r>
              <w:rPr>
                <w:rFonts w:ascii="Times New Roman" w:hAnsi="Times New Roman"/>
                <w:color w:val="333333"/>
                <w:sz w:val="22"/>
              </w:rPr>
              <w:t>System</w:t>
            </w:r>
          </w:p>
        </w:tc>
        <w:tc>
          <w:tcPr>
            <w:tcW w:type="dxa" w:w="1440"/>
            <w:shd w:fill="F2F7FB" w:val="clear"/>
          </w:tcPr>
          <w:p>
            <w:r/>
            <w:r>
              <w:rPr>
                <w:rFonts w:ascii="Times New Roman" w:hAnsi="Times New Roman"/>
                <w:color w:val="333333"/>
                <w:sz w:val="22"/>
              </w:rPr>
              <w:t>P0</w:t>
            </w:r>
          </w:p>
        </w:tc>
        <w:tc>
          <w:tcPr>
            <w:tcW w:type="dxa" w:w="1440"/>
            <w:shd w:fill="F2F7FB" w:val="clear"/>
          </w:tcPr>
          <w:p>
            <w:r/>
            <w:r>
              <w:rPr>
                <w:rFonts w:ascii="Times New Roman" w:hAnsi="Times New Roman"/>
                <w:color w:val="333333"/>
                <w:sz w:val="22"/>
              </w:rPr>
              <w:t>1</w:t>
            </w:r>
          </w:p>
        </w:tc>
        <w:tc>
          <w:tcPr>
            <w:tcW w:type="dxa" w:w="1440"/>
            <w:shd w:fill="F2F7FB" w:val="clear"/>
          </w:tcPr>
          <w:p>
            <w:r/>
            <w:r>
              <w:rPr>
                <w:rFonts w:ascii="Times New Roman" w:hAnsi="Times New Roman"/>
                <w:color w:val="333333"/>
                <w:sz w:val="22"/>
              </w:rPr>
              <w:t>PDF with society header, amount, date, transaction ID; stored in S3</w:t>
            </w:r>
          </w:p>
        </w:tc>
      </w:tr>
      <w:tr>
        <w:tc>
          <w:tcPr>
            <w:tcW w:type="dxa" w:w="1440"/>
          </w:tcPr>
          <w:p>
            <w:r/>
            <w:r>
              <w:rPr>
                <w:rFonts w:ascii="Times New Roman" w:hAnsi="Times New Roman"/>
                <w:color w:val="333333"/>
                <w:sz w:val="22"/>
              </w:rPr>
              <w:t>PAY-07</w:t>
            </w:r>
          </w:p>
        </w:tc>
        <w:tc>
          <w:tcPr>
            <w:tcW w:type="dxa" w:w="1440"/>
          </w:tcPr>
          <w:p>
            <w:r/>
            <w:r>
              <w:rPr>
                <w:rFonts w:ascii="Times New Roman" w:hAnsi="Times New Roman"/>
                <w:color w:val="333333"/>
                <w:sz w:val="22"/>
              </w:rPr>
              <w:t>Late Fee Calculation</w:t>
            </w:r>
          </w:p>
        </w:tc>
        <w:tc>
          <w:tcPr>
            <w:tcW w:type="dxa" w:w="1440"/>
          </w:tcPr>
          <w:p>
            <w:r/>
            <w:r>
              <w:rPr>
                <w:rFonts w:ascii="Times New Roman" w:hAnsi="Times New Roman"/>
                <w:color w:val="333333"/>
                <w:sz w:val="22"/>
              </w:rPr>
              <w:t>Auto-calculate interest on overdue payments</w:t>
            </w:r>
          </w:p>
        </w:tc>
        <w:tc>
          <w:tcPr>
            <w:tcW w:type="dxa" w:w="1440"/>
          </w:tcPr>
          <w:p>
            <w:r/>
            <w:r>
              <w:rPr>
                <w:rFonts w:ascii="Times New Roman" w:hAnsi="Times New Roman"/>
                <w:color w:val="333333"/>
                <w:sz w:val="22"/>
              </w:rPr>
              <w:t>System</w:t>
            </w:r>
          </w:p>
        </w:tc>
        <w:tc>
          <w:tcPr>
            <w:tcW w:type="dxa" w:w="1440"/>
          </w:tcPr>
          <w:p>
            <w:r/>
            <w:r>
              <w:rPr>
                <w:rFonts w:ascii="Times New Roman" w:hAnsi="Times New Roman"/>
                <w:color w:val="333333"/>
                <w:sz w:val="22"/>
              </w:rPr>
              <w:t>P1</w:t>
            </w:r>
          </w:p>
        </w:tc>
        <w:tc>
          <w:tcPr>
            <w:tcW w:type="dxa" w:w="1440"/>
          </w:tcPr>
          <w:p>
            <w:r/>
            <w:r>
              <w:rPr>
                <w:rFonts w:ascii="Times New Roman" w:hAnsi="Times New Roman"/>
                <w:color w:val="333333"/>
                <w:sz w:val="22"/>
              </w:rPr>
              <w:t>2</w:t>
            </w:r>
          </w:p>
        </w:tc>
        <w:tc>
          <w:tcPr>
            <w:tcW w:type="dxa" w:w="1440"/>
          </w:tcPr>
          <w:p>
            <w:r/>
            <w:r>
              <w:rPr>
                <w:rFonts w:ascii="Times New Roman" w:hAnsi="Times New Roman"/>
                <w:color w:val="333333"/>
                <w:sz w:val="22"/>
              </w:rPr>
              <w:t>Configurable rate (1-2%/month), compound or simple, auto-add to next bill</w:t>
            </w:r>
          </w:p>
        </w:tc>
      </w:tr>
      <w:tr>
        <w:tc>
          <w:tcPr>
            <w:tcW w:type="dxa" w:w="1440"/>
            <w:shd w:fill="F2F7FB" w:val="clear"/>
          </w:tcPr>
          <w:p>
            <w:r/>
            <w:r>
              <w:rPr>
                <w:rFonts w:ascii="Times New Roman" w:hAnsi="Times New Roman"/>
                <w:color w:val="333333"/>
                <w:sz w:val="22"/>
              </w:rPr>
              <w:t>PAY-08</w:t>
            </w:r>
          </w:p>
        </w:tc>
        <w:tc>
          <w:tcPr>
            <w:tcW w:type="dxa" w:w="1440"/>
            <w:shd w:fill="F2F7FB" w:val="clear"/>
          </w:tcPr>
          <w:p>
            <w:r/>
            <w:r>
              <w:rPr>
                <w:rFonts w:ascii="Times New Roman" w:hAnsi="Times New Roman"/>
                <w:color w:val="333333"/>
                <w:sz w:val="22"/>
              </w:rPr>
              <w:t>Payment History</w:t>
            </w:r>
          </w:p>
        </w:tc>
        <w:tc>
          <w:tcPr>
            <w:tcW w:type="dxa" w:w="1440"/>
            <w:shd w:fill="F2F7FB" w:val="clear"/>
          </w:tcPr>
          <w:p>
            <w:r/>
            <w:r>
              <w:rPr>
                <w:rFonts w:ascii="Times New Roman" w:hAnsi="Times New Roman"/>
                <w:color w:val="333333"/>
                <w:sz w:val="22"/>
              </w:rPr>
              <w:t>View all past payments, download receipts</w:t>
            </w:r>
          </w:p>
        </w:tc>
        <w:tc>
          <w:tcPr>
            <w:tcW w:type="dxa" w:w="1440"/>
            <w:shd w:fill="F2F7FB" w:val="clear"/>
          </w:tcPr>
          <w:p>
            <w:r/>
            <w:r>
              <w:rPr>
                <w:rFonts w:ascii="Times New Roman" w:hAnsi="Times New Roman"/>
                <w:color w:val="333333"/>
                <w:sz w:val="22"/>
              </w:rPr>
              <w:t>Resident</w:t>
            </w:r>
          </w:p>
        </w:tc>
        <w:tc>
          <w:tcPr>
            <w:tcW w:type="dxa" w:w="1440"/>
            <w:shd w:fill="F2F7FB" w:val="clear"/>
          </w:tcPr>
          <w:p>
            <w:r/>
            <w:r>
              <w:rPr>
                <w:rFonts w:ascii="Times New Roman" w:hAnsi="Times New Roman"/>
                <w:color w:val="333333"/>
                <w:sz w:val="22"/>
              </w:rPr>
              <w:t>P0</w:t>
            </w:r>
          </w:p>
        </w:tc>
        <w:tc>
          <w:tcPr>
            <w:tcW w:type="dxa" w:w="1440"/>
            <w:shd w:fill="F2F7FB" w:val="clear"/>
          </w:tcPr>
          <w:p>
            <w:r/>
            <w:r>
              <w:rPr>
                <w:rFonts w:ascii="Times New Roman" w:hAnsi="Times New Roman"/>
                <w:color w:val="333333"/>
                <w:sz w:val="22"/>
              </w:rPr>
              <w:t>1</w:t>
            </w:r>
          </w:p>
        </w:tc>
        <w:tc>
          <w:tcPr>
            <w:tcW w:type="dxa" w:w="1440"/>
            <w:shd w:fill="F2F7FB" w:val="clear"/>
          </w:tcPr>
          <w:p>
            <w:r/>
            <w:r>
              <w:rPr>
                <w:rFonts w:ascii="Times New Roman" w:hAnsi="Times New Roman"/>
                <w:color w:val="333333"/>
                <w:sz w:val="22"/>
              </w:rPr>
              <w:t>Chronological list, filter by year, download receipt PDF</w:t>
            </w:r>
          </w:p>
        </w:tc>
      </w:tr>
      <w:tr>
        <w:tc>
          <w:tcPr>
            <w:tcW w:type="dxa" w:w="1440"/>
          </w:tcPr>
          <w:p>
            <w:r/>
            <w:r>
              <w:rPr>
                <w:rFonts w:ascii="Times New Roman" w:hAnsi="Times New Roman"/>
                <w:color w:val="333333"/>
                <w:sz w:val="22"/>
              </w:rPr>
              <w:t>PAY-09</w:t>
            </w:r>
          </w:p>
        </w:tc>
        <w:tc>
          <w:tcPr>
            <w:tcW w:type="dxa" w:w="1440"/>
          </w:tcPr>
          <w:p>
            <w:r/>
            <w:r>
              <w:rPr>
                <w:rFonts w:ascii="Times New Roman" w:hAnsi="Times New Roman"/>
                <w:color w:val="333333"/>
                <w:sz w:val="22"/>
              </w:rPr>
              <w:t>Society Expense Tracking</w:t>
            </w:r>
          </w:p>
        </w:tc>
        <w:tc>
          <w:tcPr>
            <w:tcW w:type="dxa" w:w="1440"/>
          </w:tcPr>
          <w:p>
            <w:r/>
            <w:r>
              <w:rPr>
                <w:rFonts w:ascii="Times New Roman" w:hAnsi="Times New Roman"/>
                <w:color w:val="333333"/>
                <w:sz w:val="22"/>
              </w:rPr>
              <w:t>Log society expenses (repairs, salary, utilities)</w:t>
            </w:r>
          </w:p>
        </w:tc>
        <w:tc>
          <w:tcPr>
            <w:tcW w:type="dxa" w:w="1440"/>
          </w:tcPr>
          <w:p>
            <w:r/>
            <w:r>
              <w:rPr>
                <w:rFonts w:ascii="Times New Roman" w:hAnsi="Times New Roman"/>
                <w:color w:val="333333"/>
                <w:sz w:val="22"/>
              </w:rPr>
              <w:t>Admin</w:t>
            </w:r>
          </w:p>
        </w:tc>
        <w:tc>
          <w:tcPr>
            <w:tcW w:type="dxa" w:w="1440"/>
          </w:tcPr>
          <w:p>
            <w:r/>
            <w:r>
              <w:rPr>
                <w:rFonts w:ascii="Times New Roman" w:hAnsi="Times New Roman"/>
                <w:color w:val="333333"/>
                <w:sz w:val="22"/>
              </w:rPr>
              <w:t>P1</w:t>
            </w:r>
          </w:p>
        </w:tc>
        <w:tc>
          <w:tcPr>
            <w:tcW w:type="dxa" w:w="1440"/>
          </w:tcPr>
          <w:p>
            <w:r/>
            <w:r>
              <w:rPr>
                <w:rFonts w:ascii="Times New Roman" w:hAnsi="Times New Roman"/>
                <w:color w:val="333333"/>
                <w:sz w:val="22"/>
              </w:rPr>
              <w:t>2</w:t>
            </w:r>
          </w:p>
        </w:tc>
        <w:tc>
          <w:tcPr>
            <w:tcW w:type="dxa" w:w="1440"/>
          </w:tcPr>
          <w:p>
            <w:r/>
            <w:r>
              <w:rPr>
                <w:rFonts w:ascii="Times New Roman" w:hAnsi="Times New Roman"/>
                <w:color w:val="333333"/>
                <w:sz w:val="22"/>
              </w:rPr>
              <w:t>Expense categories, photo of bill, monthly/annual report</w:t>
            </w:r>
          </w:p>
        </w:tc>
      </w:tr>
      <w:tr>
        <w:tc>
          <w:tcPr>
            <w:tcW w:type="dxa" w:w="1440"/>
            <w:shd w:fill="F2F7FB" w:val="clear"/>
          </w:tcPr>
          <w:p>
            <w:r/>
            <w:r>
              <w:rPr>
                <w:rFonts w:ascii="Times New Roman" w:hAnsi="Times New Roman"/>
                <w:color w:val="333333"/>
                <w:sz w:val="22"/>
              </w:rPr>
              <w:t>PAY-10</w:t>
            </w:r>
          </w:p>
        </w:tc>
        <w:tc>
          <w:tcPr>
            <w:tcW w:type="dxa" w:w="1440"/>
            <w:shd w:fill="F2F7FB" w:val="clear"/>
          </w:tcPr>
          <w:p>
            <w:r/>
            <w:r>
              <w:rPr>
                <w:rFonts w:ascii="Times New Roman" w:hAnsi="Times New Roman"/>
                <w:color w:val="333333"/>
                <w:sz w:val="22"/>
              </w:rPr>
              <w:t>Financial Dashboard</w:t>
            </w:r>
          </w:p>
        </w:tc>
        <w:tc>
          <w:tcPr>
            <w:tcW w:type="dxa" w:w="1440"/>
            <w:shd w:fill="F2F7FB" w:val="clear"/>
          </w:tcPr>
          <w:p>
            <w:r/>
            <w:r>
              <w:rPr>
                <w:rFonts w:ascii="Times New Roman" w:hAnsi="Times New Roman"/>
                <w:color w:val="333333"/>
                <w:sz w:val="22"/>
              </w:rPr>
              <w:t>Collection rate, pending dues, expense vs income</w:t>
            </w:r>
          </w:p>
        </w:tc>
        <w:tc>
          <w:tcPr>
            <w:tcW w:type="dxa" w:w="1440"/>
            <w:shd w:fill="F2F7FB" w:val="clear"/>
          </w:tcPr>
          <w:p>
            <w:r/>
            <w:r>
              <w:rPr>
                <w:rFonts w:ascii="Times New Roman" w:hAnsi="Times New Roman"/>
                <w:color w:val="333333"/>
                <w:sz w:val="22"/>
              </w:rPr>
              <w:t>Admin</w:t>
            </w:r>
          </w:p>
        </w:tc>
        <w:tc>
          <w:tcPr>
            <w:tcW w:type="dxa" w:w="1440"/>
            <w:shd w:fill="F2F7FB" w:val="clear"/>
          </w:tcPr>
          <w:p>
            <w:r/>
            <w:r>
              <w:rPr>
                <w:rFonts w:ascii="Times New Roman" w:hAnsi="Times New Roman"/>
                <w:color w:val="333333"/>
                <w:sz w:val="22"/>
              </w:rPr>
              <w:t>P1</w:t>
            </w:r>
          </w:p>
        </w:tc>
        <w:tc>
          <w:tcPr>
            <w:tcW w:type="dxa" w:w="1440"/>
            <w:shd w:fill="F2F7FB" w:val="clear"/>
          </w:tcPr>
          <w:p>
            <w:r/>
            <w:r>
              <w:rPr>
                <w:rFonts w:ascii="Times New Roman" w:hAnsi="Times New Roman"/>
                <w:color w:val="333333"/>
                <w:sz w:val="22"/>
              </w:rPr>
              <w:t>2</w:t>
            </w:r>
          </w:p>
        </w:tc>
        <w:tc>
          <w:tcPr>
            <w:tcW w:type="dxa" w:w="1440"/>
            <w:shd w:fill="F2F7FB" w:val="clear"/>
          </w:tcPr>
          <w:p>
            <w:r/>
            <w:r>
              <w:rPr>
                <w:rFonts w:ascii="Times New Roman" w:hAnsi="Times New Roman"/>
                <w:color w:val="333333"/>
                <w:sz w:val="22"/>
              </w:rPr>
              <w:t>Web admin charts, export to Excel/PDF, auditor view</w:t>
            </w:r>
          </w:p>
        </w:tc>
      </w:tr>
      <w:tr>
        <w:tc>
          <w:tcPr>
            <w:tcW w:type="dxa" w:w="1440"/>
          </w:tcPr>
          <w:p>
            <w:r/>
            <w:r>
              <w:rPr>
                <w:rFonts w:ascii="Times New Roman" w:hAnsi="Times New Roman"/>
                <w:color w:val="333333"/>
                <w:sz w:val="22"/>
              </w:rPr>
              <w:t>PAY-11</w:t>
            </w:r>
          </w:p>
        </w:tc>
        <w:tc>
          <w:tcPr>
            <w:tcW w:type="dxa" w:w="1440"/>
          </w:tcPr>
          <w:p>
            <w:r/>
            <w:r>
              <w:rPr>
                <w:rFonts w:ascii="Times New Roman" w:hAnsi="Times New Roman"/>
                <w:color w:val="333333"/>
                <w:sz w:val="22"/>
              </w:rPr>
              <w:t>Sinking Fund</w:t>
            </w:r>
          </w:p>
        </w:tc>
        <w:tc>
          <w:tcPr>
            <w:tcW w:type="dxa" w:w="1440"/>
          </w:tcPr>
          <w:p>
            <w:r/>
            <w:r>
              <w:rPr>
                <w:rFonts w:ascii="Times New Roman" w:hAnsi="Times New Roman"/>
                <w:color w:val="333333"/>
                <w:sz w:val="22"/>
              </w:rPr>
              <w:t>Track long-term reserve fund contributions</w:t>
            </w:r>
          </w:p>
        </w:tc>
        <w:tc>
          <w:tcPr>
            <w:tcW w:type="dxa" w:w="1440"/>
          </w:tcPr>
          <w:p>
            <w:r/>
            <w:r>
              <w:rPr>
                <w:rFonts w:ascii="Times New Roman" w:hAnsi="Times New Roman"/>
                <w:color w:val="333333"/>
                <w:sz w:val="22"/>
              </w:rPr>
              <w:t>Admin</w:t>
            </w:r>
          </w:p>
        </w:tc>
        <w:tc>
          <w:tcPr>
            <w:tcW w:type="dxa" w:w="1440"/>
          </w:tcPr>
          <w:p>
            <w:r/>
            <w:r>
              <w:rPr>
                <w:rFonts w:ascii="Times New Roman" w:hAnsi="Times New Roman"/>
                <w:color w:val="333333"/>
                <w:sz w:val="22"/>
              </w:rPr>
              <w:t>P2</w:t>
            </w:r>
          </w:p>
        </w:tc>
        <w:tc>
          <w:tcPr>
            <w:tcW w:type="dxa" w:w="1440"/>
          </w:tcPr>
          <w:p>
            <w:r/>
            <w:r>
              <w:rPr>
                <w:rFonts w:ascii="Times New Roman" w:hAnsi="Times New Roman"/>
                <w:color w:val="333333"/>
                <w:sz w:val="22"/>
              </w:rPr>
              <w:t>3</w:t>
            </w:r>
          </w:p>
        </w:tc>
        <w:tc>
          <w:tcPr>
            <w:tcW w:type="dxa" w:w="1440"/>
          </w:tcPr>
          <w:p>
            <w:r/>
            <w:r>
              <w:rPr>
                <w:rFonts w:ascii="Times New Roman" w:hAnsi="Times New Roman"/>
                <w:color w:val="333333"/>
                <w:sz w:val="22"/>
              </w:rPr>
              <w:t>Separate fund balance, configurable contribution per flat</w:t>
            </w:r>
          </w:p>
        </w:tc>
      </w:tr>
      <w:tr>
        <w:tc>
          <w:tcPr>
            <w:tcW w:type="dxa" w:w="1440"/>
            <w:shd w:fill="F2F7FB" w:val="clear"/>
          </w:tcPr>
          <w:p>
            <w:r/>
            <w:r>
              <w:rPr>
                <w:rFonts w:ascii="Times New Roman" w:hAnsi="Times New Roman"/>
                <w:color w:val="333333"/>
                <w:sz w:val="22"/>
              </w:rPr>
              <w:t>PAY-12</w:t>
            </w:r>
          </w:p>
        </w:tc>
        <w:tc>
          <w:tcPr>
            <w:tcW w:type="dxa" w:w="1440"/>
            <w:shd w:fill="F2F7FB" w:val="clear"/>
          </w:tcPr>
          <w:p>
            <w:r/>
            <w:r>
              <w:rPr>
                <w:rFonts w:ascii="Times New Roman" w:hAnsi="Times New Roman"/>
                <w:color w:val="333333"/>
                <w:sz w:val="22"/>
              </w:rPr>
              <w:t>Cash Payment Recording</w:t>
            </w:r>
          </w:p>
        </w:tc>
        <w:tc>
          <w:tcPr>
            <w:tcW w:type="dxa" w:w="1440"/>
            <w:shd w:fill="F2F7FB" w:val="clear"/>
          </w:tcPr>
          <w:p>
            <w:r/>
            <w:r>
              <w:rPr>
                <w:rFonts w:ascii="Times New Roman" w:hAnsi="Times New Roman"/>
                <w:color w:val="333333"/>
                <w:sz w:val="22"/>
              </w:rPr>
              <w:t>Admin records cash/cheque payments manually</w:t>
            </w:r>
          </w:p>
        </w:tc>
        <w:tc>
          <w:tcPr>
            <w:tcW w:type="dxa" w:w="1440"/>
            <w:shd w:fill="F2F7FB" w:val="clear"/>
          </w:tcPr>
          <w:p>
            <w:r/>
            <w:r>
              <w:rPr>
                <w:rFonts w:ascii="Times New Roman" w:hAnsi="Times New Roman"/>
                <w:color w:val="333333"/>
                <w:sz w:val="22"/>
              </w:rPr>
              <w:t>Admin</w:t>
            </w:r>
          </w:p>
        </w:tc>
        <w:tc>
          <w:tcPr>
            <w:tcW w:type="dxa" w:w="1440"/>
            <w:shd w:fill="F2F7FB" w:val="clear"/>
          </w:tcPr>
          <w:p>
            <w:r/>
            <w:r>
              <w:rPr>
                <w:rFonts w:ascii="Times New Roman" w:hAnsi="Times New Roman"/>
                <w:color w:val="333333"/>
                <w:sz w:val="22"/>
              </w:rPr>
              <w:t>P0</w:t>
            </w:r>
          </w:p>
        </w:tc>
        <w:tc>
          <w:tcPr>
            <w:tcW w:type="dxa" w:w="1440"/>
            <w:shd w:fill="F2F7FB" w:val="clear"/>
          </w:tcPr>
          <w:p>
            <w:r/>
            <w:r>
              <w:rPr>
                <w:rFonts w:ascii="Times New Roman" w:hAnsi="Times New Roman"/>
                <w:color w:val="333333"/>
                <w:sz w:val="22"/>
              </w:rPr>
              <w:t>1</w:t>
            </w:r>
          </w:p>
        </w:tc>
        <w:tc>
          <w:tcPr>
            <w:tcW w:type="dxa" w:w="1440"/>
            <w:shd w:fill="F2F7FB" w:val="clear"/>
          </w:tcPr>
          <w:p>
            <w:r/>
            <w:r>
              <w:rPr>
                <w:rFonts w:ascii="Times New Roman" w:hAnsi="Times New Roman"/>
                <w:color w:val="333333"/>
                <w:sz w:val="22"/>
              </w:rPr>
              <w:t>Mark payment as cash/cheque, add reference number, generate receipt</w:t>
            </w:r>
          </w:p>
        </w:tc>
      </w:tr>
    </w:tbl>
    <w:p>
      <w:pPr>
        <w:pStyle w:val="Heading2"/>
      </w:pPr>
      <w:r>
        <w:rPr>
          <w:rFonts w:ascii="Times New Roman" w:hAnsi="Times New Roman"/>
          <w:b/>
          <w:color w:val="2E75B6"/>
          <w:sz w:val="28"/>
        </w:rPr>
        <w:t>4.6 Module E: Notice Board &amp; Communication</w:t>
      </w:r>
    </w:p>
    <w:p>
      <w:pPr>
        <w:spacing w:before="200" w:after="80"/>
        <w:jc w:val="left"/>
      </w:pPr>
      <w:r>
        <w:rPr>
          <w:rFonts w:ascii="Times New Roman" w:hAnsi="Times New Roman"/>
          <w:b/>
          <w:i/>
          <w:color w:val="333333"/>
          <w:sz w:val="22"/>
        </w:rPr>
        <w:t>Table 4.5: Communication Use Cases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440"/>
        <w:gridCol w:w="1440"/>
        <w:gridCol w:w="1440"/>
        <w:gridCol w:w="1440"/>
        <w:gridCol w:w="1440"/>
        <w:gridCol w:w="1440"/>
        <w:gridCol w:w="1440"/>
      </w:tblGrid>
      <w:tr>
        <w:tc>
          <w:tcPr>
            <w:tcW w:type="dxa" w:w="1440"/>
            <w:shd w:fill="BDD7EE" w:val="clear"/>
          </w:tcPr>
          <w:p>
            <w:r/>
            <w:r>
              <w:rPr>
                <w:rFonts w:ascii="Times New Roman" w:hAnsi="Times New Roman"/>
                <w:b/>
                <w:sz w:val="22"/>
              </w:rPr>
              <w:t>ID</w:t>
            </w:r>
          </w:p>
        </w:tc>
        <w:tc>
          <w:tcPr>
            <w:tcW w:type="dxa" w:w="1440"/>
            <w:shd w:fill="BDD7EE" w:val="clear"/>
          </w:tcPr>
          <w:p>
            <w:r/>
            <w:r>
              <w:rPr>
                <w:rFonts w:ascii="Times New Roman" w:hAnsi="Times New Roman"/>
                <w:b/>
                <w:sz w:val="22"/>
              </w:rPr>
              <w:t>Use Case</w:t>
            </w:r>
          </w:p>
        </w:tc>
        <w:tc>
          <w:tcPr>
            <w:tcW w:type="dxa" w:w="1440"/>
            <w:shd w:fill="BDD7EE" w:val="clear"/>
          </w:tcPr>
          <w:p>
            <w:r/>
            <w:r>
              <w:rPr>
                <w:rFonts w:ascii="Times New Roman" w:hAnsi="Times New Roman"/>
                <w:b/>
                <w:sz w:val="22"/>
              </w:rPr>
              <w:t>Description</w:t>
            </w:r>
          </w:p>
        </w:tc>
        <w:tc>
          <w:tcPr>
            <w:tcW w:type="dxa" w:w="1440"/>
            <w:shd w:fill="BDD7EE" w:val="clear"/>
          </w:tcPr>
          <w:p>
            <w:r/>
            <w:r>
              <w:rPr>
                <w:rFonts w:ascii="Times New Roman" w:hAnsi="Times New Roman"/>
                <w:b/>
                <w:sz w:val="22"/>
              </w:rPr>
              <w:t>Actor</w:t>
            </w:r>
          </w:p>
        </w:tc>
        <w:tc>
          <w:tcPr>
            <w:tcW w:type="dxa" w:w="1440"/>
            <w:shd w:fill="BDD7EE" w:val="clear"/>
          </w:tcPr>
          <w:p>
            <w:r/>
            <w:r>
              <w:rPr>
                <w:rFonts w:ascii="Times New Roman" w:hAnsi="Times New Roman"/>
                <w:b/>
                <w:sz w:val="22"/>
              </w:rPr>
              <w:t>Priority</w:t>
            </w:r>
          </w:p>
        </w:tc>
        <w:tc>
          <w:tcPr>
            <w:tcW w:type="dxa" w:w="1440"/>
            <w:shd w:fill="BDD7EE" w:val="clear"/>
          </w:tcPr>
          <w:p>
            <w:r/>
            <w:r>
              <w:rPr>
                <w:rFonts w:ascii="Times New Roman" w:hAnsi="Times New Roman"/>
                <w:b/>
                <w:sz w:val="22"/>
              </w:rPr>
              <w:t>Phase</w:t>
            </w:r>
          </w:p>
        </w:tc>
        <w:tc>
          <w:tcPr>
            <w:tcW w:type="dxa" w:w="1440"/>
            <w:shd w:fill="BDD7EE" w:val="clear"/>
          </w:tcPr>
          <w:p>
            <w:r/>
            <w:r>
              <w:rPr>
                <w:rFonts w:ascii="Times New Roman" w:hAnsi="Times New Roman"/>
                <w:b/>
                <w:sz w:val="22"/>
              </w:rPr>
              <w:t>Acceptance Criteria</w:t>
            </w:r>
          </w:p>
        </w:tc>
      </w:tr>
      <w:tr>
        <w:tc>
          <w:tcPr>
            <w:tcW w:type="dxa" w:w="1440"/>
          </w:tcPr>
          <w:p>
            <w:r/>
            <w:r>
              <w:rPr>
                <w:rFonts w:ascii="Times New Roman" w:hAnsi="Times New Roman"/>
                <w:color w:val="333333"/>
                <w:sz w:val="22"/>
              </w:rPr>
              <w:t>NOT-01</w:t>
            </w:r>
          </w:p>
        </w:tc>
        <w:tc>
          <w:tcPr>
            <w:tcW w:type="dxa" w:w="1440"/>
          </w:tcPr>
          <w:p>
            <w:r/>
            <w:r>
              <w:rPr>
                <w:rFonts w:ascii="Times New Roman" w:hAnsi="Times New Roman"/>
                <w:color w:val="333333"/>
                <w:sz w:val="22"/>
              </w:rPr>
              <w:t>Post Notice</w:t>
            </w:r>
          </w:p>
        </w:tc>
        <w:tc>
          <w:tcPr>
            <w:tcW w:type="dxa" w:w="1440"/>
          </w:tcPr>
          <w:p>
            <w:r/>
            <w:r>
              <w:rPr>
                <w:rFonts w:ascii="Times New Roman" w:hAnsi="Times New Roman"/>
                <w:color w:val="333333"/>
                <w:sz w:val="22"/>
              </w:rPr>
              <w:t>Admin posts notice with title, body, category</w:t>
            </w:r>
          </w:p>
        </w:tc>
        <w:tc>
          <w:tcPr>
            <w:tcW w:type="dxa" w:w="1440"/>
          </w:tcPr>
          <w:p>
            <w:r/>
            <w:r>
              <w:rPr>
                <w:rFonts w:ascii="Times New Roman" w:hAnsi="Times New Roman"/>
                <w:color w:val="333333"/>
                <w:sz w:val="22"/>
              </w:rPr>
              <w:t>Admin</w:t>
            </w:r>
          </w:p>
        </w:tc>
        <w:tc>
          <w:tcPr>
            <w:tcW w:type="dxa" w:w="1440"/>
          </w:tcPr>
          <w:p>
            <w:r/>
            <w:r>
              <w:rPr>
                <w:rFonts w:ascii="Times New Roman" w:hAnsi="Times New Roman"/>
                <w:color w:val="333333"/>
                <w:sz w:val="22"/>
              </w:rPr>
              <w:t>P0</w:t>
            </w:r>
          </w:p>
        </w:tc>
        <w:tc>
          <w:tcPr>
            <w:tcW w:type="dxa" w:w="1440"/>
          </w:tcPr>
          <w:p>
            <w:r/>
            <w:r>
              <w:rPr>
                <w:rFonts w:ascii="Times New Roman" w:hAnsi="Times New Roman"/>
                <w:color w:val="333333"/>
                <w:sz w:val="22"/>
              </w:rPr>
              <w:t>1</w:t>
            </w:r>
          </w:p>
        </w:tc>
        <w:tc>
          <w:tcPr>
            <w:tcW w:type="dxa" w:w="1440"/>
          </w:tcPr>
          <w:p>
            <w:r/>
            <w:r>
              <w:rPr>
                <w:rFonts w:ascii="Times New Roman" w:hAnsi="Times New Roman"/>
                <w:color w:val="333333"/>
                <w:sz w:val="22"/>
              </w:rPr>
              <w:t>Rich text body, category tags, optional expiry date</w:t>
            </w:r>
          </w:p>
        </w:tc>
      </w:tr>
      <w:tr>
        <w:tc>
          <w:tcPr>
            <w:tcW w:type="dxa" w:w="1440"/>
            <w:shd w:fill="F2F7FB" w:val="clear"/>
          </w:tcPr>
          <w:p>
            <w:r/>
            <w:r>
              <w:rPr>
                <w:rFonts w:ascii="Times New Roman" w:hAnsi="Times New Roman"/>
                <w:color w:val="333333"/>
                <w:sz w:val="22"/>
              </w:rPr>
              <w:t>NOT-02</w:t>
            </w:r>
          </w:p>
        </w:tc>
        <w:tc>
          <w:tcPr>
            <w:tcW w:type="dxa" w:w="1440"/>
            <w:shd w:fill="F2F7FB" w:val="clear"/>
          </w:tcPr>
          <w:p>
            <w:r/>
            <w:r>
              <w:rPr>
                <w:rFonts w:ascii="Times New Roman" w:hAnsi="Times New Roman"/>
                <w:color w:val="333333"/>
                <w:sz w:val="22"/>
              </w:rPr>
              <w:t>Read Receipts</w:t>
            </w:r>
          </w:p>
        </w:tc>
        <w:tc>
          <w:tcPr>
            <w:tcW w:type="dxa" w:w="1440"/>
            <w:shd w:fill="F2F7FB" w:val="clear"/>
          </w:tcPr>
          <w:p>
            <w:r/>
            <w:r>
              <w:rPr>
                <w:rFonts w:ascii="Times New Roman" w:hAnsi="Times New Roman"/>
                <w:color w:val="333333"/>
                <w:sz w:val="22"/>
              </w:rPr>
              <w:t>Track which residents have read the notice</w:t>
            </w:r>
          </w:p>
        </w:tc>
        <w:tc>
          <w:tcPr>
            <w:tcW w:type="dxa" w:w="1440"/>
            <w:shd w:fill="F2F7FB" w:val="clear"/>
          </w:tcPr>
          <w:p>
            <w:r/>
            <w:r>
              <w:rPr>
                <w:rFonts w:ascii="Times New Roman" w:hAnsi="Times New Roman"/>
                <w:color w:val="333333"/>
                <w:sz w:val="22"/>
              </w:rPr>
              <w:t>Admin</w:t>
            </w:r>
          </w:p>
        </w:tc>
        <w:tc>
          <w:tcPr>
            <w:tcW w:type="dxa" w:w="1440"/>
            <w:shd w:fill="F2F7FB" w:val="clear"/>
          </w:tcPr>
          <w:p>
            <w:r/>
            <w:r>
              <w:rPr>
                <w:rFonts w:ascii="Times New Roman" w:hAnsi="Times New Roman"/>
                <w:color w:val="333333"/>
                <w:sz w:val="22"/>
              </w:rPr>
              <w:t>P0</w:t>
            </w:r>
          </w:p>
        </w:tc>
        <w:tc>
          <w:tcPr>
            <w:tcW w:type="dxa" w:w="1440"/>
            <w:shd w:fill="F2F7FB" w:val="clear"/>
          </w:tcPr>
          <w:p>
            <w:r/>
            <w:r>
              <w:rPr>
                <w:rFonts w:ascii="Times New Roman" w:hAnsi="Times New Roman"/>
                <w:color w:val="333333"/>
                <w:sz w:val="22"/>
              </w:rPr>
              <w:t>1</w:t>
            </w:r>
          </w:p>
        </w:tc>
        <w:tc>
          <w:tcPr>
            <w:tcW w:type="dxa" w:w="1440"/>
            <w:shd w:fill="F2F7FB" w:val="clear"/>
          </w:tcPr>
          <w:p>
            <w:r/>
            <w:r>
              <w:rPr>
                <w:rFonts w:ascii="Times New Roman" w:hAnsi="Times New Roman"/>
                <w:color w:val="333333"/>
                <w:sz w:val="22"/>
              </w:rPr>
              <w:t>Read count, list of who read, percentage of society</w:t>
            </w:r>
          </w:p>
        </w:tc>
      </w:tr>
      <w:tr>
        <w:tc>
          <w:tcPr>
            <w:tcW w:type="dxa" w:w="1440"/>
          </w:tcPr>
          <w:p>
            <w:r/>
            <w:r>
              <w:rPr>
                <w:rFonts w:ascii="Times New Roman" w:hAnsi="Times New Roman"/>
                <w:color w:val="333333"/>
                <w:sz w:val="22"/>
              </w:rPr>
              <w:t>NOT-03</w:t>
            </w:r>
          </w:p>
        </w:tc>
        <w:tc>
          <w:tcPr>
            <w:tcW w:type="dxa" w:w="1440"/>
          </w:tcPr>
          <w:p>
            <w:r/>
            <w:r>
              <w:rPr>
                <w:rFonts w:ascii="Times New Roman" w:hAnsi="Times New Roman"/>
                <w:color w:val="333333"/>
                <w:sz w:val="22"/>
              </w:rPr>
              <w:t>WA/TG Broadcast</w:t>
            </w:r>
          </w:p>
        </w:tc>
        <w:tc>
          <w:tcPr>
            <w:tcW w:type="dxa" w:w="1440"/>
          </w:tcPr>
          <w:p>
            <w:r/>
            <w:r>
              <w:rPr>
                <w:rFonts w:ascii="Times New Roman" w:hAnsi="Times New Roman"/>
                <w:color w:val="333333"/>
                <w:sz w:val="22"/>
              </w:rPr>
              <w:t>Auto-send notice via WhatsApp and Telegram</w:t>
            </w:r>
          </w:p>
        </w:tc>
        <w:tc>
          <w:tcPr>
            <w:tcW w:type="dxa" w:w="1440"/>
          </w:tcPr>
          <w:p>
            <w:r/>
            <w:r>
              <w:rPr>
                <w:rFonts w:ascii="Times New Roman" w:hAnsi="Times New Roman"/>
                <w:color w:val="333333"/>
                <w:sz w:val="22"/>
              </w:rPr>
              <w:t>System</w:t>
            </w:r>
          </w:p>
        </w:tc>
        <w:tc>
          <w:tcPr>
            <w:tcW w:type="dxa" w:w="1440"/>
          </w:tcPr>
          <w:p>
            <w:r/>
            <w:r>
              <w:rPr>
                <w:rFonts w:ascii="Times New Roman" w:hAnsi="Times New Roman"/>
                <w:color w:val="333333"/>
                <w:sz w:val="22"/>
              </w:rPr>
              <w:t>P0</w:t>
            </w:r>
          </w:p>
        </w:tc>
        <w:tc>
          <w:tcPr>
            <w:tcW w:type="dxa" w:w="1440"/>
          </w:tcPr>
          <w:p>
            <w:r/>
            <w:r>
              <w:rPr>
                <w:rFonts w:ascii="Times New Roman" w:hAnsi="Times New Roman"/>
                <w:color w:val="333333"/>
                <w:sz w:val="22"/>
              </w:rPr>
              <w:t>1</w:t>
            </w:r>
          </w:p>
        </w:tc>
        <w:tc>
          <w:tcPr>
            <w:tcW w:type="dxa" w:w="1440"/>
          </w:tcPr>
          <w:p>
            <w:r/>
            <w:r>
              <w:rPr>
                <w:rFonts w:ascii="Times New Roman" w:hAnsi="Times New Roman"/>
                <w:color w:val="333333"/>
                <w:sz w:val="22"/>
              </w:rPr>
              <w:t>Toggle per notice, sends translated version per user language preference</w:t>
            </w:r>
          </w:p>
        </w:tc>
      </w:tr>
      <w:tr>
        <w:tc>
          <w:tcPr>
            <w:tcW w:type="dxa" w:w="1440"/>
            <w:shd w:fill="F2F7FB" w:val="clear"/>
          </w:tcPr>
          <w:p>
            <w:r/>
            <w:r>
              <w:rPr>
                <w:rFonts w:ascii="Times New Roman" w:hAnsi="Times New Roman"/>
                <w:color w:val="333333"/>
                <w:sz w:val="22"/>
              </w:rPr>
              <w:t>NOT-04</w:t>
            </w:r>
          </w:p>
        </w:tc>
        <w:tc>
          <w:tcPr>
            <w:tcW w:type="dxa" w:w="1440"/>
            <w:shd w:fill="F2F7FB" w:val="clear"/>
          </w:tcPr>
          <w:p>
            <w:r/>
            <w:r>
              <w:rPr>
                <w:rFonts w:ascii="Times New Roman" w:hAnsi="Times New Roman"/>
                <w:color w:val="333333"/>
                <w:sz w:val="22"/>
              </w:rPr>
              <w:t>Pin Notice</w:t>
            </w:r>
          </w:p>
        </w:tc>
        <w:tc>
          <w:tcPr>
            <w:tcW w:type="dxa" w:w="1440"/>
            <w:shd w:fill="F2F7FB" w:val="clear"/>
          </w:tcPr>
          <w:p>
            <w:r/>
            <w:r>
              <w:rPr>
                <w:rFonts w:ascii="Times New Roman" w:hAnsi="Times New Roman"/>
                <w:color w:val="333333"/>
                <w:sz w:val="22"/>
              </w:rPr>
              <w:t>Pin important notices to top</w:t>
            </w:r>
          </w:p>
        </w:tc>
        <w:tc>
          <w:tcPr>
            <w:tcW w:type="dxa" w:w="1440"/>
            <w:shd w:fill="F2F7FB" w:val="clear"/>
          </w:tcPr>
          <w:p>
            <w:r/>
            <w:r>
              <w:rPr>
                <w:rFonts w:ascii="Times New Roman" w:hAnsi="Times New Roman"/>
                <w:color w:val="333333"/>
                <w:sz w:val="22"/>
              </w:rPr>
              <w:t>Admin</w:t>
            </w:r>
          </w:p>
        </w:tc>
        <w:tc>
          <w:tcPr>
            <w:tcW w:type="dxa" w:w="1440"/>
            <w:shd w:fill="F2F7FB" w:val="clear"/>
          </w:tcPr>
          <w:p>
            <w:r/>
            <w:r>
              <w:rPr>
                <w:rFonts w:ascii="Times New Roman" w:hAnsi="Times New Roman"/>
                <w:color w:val="333333"/>
                <w:sz w:val="22"/>
              </w:rPr>
              <w:t>P0</w:t>
            </w:r>
          </w:p>
        </w:tc>
        <w:tc>
          <w:tcPr>
            <w:tcW w:type="dxa" w:w="1440"/>
            <w:shd w:fill="F2F7FB" w:val="clear"/>
          </w:tcPr>
          <w:p>
            <w:r/>
            <w:r>
              <w:rPr>
                <w:rFonts w:ascii="Times New Roman" w:hAnsi="Times New Roman"/>
                <w:color w:val="333333"/>
                <w:sz w:val="22"/>
              </w:rPr>
              <w:t>1</w:t>
            </w:r>
          </w:p>
        </w:tc>
        <w:tc>
          <w:tcPr>
            <w:tcW w:type="dxa" w:w="1440"/>
            <w:shd w:fill="F2F7FB" w:val="clear"/>
          </w:tcPr>
          <w:p>
            <w:r/>
            <w:r>
              <w:rPr>
                <w:rFonts w:ascii="Times New Roman" w:hAnsi="Times New Roman"/>
                <w:color w:val="333333"/>
                <w:sz w:val="22"/>
              </w:rPr>
              <w:t>Pinned notices always visible at top, max 3 pinned</w:t>
            </w:r>
          </w:p>
        </w:tc>
      </w:tr>
      <w:tr>
        <w:tc>
          <w:tcPr>
            <w:tcW w:type="dxa" w:w="1440"/>
          </w:tcPr>
          <w:p>
            <w:r/>
            <w:r>
              <w:rPr>
                <w:rFonts w:ascii="Times New Roman" w:hAnsi="Times New Roman"/>
                <w:color w:val="333333"/>
                <w:sz w:val="22"/>
              </w:rPr>
              <w:t>NOT-05</w:t>
            </w:r>
          </w:p>
        </w:tc>
        <w:tc>
          <w:tcPr>
            <w:tcW w:type="dxa" w:w="1440"/>
          </w:tcPr>
          <w:p>
            <w:r/>
            <w:r>
              <w:rPr>
                <w:rFonts w:ascii="Times New Roman" w:hAnsi="Times New Roman"/>
                <w:color w:val="333333"/>
                <w:sz w:val="22"/>
              </w:rPr>
              <w:t>Polls &amp; Surveys</w:t>
            </w:r>
          </w:p>
        </w:tc>
        <w:tc>
          <w:tcPr>
            <w:tcW w:type="dxa" w:w="1440"/>
          </w:tcPr>
          <w:p>
            <w:r/>
            <w:r>
              <w:rPr>
                <w:rFonts w:ascii="Times New Roman" w:hAnsi="Times New Roman"/>
                <w:color w:val="333333"/>
                <w:sz w:val="22"/>
              </w:rPr>
              <w:t>Create yes/no or multiple choice polls</w:t>
            </w:r>
          </w:p>
        </w:tc>
        <w:tc>
          <w:tcPr>
            <w:tcW w:type="dxa" w:w="1440"/>
          </w:tcPr>
          <w:p>
            <w:r/>
            <w:r>
              <w:rPr>
                <w:rFonts w:ascii="Times New Roman" w:hAnsi="Times New Roman"/>
                <w:color w:val="333333"/>
                <w:sz w:val="22"/>
              </w:rPr>
              <w:t>Admin</w:t>
            </w:r>
          </w:p>
        </w:tc>
        <w:tc>
          <w:tcPr>
            <w:tcW w:type="dxa" w:w="1440"/>
          </w:tcPr>
          <w:p>
            <w:r/>
            <w:r>
              <w:rPr>
                <w:rFonts w:ascii="Times New Roman" w:hAnsi="Times New Roman"/>
                <w:color w:val="333333"/>
                <w:sz w:val="22"/>
              </w:rPr>
              <w:t>P1</w:t>
            </w:r>
          </w:p>
        </w:tc>
        <w:tc>
          <w:tcPr>
            <w:tcW w:type="dxa" w:w="1440"/>
          </w:tcPr>
          <w:p>
            <w:r/>
            <w:r>
              <w:rPr>
                <w:rFonts w:ascii="Times New Roman" w:hAnsi="Times New Roman"/>
                <w:color w:val="333333"/>
                <w:sz w:val="22"/>
              </w:rPr>
              <w:t>2</w:t>
            </w:r>
          </w:p>
        </w:tc>
        <w:tc>
          <w:tcPr>
            <w:tcW w:type="dxa" w:w="1440"/>
          </w:tcPr>
          <w:p>
            <w:r/>
            <w:r>
              <w:rPr>
                <w:rFonts w:ascii="Times New Roman" w:hAnsi="Times New Roman"/>
                <w:color w:val="333333"/>
                <w:sz w:val="22"/>
              </w:rPr>
              <w:t>Anonymous or named voting, results chart, deadline, WA integration</w:t>
            </w:r>
          </w:p>
        </w:tc>
      </w:tr>
      <w:tr>
        <w:tc>
          <w:tcPr>
            <w:tcW w:type="dxa" w:w="1440"/>
            <w:shd w:fill="F2F7FB" w:val="clear"/>
          </w:tcPr>
          <w:p>
            <w:r/>
            <w:r>
              <w:rPr>
                <w:rFonts w:ascii="Times New Roman" w:hAnsi="Times New Roman"/>
                <w:color w:val="333333"/>
                <w:sz w:val="22"/>
              </w:rPr>
              <w:t>NOT-06</w:t>
            </w:r>
          </w:p>
        </w:tc>
        <w:tc>
          <w:tcPr>
            <w:tcW w:type="dxa" w:w="1440"/>
            <w:shd w:fill="F2F7FB" w:val="clear"/>
          </w:tcPr>
          <w:p>
            <w:r/>
            <w:r>
              <w:rPr>
                <w:rFonts w:ascii="Times New Roman" w:hAnsi="Times New Roman"/>
                <w:color w:val="333333"/>
                <w:sz w:val="22"/>
              </w:rPr>
              <w:t>Events Calendar</w:t>
            </w:r>
          </w:p>
        </w:tc>
        <w:tc>
          <w:tcPr>
            <w:tcW w:type="dxa" w:w="1440"/>
            <w:shd w:fill="F2F7FB" w:val="clear"/>
          </w:tcPr>
          <w:p>
            <w:r/>
            <w:r>
              <w:rPr>
                <w:rFonts w:ascii="Times New Roman" w:hAnsi="Times New Roman"/>
                <w:color w:val="333333"/>
                <w:sz w:val="22"/>
              </w:rPr>
              <w:t>Post upcoming society events</w:t>
            </w:r>
          </w:p>
        </w:tc>
        <w:tc>
          <w:tcPr>
            <w:tcW w:type="dxa" w:w="1440"/>
            <w:shd w:fill="F2F7FB" w:val="clear"/>
          </w:tcPr>
          <w:p>
            <w:r/>
            <w:r>
              <w:rPr>
                <w:rFonts w:ascii="Times New Roman" w:hAnsi="Times New Roman"/>
                <w:color w:val="333333"/>
                <w:sz w:val="22"/>
              </w:rPr>
              <w:t>Admin</w:t>
            </w:r>
          </w:p>
        </w:tc>
        <w:tc>
          <w:tcPr>
            <w:tcW w:type="dxa" w:w="1440"/>
            <w:shd w:fill="F2F7FB" w:val="clear"/>
          </w:tcPr>
          <w:p>
            <w:r/>
            <w:r>
              <w:rPr>
                <w:rFonts w:ascii="Times New Roman" w:hAnsi="Times New Roman"/>
                <w:color w:val="333333"/>
                <w:sz w:val="22"/>
              </w:rPr>
              <w:t>P2</w:t>
            </w:r>
          </w:p>
        </w:tc>
        <w:tc>
          <w:tcPr>
            <w:tcW w:type="dxa" w:w="1440"/>
            <w:shd w:fill="F2F7FB" w:val="clear"/>
          </w:tcPr>
          <w:p>
            <w:r/>
            <w:r>
              <w:rPr>
                <w:rFonts w:ascii="Times New Roman" w:hAnsi="Times New Roman"/>
                <w:color w:val="333333"/>
                <w:sz w:val="22"/>
              </w:rPr>
              <w:t>2</w:t>
            </w:r>
          </w:p>
        </w:tc>
        <w:tc>
          <w:tcPr>
            <w:tcW w:type="dxa" w:w="1440"/>
            <w:shd w:fill="F2F7FB" w:val="clear"/>
          </w:tcPr>
          <w:p>
            <w:r/>
            <w:r>
              <w:rPr>
                <w:rFonts w:ascii="Times New Roman" w:hAnsi="Times New Roman"/>
                <w:color w:val="333333"/>
                <w:sz w:val="22"/>
              </w:rPr>
              <w:t>Date, time, venue, RSVP, add to phone calendar</w:t>
            </w:r>
          </w:p>
        </w:tc>
      </w:tr>
      <w:tr>
        <w:tc>
          <w:tcPr>
            <w:tcW w:type="dxa" w:w="1440"/>
          </w:tcPr>
          <w:p>
            <w:r/>
            <w:r>
              <w:rPr>
                <w:rFonts w:ascii="Times New Roman" w:hAnsi="Times New Roman"/>
                <w:color w:val="333333"/>
                <w:sz w:val="22"/>
              </w:rPr>
              <w:t>NOT-07</w:t>
            </w:r>
          </w:p>
        </w:tc>
        <w:tc>
          <w:tcPr>
            <w:tcW w:type="dxa" w:w="1440"/>
          </w:tcPr>
          <w:p>
            <w:r/>
            <w:r>
              <w:rPr>
                <w:rFonts w:ascii="Times New Roman" w:hAnsi="Times New Roman"/>
                <w:color w:val="333333"/>
                <w:sz w:val="22"/>
              </w:rPr>
              <w:t>Lost &amp; Found</w:t>
            </w:r>
          </w:p>
        </w:tc>
        <w:tc>
          <w:tcPr>
            <w:tcW w:type="dxa" w:w="1440"/>
          </w:tcPr>
          <w:p>
            <w:r/>
            <w:r>
              <w:rPr>
                <w:rFonts w:ascii="Times New Roman" w:hAnsi="Times New Roman"/>
                <w:color w:val="333333"/>
                <w:sz w:val="22"/>
              </w:rPr>
              <w:t>Post lost/found items</w:t>
            </w:r>
          </w:p>
        </w:tc>
        <w:tc>
          <w:tcPr>
            <w:tcW w:type="dxa" w:w="1440"/>
          </w:tcPr>
          <w:p>
            <w:r/>
            <w:r>
              <w:rPr>
                <w:rFonts w:ascii="Times New Roman" w:hAnsi="Times New Roman"/>
                <w:color w:val="333333"/>
                <w:sz w:val="22"/>
              </w:rPr>
              <w:t>Resident</w:t>
            </w:r>
          </w:p>
        </w:tc>
        <w:tc>
          <w:tcPr>
            <w:tcW w:type="dxa" w:w="1440"/>
          </w:tcPr>
          <w:p>
            <w:r/>
            <w:r>
              <w:rPr>
                <w:rFonts w:ascii="Times New Roman" w:hAnsi="Times New Roman"/>
                <w:color w:val="333333"/>
                <w:sz w:val="22"/>
              </w:rPr>
              <w:t>P2</w:t>
            </w:r>
          </w:p>
        </w:tc>
        <w:tc>
          <w:tcPr>
            <w:tcW w:type="dxa" w:w="1440"/>
          </w:tcPr>
          <w:p>
            <w:r/>
            <w:r>
              <w:rPr>
                <w:rFonts w:ascii="Times New Roman" w:hAnsi="Times New Roman"/>
                <w:color w:val="333333"/>
                <w:sz w:val="22"/>
              </w:rPr>
              <w:t>2</w:t>
            </w:r>
          </w:p>
        </w:tc>
        <w:tc>
          <w:tcPr>
            <w:tcW w:type="dxa" w:w="1440"/>
          </w:tcPr>
          <w:p>
            <w:r/>
            <w:r>
              <w:rPr>
                <w:rFonts w:ascii="Times New Roman" w:hAnsi="Times New Roman"/>
                <w:color w:val="333333"/>
                <w:sz w:val="22"/>
              </w:rPr>
              <w:t>Photo, description, contact; mark as claimed when resolved</w:t>
            </w:r>
          </w:p>
        </w:tc>
      </w:tr>
      <w:tr>
        <w:tc>
          <w:tcPr>
            <w:tcW w:type="dxa" w:w="1440"/>
            <w:shd w:fill="F2F7FB" w:val="clear"/>
          </w:tcPr>
          <w:p>
            <w:r/>
            <w:r>
              <w:rPr>
                <w:rFonts w:ascii="Times New Roman" w:hAnsi="Times New Roman"/>
                <w:color w:val="333333"/>
                <w:sz w:val="22"/>
              </w:rPr>
              <w:t>NOT-08</w:t>
            </w:r>
          </w:p>
        </w:tc>
        <w:tc>
          <w:tcPr>
            <w:tcW w:type="dxa" w:w="1440"/>
            <w:shd w:fill="F2F7FB" w:val="clear"/>
          </w:tcPr>
          <w:p>
            <w:r/>
            <w:r>
              <w:rPr>
                <w:rFonts w:ascii="Times New Roman" w:hAnsi="Times New Roman"/>
                <w:color w:val="333333"/>
                <w:sz w:val="22"/>
              </w:rPr>
              <w:t>Rent/Sale Listings</w:t>
            </w:r>
          </w:p>
        </w:tc>
        <w:tc>
          <w:tcPr>
            <w:tcW w:type="dxa" w:w="1440"/>
            <w:shd w:fill="F2F7FB" w:val="clear"/>
          </w:tcPr>
          <w:p>
            <w:r/>
            <w:r>
              <w:rPr>
                <w:rFonts w:ascii="Times New Roman" w:hAnsi="Times New Roman"/>
                <w:color w:val="333333"/>
                <w:sz w:val="22"/>
              </w:rPr>
              <w:t>Post flat for rent or sale</w:t>
            </w:r>
          </w:p>
        </w:tc>
        <w:tc>
          <w:tcPr>
            <w:tcW w:type="dxa" w:w="1440"/>
            <w:shd w:fill="F2F7FB" w:val="clear"/>
          </w:tcPr>
          <w:p>
            <w:r/>
            <w:r>
              <w:rPr>
                <w:rFonts w:ascii="Times New Roman" w:hAnsi="Times New Roman"/>
                <w:color w:val="333333"/>
                <w:sz w:val="22"/>
              </w:rPr>
              <w:t>Resident</w:t>
            </w:r>
          </w:p>
        </w:tc>
        <w:tc>
          <w:tcPr>
            <w:tcW w:type="dxa" w:w="1440"/>
            <w:shd w:fill="F2F7FB" w:val="clear"/>
          </w:tcPr>
          <w:p>
            <w:r/>
            <w:r>
              <w:rPr>
                <w:rFonts w:ascii="Times New Roman" w:hAnsi="Times New Roman"/>
                <w:color w:val="333333"/>
                <w:sz w:val="22"/>
              </w:rPr>
              <w:t>P1</w:t>
            </w:r>
          </w:p>
        </w:tc>
        <w:tc>
          <w:tcPr>
            <w:tcW w:type="dxa" w:w="1440"/>
            <w:shd w:fill="F2F7FB" w:val="clear"/>
          </w:tcPr>
          <w:p>
            <w:r/>
            <w:r>
              <w:rPr>
                <w:rFonts w:ascii="Times New Roman" w:hAnsi="Times New Roman"/>
                <w:color w:val="333333"/>
                <w:sz w:val="22"/>
              </w:rPr>
              <w:t>2</w:t>
            </w:r>
          </w:p>
        </w:tc>
        <w:tc>
          <w:tcPr>
            <w:tcW w:type="dxa" w:w="1440"/>
            <w:shd w:fill="F2F7FB" w:val="clear"/>
          </w:tcPr>
          <w:p>
            <w:r/>
            <w:r>
              <w:rPr>
                <w:rFonts w:ascii="Times New Roman" w:hAnsi="Times New Roman"/>
                <w:color w:val="333333"/>
                <w:sz w:val="22"/>
              </w:rPr>
              <w:t>Flat details, price, photos, contact; visible to society members</w:t>
            </w:r>
          </w:p>
        </w:tc>
      </w:tr>
      <w:tr>
        <w:tc>
          <w:tcPr>
            <w:tcW w:type="dxa" w:w="1440"/>
          </w:tcPr>
          <w:p>
            <w:r/>
            <w:r>
              <w:rPr>
                <w:rFonts w:ascii="Times New Roman" w:hAnsi="Times New Roman"/>
                <w:color w:val="333333"/>
                <w:sz w:val="22"/>
              </w:rPr>
              <w:t>NOT-09</w:t>
            </w:r>
          </w:p>
        </w:tc>
        <w:tc>
          <w:tcPr>
            <w:tcW w:type="dxa" w:w="1440"/>
          </w:tcPr>
          <w:p>
            <w:r/>
            <w:r>
              <w:rPr>
                <w:rFonts w:ascii="Times New Roman" w:hAnsi="Times New Roman"/>
                <w:color w:val="333333"/>
                <w:sz w:val="22"/>
              </w:rPr>
              <w:t>Carpool Board</w:t>
            </w:r>
          </w:p>
        </w:tc>
        <w:tc>
          <w:tcPr>
            <w:tcW w:type="dxa" w:w="1440"/>
          </w:tcPr>
          <w:p>
            <w:r/>
            <w:r>
              <w:rPr>
                <w:rFonts w:ascii="Times New Roman" w:hAnsi="Times New Roman"/>
                <w:color w:val="333333"/>
                <w:sz w:val="22"/>
              </w:rPr>
              <w:t>Post/find carpool for office commute</w:t>
            </w:r>
          </w:p>
        </w:tc>
        <w:tc>
          <w:tcPr>
            <w:tcW w:type="dxa" w:w="1440"/>
          </w:tcPr>
          <w:p>
            <w:r/>
            <w:r>
              <w:rPr>
                <w:rFonts w:ascii="Times New Roman" w:hAnsi="Times New Roman"/>
                <w:color w:val="333333"/>
                <w:sz w:val="22"/>
              </w:rPr>
              <w:t>Resident</w:t>
            </w:r>
          </w:p>
        </w:tc>
        <w:tc>
          <w:tcPr>
            <w:tcW w:type="dxa" w:w="1440"/>
          </w:tcPr>
          <w:p>
            <w:r/>
            <w:r>
              <w:rPr>
                <w:rFonts w:ascii="Times New Roman" w:hAnsi="Times New Roman"/>
                <w:color w:val="333333"/>
                <w:sz w:val="22"/>
              </w:rPr>
              <w:t>P2</w:t>
            </w:r>
          </w:p>
        </w:tc>
        <w:tc>
          <w:tcPr>
            <w:tcW w:type="dxa" w:w="1440"/>
          </w:tcPr>
          <w:p>
            <w:r/>
            <w:r>
              <w:rPr>
                <w:rFonts w:ascii="Times New Roman" w:hAnsi="Times New Roman"/>
                <w:color w:val="333333"/>
                <w:sz w:val="22"/>
              </w:rPr>
              <w:t>3</w:t>
            </w:r>
          </w:p>
        </w:tc>
        <w:tc>
          <w:tcPr>
            <w:tcW w:type="dxa" w:w="1440"/>
          </w:tcPr>
          <w:p>
            <w:r/>
            <w:r>
              <w:rPr>
                <w:rFonts w:ascii="Times New Roman" w:hAnsi="Times New Roman"/>
                <w:color w:val="333333"/>
                <w:sz w:val="22"/>
              </w:rPr>
              <w:t>Route, timing, seats available, WhatsApp contact</w:t>
            </w:r>
          </w:p>
        </w:tc>
      </w:tr>
      <w:tr>
        <w:tc>
          <w:tcPr>
            <w:tcW w:type="dxa" w:w="1440"/>
            <w:shd w:fill="F2F7FB" w:val="clear"/>
          </w:tcPr>
          <w:p>
            <w:r/>
            <w:r>
              <w:rPr>
                <w:rFonts w:ascii="Times New Roman" w:hAnsi="Times New Roman"/>
                <w:color w:val="333333"/>
                <w:sz w:val="22"/>
              </w:rPr>
              <w:t>NOT-10</w:t>
            </w:r>
          </w:p>
        </w:tc>
        <w:tc>
          <w:tcPr>
            <w:tcW w:type="dxa" w:w="1440"/>
            <w:shd w:fill="F2F7FB" w:val="clear"/>
          </w:tcPr>
          <w:p>
            <w:r/>
            <w:r>
              <w:rPr>
                <w:rFonts w:ascii="Times New Roman" w:hAnsi="Times New Roman"/>
                <w:color w:val="333333"/>
                <w:sz w:val="22"/>
              </w:rPr>
              <w:t>Marketplace</w:t>
            </w:r>
          </w:p>
        </w:tc>
        <w:tc>
          <w:tcPr>
            <w:tcW w:type="dxa" w:w="1440"/>
            <w:shd w:fill="F2F7FB" w:val="clear"/>
          </w:tcPr>
          <w:p>
            <w:r/>
            <w:r>
              <w:rPr>
                <w:rFonts w:ascii="Times New Roman" w:hAnsi="Times New Roman"/>
                <w:color w:val="333333"/>
                <w:sz w:val="22"/>
              </w:rPr>
              <w:t>Buy/sell used items within society</w:t>
            </w:r>
          </w:p>
        </w:tc>
        <w:tc>
          <w:tcPr>
            <w:tcW w:type="dxa" w:w="1440"/>
            <w:shd w:fill="F2F7FB" w:val="clear"/>
          </w:tcPr>
          <w:p>
            <w:r/>
            <w:r>
              <w:rPr>
                <w:rFonts w:ascii="Times New Roman" w:hAnsi="Times New Roman"/>
                <w:color w:val="333333"/>
                <w:sz w:val="22"/>
              </w:rPr>
              <w:t>Resident</w:t>
            </w:r>
          </w:p>
        </w:tc>
        <w:tc>
          <w:tcPr>
            <w:tcW w:type="dxa" w:w="1440"/>
            <w:shd w:fill="F2F7FB" w:val="clear"/>
          </w:tcPr>
          <w:p>
            <w:r/>
            <w:r>
              <w:rPr>
                <w:rFonts w:ascii="Times New Roman" w:hAnsi="Times New Roman"/>
                <w:color w:val="333333"/>
                <w:sz w:val="22"/>
              </w:rPr>
              <w:t>P2</w:t>
            </w:r>
          </w:p>
        </w:tc>
        <w:tc>
          <w:tcPr>
            <w:tcW w:type="dxa" w:w="1440"/>
            <w:shd w:fill="F2F7FB" w:val="clear"/>
          </w:tcPr>
          <w:p>
            <w:r/>
            <w:r>
              <w:rPr>
                <w:rFonts w:ascii="Times New Roman" w:hAnsi="Times New Roman"/>
                <w:color w:val="333333"/>
                <w:sz w:val="22"/>
              </w:rPr>
              <w:t>3</w:t>
            </w:r>
          </w:p>
        </w:tc>
        <w:tc>
          <w:tcPr>
            <w:tcW w:type="dxa" w:w="1440"/>
            <w:shd w:fill="F2F7FB" w:val="clear"/>
          </w:tcPr>
          <w:p>
            <w:r/>
            <w:r>
              <w:rPr>
                <w:rFonts w:ascii="Times New Roman" w:hAnsi="Times New Roman"/>
                <w:color w:val="333333"/>
                <w:sz w:val="22"/>
              </w:rPr>
              <w:t>Item listing with photo, price, category, chat to negotiate</w:t>
            </w:r>
          </w:p>
        </w:tc>
      </w:tr>
    </w:tbl>
    <w:p>
      <w:pPr>
        <w:pStyle w:val="Heading2"/>
      </w:pPr>
      <w:r>
        <w:rPr>
          <w:rFonts w:ascii="Times New Roman" w:hAnsi="Times New Roman"/>
          <w:b/>
          <w:color w:val="2E75B6"/>
          <w:sz w:val="28"/>
        </w:rPr>
        <w:t>4.7 Module F: Domestic Help Management</w:t>
      </w:r>
    </w:p>
    <w:p>
      <w:pPr>
        <w:spacing w:before="200" w:after="80"/>
        <w:jc w:val="left"/>
      </w:pPr>
      <w:r>
        <w:rPr>
          <w:rFonts w:ascii="Times New Roman" w:hAnsi="Times New Roman"/>
          <w:b/>
          <w:i/>
          <w:color w:val="333333"/>
          <w:sz w:val="22"/>
        </w:rPr>
        <w:t>Table 4.6: Domestic Help Use Cases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440"/>
        <w:gridCol w:w="1440"/>
        <w:gridCol w:w="1440"/>
        <w:gridCol w:w="1440"/>
        <w:gridCol w:w="1440"/>
        <w:gridCol w:w="1440"/>
        <w:gridCol w:w="1440"/>
      </w:tblGrid>
      <w:tr>
        <w:tc>
          <w:tcPr>
            <w:tcW w:type="dxa" w:w="1440"/>
            <w:shd w:fill="BDD7EE" w:val="clear"/>
          </w:tcPr>
          <w:p>
            <w:r/>
            <w:r>
              <w:rPr>
                <w:rFonts w:ascii="Times New Roman" w:hAnsi="Times New Roman"/>
                <w:b/>
                <w:sz w:val="22"/>
              </w:rPr>
              <w:t>ID</w:t>
            </w:r>
          </w:p>
        </w:tc>
        <w:tc>
          <w:tcPr>
            <w:tcW w:type="dxa" w:w="1440"/>
            <w:shd w:fill="BDD7EE" w:val="clear"/>
          </w:tcPr>
          <w:p>
            <w:r/>
            <w:r>
              <w:rPr>
                <w:rFonts w:ascii="Times New Roman" w:hAnsi="Times New Roman"/>
                <w:b/>
                <w:sz w:val="22"/>
              </w:rPr>
              <w:t>Use Case</w:t>
            </w:r>
          </w:p>
        </w:tc>
        <w:tc>
          <w:tcPr>
            <w:tcW w:type="dxa" w:w="1440"/>
            <w:shd w:fill="BDD7EE" w:val="clear"/>
          </w:tcPr>
          <w:p>
            <w:r/>
            <w:r>
              <w:rPr>
                <w:rFonts w:ascii="Times New Roman" w:hAnsi="Times New Roman"/>
                <w:b/>
                <w:sz w:val="22"/>
              </w:rPr>
              <w:t>Description</w:t>
            </w:r>
          </w:p>
        </w:tc>
        <w:tc>
          <w:tcPr>
            <w:tcW w:type="dxa" w:w="1440"/>
            <w:shd w:fill="BDD7EE" w:val="clear"/>
          </w:tcPr>
          <w:p>
            <w:r/>
            <w:r>
              <w:rPr>
                <w:rFonts w:ascii="Times New Roman" w:hAnsi="Times New Roman"/>
                <w:b/>
                <w:sz w:val="22"/>
              </w:rPr>
              <w:t>Actor</w:t>
            </w:r>
          </w:p>
        </w:tc>
        <w:tc>
          <w:tcPr>
            <w:tcW w:type="dxa" w:w="1440"/>
            <w:shd w:fill="BDD7EE" w:val="clear"/>
          </w:tcPr>
          <w:p>
            <w:r/>
            <w:r>
              <w:rPr>
                <w:rFonts w:ascii="Times New Roman" w:hAnsi="Times New Roman"/>
                <w:b/>
                <w:sz w:val="22"/>
              </w:rPr>
              <w:t>Priority</w:t>
            </w:r>
          </w:p>
        </w:tc>
        <w:tc>
          <w:tcPr>
            <w:tcW w:type="dxa" w:w="1440"/>
            <w:shd w:fill="BDD7EE" w:val="clear"/>
          </w:tcPr>
          <w:p>
            <w:r/>
            <w:r>
              <w:rPr>
                <w:rFonts w:ascii="Times New Roman" w:hAnsi="Times New Roman"/>
                <w:b/>
                <w:sz w:val="22"/>
              </w:rPr>
              <w:t>Phase</w:t>
            </w:r>
          </w:p>
        </w:tc>
        <w:tc>
          <w:tcPr>
            <w:tcW w:type="dxa" w:w="1440"/>
            <w:shd w:fill="BDD7EE" w:val="clear"/>
          </w:tcPr>
          <w:p>
            <w:r/>
            <w:r>
              <w:rPr>
                <w:rFonts w:ascii="Times New Roman" w:hAnsi="Times New Roman"/>
                <w:b/>
                <w:sz w:val="22"/>
              </w:rPr>
              <w:t>Acceptance Criteria</w:t>
            </w:r>
          </w:p>
        </w:tc>
      </w:tr>
      <w:tr>
        <w:tc>
          <w:tcPr>
            <w:tcW w:type="dxa" w:w="1440"/>
          </w:tcPr>
          <w:p>
            <w:r/>
            <w:r>
              <w:rPr>
                <w:rFonts w:ascii="Times New Roman" w:hAnsi="Times New Roman"/>
                <w:color w:val="333333"/>
                <w:sz w:val="22"/>
              </w:rPr>
              <w:t>DOM-01</w:t>
            </w:r>
          </w:p>
        </w:tc>
        <w:tc>
          <w:tcPr>
            <w:tcW w:type="dxa" w:w="1440"/>
          </w:tcPr>
          <w:p>
            <w:r/>
            <w:r>
              <w:rPr>
                <w:rFonts w:ascii="Times New Roman" w:hAnsi="Times New Roman"/>
                <w:color w:val="333333"/>
                <w:sz w:val="22"/>
              </w:rPr>
              <w:t>Register Help</w:t>
            </w:r>
          </w:p>
        </w:tc>
        <w:tc>
          <w:tcPr>
            <w:tcW w:type="dxa" w:w="1440"/>
          </w:tcPr>
          <w:p>
            <w:r/>
            <w:r>
              <w:rPr>
                <w:rFonts w:ascii="Times New Roman" w:hAnsi="Times New Roman"/>
                <w:color w:val="333333"/>
                <w:sz w:val="22"/>
              </w:rPr>
              <w:t>Register maid/cook/driver with profile, photo, ID proof</w:t>
            </w:r>
          </w:p>
        </w:tc>
        <w:tc>
          <w:tcPr>
            <w:tcW w:type="dxa" w:w="1440"/>
          </w:tcPr>
          <w:p>
            <w:r/>
            <w:r>
              <w:rPr>
                <w:rFonts w:ascii="Times New Roman" w:hAnsi="Times New Roman"/>
                <w:color w:val="333333"/>
                <w:sz w:val="22"/>
              </w:rPr>
              <w:t>Resident</w:t>
            </w:r>
          </w:p>
        </w:tc>
        <w:tc>
          <w:tcPr>
            <w:tcW w:type="dxa" w:w="1440"/>
          </w:tcPr>
          <w:p>
            <w:r/>
            <w:r>
              <w:rPr>
                <w:rFonts w:ascii="Times New Roman" w:hAnsi="Times New Roman"/>
                <w:color w:val="333333"/>
                <w:sz w:val="22"/>
              </w:rPr>
              <w:t>P1</w:t>
            </w:r>
          </w:p>
        </w:tc>
        <w:tc>
          <w:tcPr>
            <w:tcW w:type="dxa" w:w="1440"/>
          </w:tcPr>
          <w:p>
            <w:r/>
            <w:r>
              <w:rPr>
                <w:rFonts w:ascii="Times New Roman" w:hAnsi="Times New Roman"/>
                <w:color w:val="333333"/>
                <w:sz w:val="22"/>
              </w:rPr>
              <w:t>2</w:t>
            </w:r>
          </w:p>
        </w:tc>
        <w:tc>
          <w:tcPr>
            <w:tcW w:type="dxa" w:w="1440"/>
          </w:tcPr>
          <w:p>
            <w:r/>
            <w:r>
              <w:rPr>
                <w:rFonts w:ascii="Times New Roman" w:hAnsi="Times New Roman"/>
                <w:color w:val="333333"/>
                <w:sz w:val="22"/>
              </w:rPr>
              <w:t>Profile with photo, role, serving which flats, ID proof hash stored</w:t>
            </w:r>
          </w:p>
        </w:tc>
      </w:tr>
      <w:tr>
        <w:tc>
          <w:tcPr>
            <w:tcW w:type="dxa" w:w="1440"/>
            <w:shd w:fill="F2F7FB" w:val="clear"/>
          </w:tcPr>
          <w:p>
            <w:r/>
            <w:r>
              <w:rPr>
                <w:rFonts w:ascii="Times New Roman" w:hAnsi="Times New Roman"/>
                <w:color w:val="333333"/>
                <w:sz w:val="22"/>
              </w:rPr>
              <w:t>DOM-02</w:t>
            </w:r>
          </w:p>
        </w:tc>
        <w:tc>
          <w:tcPr>
            <w:tcW w:type="dxa" w:w="1440"/>
            <w:shd w:fill="F2F7FB" w:val="clear"/>
          </w:tcPr>
          <w:p>
            <w:r/>
            <w:r>
              <w:rPr>
                <w:rFonts w:ascii="Times New Roman" w:hAnsi="Times New Roman"/>
                <w:color w:val="333333"/>
                <w:sz w:val="22"/>
              </w:rPr>
              <w:t>Gate Entry Auto-Log</w:t>
            </w:r>
          </w:p>
        </w:tc>
        <w:tc>
          <w:tcPr>
            <w:tcW w:type="dxa" w:w="1440"/>
            <w:shd w:fill="F2F7FB" w:val="clear"/>
          </w:tcPr>
          <w:p>
            <w:r/>
            <w:r>
              <w:rPr>
                <w:rFonts w:ascii="Times New Roman" w:hAnsi="Times New Roman"/>
                <w:color w:val="333333"/>
                <w:sz w:val="22"/>
              </w:rPr>
              <w:t>Auto-log attendance when help enters via gate</w:t>
            </w:r>
          </w:p>
        </w:tc>
        <w:tc>
          <w:tcPr>
            <w:tcW w:type="dxa" w:w="1440"/>
            <w:shd w:fill="F2F7FB" w:val="clear"/>
          </w:tcPr>
          <w:p>
            <w:r/>
            <w:r>
              <w:rPr>
                <w:rFonts w:ascii="Times New Roman" w:hAnsi="Times New Roman"/>
                <w:color w:val="333333"/>
                <w:sz w:val="22"/>
              </w:rPr>
              <w:t>System</w:t>
            </w:r>
          </w:p>
        </w:tc>
        <w:tc>
          <w:tcPr>
            <w:tcW w:type="dxa" w:w="1440"/>
            <w:shd w:fill="F2F7FB" w:val="clear"/>
          </w:tcPr>
          <w:p>
            <w:r/>
            <w:r>
              <w:rPr>
                <w:rFonts w:ascii="Times New Roman" w:hAnsi="Times New Roman"/>
                <w:color w:val="333333"/>
                <w:sz w:val="22"/>
              </w:rPr>
              <w:t>P1</w:t>
            </w:r>
          </w:p>
        </w:tc>
        <w:tc>
          <w:tcPr>
            <w:tcW w:type="dxa" w:w="1440"/>
            <w:shd w:fill="F2F7FB" w:val="clear"/>
          </w:tcPr>
          <w:p>
            <w:r/>
            <w:r>
              <w:rPr>
                <w:rFonts w:ascii="Times New Roman" w:hAnsi="Times New Roman"/>
                <w:color w:val="333333"/>
                <w:sz w:val="22"/>
              </w:rPr>
              <w:t>2</w:t>
            </w:r>
          </w:p>
        </w:tc>
        <w:tc>
          <w:tcPr>
            <w:tcW w:type="dxa" w:w="1440"/>
            <w:shd w:fill="F2F7FB" w:val="clear"/>
          </w:tcPr>
          <w:p>
            <w:r/>
            <w:r>
              <w:rPr>
                <w:rFonts w:ascii="Times New Roman" w:hAnsi="Times New Roman"/>
                <w:color w:val="333333"/>
                <w:sz w:val="22"/>
              </w:rPr>
              <w:t>OTP or card entry triggers attendance record with timestamp</w:t>
            </w:r>
          </w:p>
        </w:tc>
      </w:tr>
      <w:tr>
        <w:tc>
          <w:tcPr>
            <w:tcW w:type="dxa" w:w="1440"/>
          </w:tcPr>
          <w:p>
            <w:r/>
            <w:r>
              <w:rPr>
                <w:rFonts w:ascii="Times New Roman" w:hAnsi="Times New Roman"/>
                <w:color w:val="333333"/>
                <w:sz w:val="22"/>
              </w:rPr>
              <w:t>DOM-03</w:t>
            </w:r>
          </w:p>
        </w:tc>
        <w:tc>
          <w:tcPr>
            <w:tcW w:type="dxa" w:w="1440"/>
          </w:tcPr>
          <w:p>
            <w:r/>
            <w:r>
              <w:rPr>
                <w:rFonts w:ascii="Times New Roman" w:hAnsi="Times New Roman"/>
                <w:color w:val="333333"/>
                <w:sz w:val="22"/>
              </w:rPr>
              <w:t>Attendance Calendar</w:t>
            </w:r>
          </w:p>
        </w:tc>
        <w:tc>
          <w:tcPr>
            <w:tcW w:type="dxa" w:w="1440"/>
          </w:tcPr>
          <w:p>
            <w:r/>
            <w:r>
              <w:rPr>
                <w:rFonts w:ascii="Times New Roman" w:hAnsi="Times New Roman"/>
                <w:color w:val="333333"/>
                <w:sz w:val="22"/>
              </w:rPr>
              <w:t>View monthly attendance of domestic help</w:t>
            </w:r>
          </w:p>
        </w:tc>
        <w:tc>
          <w:tcPr>
            <w:tcW w:type="dxa" w:w="1440"/>
          </w:tcPr>
          <w:p>
            <w:r/>
            <w:r>
              <w:rPr>
                <w:rFonts w:ascii="Times New Roman" w:hAnsi="Times New Roman"/>
                <w:color w:val="333333"/>
                <w:sz w:val="22"/>
              </w:rPr>
              <w:t>Resident</w:t>
            </w:r>
          </w:p>
        </w:tc>
        <w:tc>
          <w:tcPr>
            <w:tcW w:type="dxa" w:w="1440"/>
          </w:tcPr>
          <w:p>
            <w:r/>
            <w:r>
              <w:rPr>
                <w:rFonts w:ascii="Times New Roman" w:hAnsi="Times New Roman"/>
                <w:color w:val="333333"/>
                <w:sz w:val="22"/>
              </w:rPr>
              <w:t>P1</w:t>
            </w:r>
          </w:p>
        </w:tc>
        <w:tc>
          <w:tcPr>
            <w:tcW w:type="dxa" w:w="1440"/>
          </w:tcPr>
          <w:p>
            <w:r/>
            <w:r>
              <w:rPr>
                <w:rFonts w:ascii="Times New Roman" w:hAnsi="Times New Roman"/>
                <w:color w:val="333333"/>
                <w:sz w:val="22"/>
              </w:rPr>
              <w:t>2</w:t>
            </w:r>
          </w:p>
        </w:tc>
        <w:tc>
          <w:tcPr>
            <w:tcW w:type="dxa" w:w="1440"/>
          </w:tcPr>
          <w:p>
            <w:r/>
            <w:r>
              <w:rPr>
                <w:rFonts w:ascii="Times New Roman" w:hAnsi="Times New Roman"/>
                <w:color w:val="333333"/>
                <w:sz w:val="22"/>
              </w:rPr>
              <w:t>Calendar view, present/absent, late entry highlighted</w:t>
            </w:r>
          </w:p>
        </w:tc>
      </w:tr>
      <w:tr>
        <w:tc>
          <w:tcPr>
            <w:tcW w:type="dxa" w:w="1440"/>
            <w:shd w:fill="F2F7FB" w:val="clear"/>
          </w:tcPr>
          <w:p>
            <w:r/>
            <w:r>
              <w:rPr>
                <w:rFonts w:ascii="Times New Roman" w:hAnsi="Times New Roman"/>
                <w:color w:val="333333"/>
                <w:sz w:val="22"/>
              </w:rPr>
              <w:t>DOM-04</w:t>
            </w:r>
          </w:p>
        </w:tc>
        <w:tc>
          <w:tcPr>
            <w:tcW w:type="dxa" w:w="1440"/>
            <w:shd w:fill="F2F7FB" w:val="clear"/>
          </w:tcPr>
          <w:p>
            <w:r/>
            <w:r>
              <w:rPr>
                <w:rFonts w:ascii="Times New Roman" w:hAnsi="Times New Roman"/>
                <w:color w:val="333333"/>
                <w:sz w:val="22"/>
              </w:rPr>
              <w:t>Rating &amp; Review</w:t>
            </w:r>
          </w:p>
        </w:tc>
        <w:tc>
          <w:tcPr>
            <w:tcW w:type="dxa" w:w="1440"/>
            <w:shd w:fill="F2F7FB" w:val="clear"/>
          </w:tcPr>
          <w:p>
            <w:r/>
            <w:r>
              <w:rPr>
                <w:rFonts w:ascii="Times New Roman" w:hAnsi="Times New Roman"/>
                <w:color w:val="333333"/>
                <w:sz w:val="22"/>
              </w:rPr>
              <w:t>Rate domestic help (visible within society)</w:t>
            </w:r>
          </w:p>
        </w:tc>
        <w:tc>
          <w:tcPr>
            <w:tcW w:type="dxa" w:w="1440"/>
            <w:shd w:fill="F2F7FB" w:val="clear"/>
          </w:tcPr>
          <w:p>
            <w:r/>
            <w:r>
              <w:rPr>
                <w:rFonts w:ascii="Times New Roman" w:hAnsi="Times New Roman"/>
                <w:color w:val="333333"/>
                <w:sz w:val="22"/>
              </w:rPr>
              <w:t>Resident</w:t>
            </w:r>
          </w:p>
        </w:tc>
        <w:tc>
          <w:tcPr>
            <w:tcW w:type="dxa" w:w="1440"/>
            <w:shd w:fill="F2F7FB" w:val="clear"/>
          </w:tcPr>
          <w:p>
            <w:r/>
            <w:r>
              <w:rPr>
                <w:rFonts w:ascii="Times New Roman" w:hAnsi="Times New Roman"/>
                <w:color w:val="333333"/>
                <w:sz w:val="22"/>
              </w:rPr>
              <w:t>P2</w:t>
            </w:r>
          </w:p>
        </w:tc>
        <w:tc>
          <w:tcPr>
            <w:tcW w:type="dxa" w:w="1440"/>
            <w:shd w:fill="F2F7FB" w:val="clear"/>
          </w:tcPr>
          <w:p>
            <w:r/>
            <w:r>
              <w:rPr>
                <w:rFonts w:ascii="Times New Roman" w:hAnsi="Times New Roman"/>
                <w:color w:val="333333"/>
                <w:sz w:val="22"/>
              </w:rPr>
              <w:t>2</w:t>
            </w:r>
          </w:p>
        </w:tc>
        <w:tc>
          <w:tcPr>
            <w:tcW w:type="dxa" w:w="1440"/>
            <w:shd w:fill="F2F7FB" w:val="clear"/>
          </w:tcPr>
          <w:p>
            <w:r/>
            <w:r>
              <w:rPr>
                <w:rFonts w:ascii="Times New Roman" w:hAnsi="Times New Roman"/>
                <w:color w:val="333333"/>
                <w:sz w:val="22"/>
              </w:rPr>
              <w:t>Anonymous ratings, avg displayed on profile, helps other residents</w:t>
            </w:r>
          </w:p>
        </w:tc>
      </w:tr>
      <w:tr>
        <w:tc>
          <w:tcPr>
            <w:tcW w:type="dxa" w:w="1440"/>
          </w:tcPr>
          <w:p>
            <w:r/>
            <w:r>
              <w:rPr>
                <w:rFonts w:ascii="Times New Roman" w:hAnsi="Times New Roman"/>
                <w:color w:val="333333"/>
                <w:sz w:val="22"/>
              </w:rPr>
              <w:t>DOM-05</w:t>
            </w:r>
          </w:p>
        </w:tc>
        <w:tc>
          <w:tcPr>
            <w:tcW w:type="dxa" w:w="1440"/>
          </w:tcPr>
          <w:p>
            <w:r/>
            <w:r>
              <w:rPr>
                <w:rFonts w:ascii="Times New Roman" w:hAnsi="Times New Roman"/>
                <w:color w:val="333333"/>
                <w:sz w:val="22"/>
              </w:rPr>
              <w:t>Payment Tracking</w:t>
            </w:r>
          </w:p>
        </w:tc>
        <w:tc>
          <w:tcPr>
            <w:tcW w:type="dxa" w:w="1440"/>
          </w:tcPr>
          <w:p>
            <w:r/>
            <w:r>
              <w:rPr>
                <w:rFonts w:ascii="Times New Roman" w:hAnsi="Times New Roman"/>
                <w:color w:val="333333"/>
                <w:sz w:val="22"/>
              </w:rPr>
              <w:t>Track monthly payments to domestic help</w:t>
            </w:r>
          </w:p>
        </w:tc>
        <w:tc>
          <w:tcPr>
            <w:tcW w:type="dxa" w:w="1440"/>
          </w:tcPr>
          <w:p>
            <w:r/>
            <w:r>
              <w:rPr>
                <w:rFonts w:ascii="Times New Roman" w:hAnsi="Times New Roman"/>
                <w:color w:val="333333"/>
                <w:sz w:val="22"/>
              </w:rPr>
              <w:t>Resident</w:t>
            </w:r>
          </w:p>
        </w:tc>
        <w:tc>
          <w:tcPr>
            <w:tcW w:type="dxa" w:w="1440"/>
          </w:tcPr>
          <w:p>
            <w:r/>
            <w:r>
              <w:rPr>
                <w:rFonts w:ascii="Times New Roman" w:hAnsi="Times New Roman"/>
                <w:color w:val="333333"/>
                <w:sz w:val="22"/>
              </w:rPr>
              <w:t>P2</w:t>
            </w:r>
          </w:p>
        </w:tc>
        <w:tc>
          <w:tcPr>
            <w:tcW w:type="dxa" w:w="1440"/>
          </w:tcPr>
          <w:p>
            <w:r/>
            <w:r>
              <w:rPr>
                <w:rFonts w:ascii="Times New Roman" w:hAnsi="Times New Roman"/>
                <w:color w:val="333333"/>
                <w:sz w:val="22"/>
              </w:rPr>
              <w:t>3</w:t>
            </w:r>
          </w:p>
        </w:tc>
        <w:tc>
          <w:tcPr>
            <w:tcW w:type="dxa" w:w="1440"/>
          </w:tcPr>
          <w:p>
            <w:r/>
            <w:r>
              <w:rPr>
                <w:rFonts w:ascii="Times New Roman" w:hAnsi="Times New Roman"/>
                <w:color w:val="333333"/>
                <w:sz w:val="22"/>
              </w:rPr>
              <w:t>Amount, date paid, reminder if due, yearly summary</w:t>
            </w:r>
          </w:p>
        </w:tc>
      </w:tr>
      <w:tr>
        <w:tc>
          <w:tcPr>
            <w:tcW w:type="dxa" w:w="1440"/>
            <w:shd w:fill="F2F7FB" w:val="clear"/>
          </w:tcPr>
          <w:p>
            <w:r/>
            <w:r>
              <w:rPr>
                <w:rFonts w:ascii="Times New Roman" w:hAnsi="Times New Roman"/>
                <w:color w:val="333333"/>
                <w:sz w:val="22"/>
              </w:rPr>
              <w:t>DOM-06</w:t>
            </w:r>
          </w:p>
        </w:tc>
        <w:tc>
          <w:tcPr>
            <w:tcW w:type="dxa" w:w="1440"/>
            <w:shd w:fill="F2F7FB" w:val="clear"/>
          </w:tcPr>
          <w:p>
            <w:r/>
            <w:r>
              <w:rPr>
                <w:rFonts w:ascii="Times New Roman" w:hAnsi="Times New Roman"/>
                <w:color w:val="333333"/>
                <w:sz w:val="22"/>
              </w:rPr>
              <w:t>Substitute Finder</w:t>
            </w:r>
          </w:p>
        </w:tc>
        <w:tc>
          <w:tcPr>
            <w:tcW w:type="dxa" w:w="1440"/>
            <w:shd w:fill="F2F7FB" w:val="clear"/>
          </w:tcPr>
          <w:p>
            <w:r/>
            <w:r>
              <w:rPr>
                <w:rFonts w:ascii="Times New Roman" w:hAnsi="Times New Roman"/>
                <w:color w:val="333333"/>
                <w:sz w:val="22"/>
              </w:rPr>
              <w:t>Find replacement when regular help on leave</w:t>
            </w:r>
          </w:p>
        </w:tc>
        <w:tc>
          <w:tcPr>
            <w:tcW w:type="dxa" w:w="1440"/>
            <w:shd w:fill="F2F7FB" w:val="clear"/>
          </w:tcPr>
          <w:p>
            <w:r/>
            <w:r>
              <w:rPr>
                <w:rFonts w:ascii="Times New Roman" w:hAnsi="Times New Roman"/>
                <w:color w:val="333333"/>
                <w:sz w:val="22"/>
              </w:rPr>
              <w:t>Resident</w:t>
            </w:r>
          </w:p>
        </w:tc>
        <w:tc>
          <w:tcPr>
            <w:tcW w:type="dxa" w:w="1440"/>
            <w:shd w:fill="F2F7FB" w:val="clear"/>
          </w:tcPr>
          <w:p>
            <w:r/>
            <w:r>
              <w:rPr>
                <w:rFonts w:ascii="Times New Roman" w:hAnsi="Times New Roman"/>
                <w:color w:val="333333"/>
                <w:sz w:val="22"/>
              </w:rPr>
              <w:t>P2</w:t>
            </w:r>
          </w:p>
        </w:tc>
        <w:tc>
          <w:tcPr>
            <w:tcW w:type="dxa" w:w="1440"/>
            <w:shd w:fill="F2F7FB" w:val="clear"/>
          </w:tcPr>
          <w:p>
            <w:r/>
            <w:r>
              <w:rPr>
                <w:rFonts w:ascii="Times New Roman" w:hAnsi="Times New Roman"/>
                <w:color w:val="333333"/>
                <w:sz w:val="22"/>
              </w:rPr>
              <w:t>3</w:t>
            </w:r>
          </w:p>
        </w:tc>
        <w:tc>
          <w:tcPr>
            <w:tcW w:type="dxa" w:w="1440"/>
            <w:shd w:fill="F2F7FB" w:val="clear"/>
          </w:tcPr>
          <w:p>
            <w:r/>
            <w:r>
              <w:rPr>
                <w:rFonts w:ascii="Times New Roman" w:hAnsi="Times New Roman"/>
                <w:color w:val="333333"/>
                <w:sz w:val="22"/>
              </w:rPr>
              <w:t>Request posted to society, available help can respond</w:t>
            </w:r>
          </w:p>
        </w:tc>
      </w:tr>
    </w:tbl>
    <w:p>
      <w:pPr>
        <w:pStyle w:val="Heading2"/>
      </w:pPr>
      <w:r>
        <w:rPr>
          <w:rFonts w:ascii="Times New Roman" w:hAnsi="Times New Roman"/>
          <w:b/>
          <w:color w:val="2E75B6"/>
          <w:sz w:val="28"/>
        </w:rPr>
        <w:t>4.8 Module G: Governance &amp; Compliance</w:t>
      </w:r>
    </w:p>
    <w:p>
      <w:pPr>
        <w:spacing w:before="200" w:after="80"/>
        <w:jc w:val="left"/>
      </w:pPr>
      <w:r>
        <w:rPr>
          <w:rFonts w:ascii="Times New Roman" w:hAnsi="Times New Roman"/>
          <w:b/>
          <w:i/>
          <w:color w:val="333333"/>
          <w:sz w:val="22"/>
        </w:rPr>
        <w:t>Table 4.7: Governance Use Cases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440"/>
        <w:gridCol w:w="1440"/>
        <w:gridCol w:w="1440"/>
        <w:gridCol w:w="1440"/>
        <w:gridCol w:w="1440"/>
        <w:gridCol w:w="1440"/>
        <w:gridCol w:w="1440"/>
      </w:tblGrid>
      <w:tr>
        <w:tc>
          <w:tcPr>
            <w:tcW w:type="dxa" w:w="1440"/>
            <w:shd w:fill="BDD7EE" w:val="clear"/>
          </w:tcPr>
          <w:p>
            <w:r/>
            <w:r>
              <w:rPr>
                <w:rFonts w:ascii="Times New Roman" w:hAnsi="Times New Roman"/>
                <w:b/>
                <w:sz w:val="22"/>
              </w:rPr>
              <w:t>ID</w:t>
            </w:r>
          </w:p>
        </w:tc>
        <w:tc>
          <w:tcPr>
            <w:tcW w:type="dxa" w:w="1440"/>
            <w:shd w:fill="BDD7EE" w:val="clear"/>
          </w:tcPr>
          <w:p>
            <w:r/>
            <w:r>
              <w:rPr>
                <w:rFonts w:ascii="Times New Roman" w:hAnsi="Times New Roman"/>
                <w:b/>
                <w:sz w:val="22"/>
              </w:rPr>
              <w:t>Use Case</w:t>
            </w:r>
          </w:p>
        </w:tc>
        <w:tc>
          <w:tcPr>
            <w:tcW w:type="dxa" w:w="1440"/>
            <w:shd w:fill="BDD7EE" w:val="clear"/>
          </w:tcPr>
          <w:p>
            <w:r/>
            <w:r>
              <w:rPr>
                <w:rFonts w:ascii="Times New Roman" w:hAnsi="Times New Roman"/>
                <w:b/>
                <w:sz w:val="22"/>
              </w:rPr>
              <w:t>Description</w:t>
            </w:r>
          </w:p>
        </w:tc>
        <w:tc>
          <w:tcPr>
            <w:tcW w:type="dxa" w:w="1440"/>
            <w:shd w:fill="BDD7EE" w:val="clear"/>
          </w:tcPr>
          <w:p>
            <w:r/>
            <w:r>
              <w:rPr>
                <w:rFonts w:ascii="Times New Roman" w:hAnsi="Times New Roman"/>
                <w:b/>
                <w:sz w:val="22"/>
              </w:rPr>
              <w:t>Actor</w:t>
            </w:r>
          </w:p>
        </w:tc>
        <w:tc>
          <w:tcPr>
            <w:tcW w:type="dxa" w:w="1440"/>
            <w:shd w:fill="BDD7EE" w:val="clear"/>
          </w:tcPr>
          <w:p>
            <w:r/>
            <w:r>
              <w:rPr>
                <w:rFonts w:ascii="Times New Roman" w:hAnsi="Times New Roman"/>
                <w:b/>
                <w:sz w:val="22"/>
              </w:rPr>
              <w:t>Priority</w:t>
            </w:r>
          </w:p>
        </w:tc>
        <w:tc>
          <w:tcPr>
            <w:tcW w:type="dxa" w:w="1440"/>
            <w:shd w:fill="BDD7EE" w:val="clear"/>
          </w:tcPr>
          <w:p>
            <w:r/>
            <w:r>
              <w:rPr>
                <w:rFonts w:ascii="Times New Roman" w:hAnsi="Times New Roman"/>
                <w:b/>
                <w:sz w:val="22"/>
              </w:rPr>
              <w:t>Phase</w:t>
            </w:r>
          </w:p>
        </w:tc>
        <w:tc>
          <w:tcPr>
            <w:tcW w:type="dxa" w:w="1440"/>
            <w:shd w:fill="BDD7EE" w:val="clear"/>
          </w:tcPr>
          <w:p>
            <w:r/>
            <w:r>
              <w:rPr>
                <w:rFonts w:ascii="Times New Roman" w:hAnsi="Times New Roman"/>
                <w:b/>
                <w:sz w:val="22"/>
              </w:rPr>
              <w:t>Acceptance Criteria</w:t>
            </w:r>
          </w:p>
        </w:tc>
      </w:tr>
      <w:tr>
        <w:tc>
          <w:tcPr>
            <w:tcW w:type="dxa" w:w="1440"/>
          </w:tcPr>
          <w:p>
            <w:r/>
            <w:r>
              <w:rPr>
                <w:rFonts w:ascii="Times New Roman" w:hAnsi="Times New Roman"/>
                <w:color w:val="333333"/>
                <w:sz w:val="22"/>
              </w:rPr>
              <w:t>GOV-01</w:t>
            </w:r>
          </w:p>
        </w:tc>
        <w:tc>
          <w:tcPr>
            <w:tcW w:type="dxa" w:w="1440"/>
          </w:tcPr>
          <w:p>
            <w:r/>
            <w:r>
              <w:rPr>
                <w:rFonts w:ascii="Times New Roman" w:hAnsi="Times New Roman"/>
                <w:color w:val="333333"/>
                <w:sz w:val="22"/>
              </w:rPr>
              <w:t>Committee Directory</w:t>
            </w:r>
          </w:p>
        </w:tc>
        <w:tc>
          <w:tcPr>
            <w:tcW w:type="dxa" w:w="1440"/>
          </w:tcPr>
          <w:p>
            <w:r/>
            <w:r>
              <w:rPr>
                <w:rFonts w:ascii="Times New Roman" w:hAnsi="Times New Roman"/>
                <w:color w:val="333333"/>
                <w:sz w:val="22"/>
              </w:rPr>
              <w:t>List all committee members with roles and contact</w:t>
            </w:r>
          </w:p>
        </w:tc>
        <w:tc>
          <w:tcPr>
            <w:tcW w:type="dxa" w:w="1440"/>
          </w:tcPr>
          <w:p>
            <w:r/>
            <w:r>
              <w:rPr>
                <w:rFonts w:ascii="Times New Roman" w:hAnsi="Times New Roman"/>
                <w:color w:val="333333"/>
                <w:sz w:val="22"/>
              </w:rPr>
              <w:t>System</w:t>
            </w:r>
          </w:p>
        </w:tc>
        <w:tc>
          <w:tcPr>
            <w:tcW w:type="dxa" w:w="1440"/>
          </w:tcPr>
          <w:p>
            <w:r/>
            <w:r>
              <w:rPr>
                <w:rFonts w:ascii="Times New Roman" w:hAnsi="Times New Roman"/>
                <w:color w:val="333333"/>
                <w:sz w:val="22"/>
              </w:rPr>
              <w:t>P0</w:t>
            </w:r>
          </w:p>
        </w:tc>
        <w:tc>
          <w:tcPr>
            <w:tcW w:type="dxa" w:w="1440"/>
          </w:tcPr>
          <w:p>
            <w:r/>
            <w:r>
              <w:rPr>
                <w:rFonts w:ascii="Times New Roman" w:hAnsi="Times New Roman"/>
                <w:color w:val="333333"/>
                <w:sz w:val="22"/>
              </w:rPr>
              <w:t>1</w:t>
            </w:r>
          </w:p>
        </w:tc>
        <w:tc>
          <w:tcPr>
            <w:tcW w:type="dxa" w:w="1440"/>
          </w:tcPr>
          <w:p>
            <w:r/>
            <w:r>
              <w:rPr>
                <w:rFonts w:ascii="Times New Roman" w:hAnsi="Times New Roman"/>
                <w:color w:val="333333"/>
                <w:sz w:val="22"/>
              </w:rPr>
              <w:t>Auto-populated from role assignments, phone + flat displayed</w:t>
            </w:r>
          </w:p>
        </w:tc>
      </w:tr>
      <w:tr>
        <w:tc>
          <w:tcPr>
            <w:tcW w:type="dxa" w:w="1440"/>
            <w:shd w:fill="F2F7FB" w:val="clear"/>
          </w:tcPr>
          <w:p>
            <w:r/>
            <w:r>
              <w:rPr>
                <w:rFonts w:ascii="Times New Roman" w:hAnsi="Times New Roman"/>
                <w:color w:val="333333"/>
                <w:sz w:val="22"/>
              </w:rPr>
              <w:t>GOV-02</w:t>
            </w:r>
          </w:p>
        </w:tc>
        <w:tc>
          <w:tcPr>
            <w:tcW w:type="dxa" w:w="1440"/>
            <w:shd w:fill="F2F7FB" w:val="clear"/>
          </w:tcPr>
          <w:p>
            <w:r/>
            <w:r>
              <w:rPr>
                <w:rFonts w:ascii="Times New Roman" w:hAnsi="Times New Roman"/>
                <w:color w:val="333333"/>
                <w:sz w:val="22"/>
              </w:rPr>
              <w:t>AGM Scheduling</w:t>
            </w:r>
          </w:p>
        </w:tc>
        <w:tc>
          <w:tcPr>
            <w:tcW w:type="dxa" w:w="1440"/>
            <w:shd w:fill="F2F7FB" w:val="clear"/>
          </w:tcPr>
          <w:p>
            <w:r/>
            <w:r>
              <w:rPr>
                <w:rFonts w:ascii="Times New Roman" w:hAnsi="Times New Roman"/>
                <w:color w:val="333333"/>
                <w:sz w:val="22"/>
              </w:rPr>
              <w:t>Schedule AGM, send agenda, collect RSVP</w:t>
            </w:r>
          </w:p>
        </w:tc>
        <w:tc>
          <w:tcPr>
            <w:tcW w:type="dxa" w:w="1440"/>
            <w:shd w:fill="F2F7FB" w:val="clear"/>
          </w:tcPr>
          <w:p>
            <w:r/>
            <w:r>
              <w:rPr>
                <w:rFonts w:ascii="Times New Roman" w:hAnsi="Times New Roman"/>
                <w:color w:val="333333"/>
                <w:sz w:val="22"/>
              </w:rPr>
              <w:t>Admin</w:t>
            </w:r>
          </w:p>
        </w:tc>
        <w:tc>
          <w:tcPr>
            <w:tcW w:type="dxa" w:w="1440"/>
            <w:shd w:fill="F2F7FB" w:val="clear"/>
          </w:tcPr>
          <w:p>
            <w:r/>
            <w:r>
              <w:rPr>
                <w:rFonts w:ascii="Times New Roman" w:hAnsi="Times New Roman"/>
                <w:color w:val="333333"/>
                <w:sz w:val="22"/>
              </w:rPr>
              <w:t>P1</w:t>
            </w:r>
          </w:p>
        </w:tc>
        <w:tc>
          <w:tcPr>
            <w:tcW w:type="dxa" w:w="1440"/>
            <w:shd w:fill="F2F7FB" w:val="clear"/>
          </w:tcPr>
          <w:p>
            <w:r/>
            <w:r>
              <w:rPr>
                <w:rFonts w:ascii="Times New Roman" w:hAnsi="Times New Roman"/>
                <w:color w:val="333333"/>
                <w:sz w:val="22"/>
              </w:rPr>
              <w:t>2</w:t>
            </w:r>
          </w:p>
        </w:tc>
        <w:tc>
          <w:tcPr>
            <w:tcW w:type="dxa" w:w="1440"/>
            <w:shd w:fill="F2F7FB" w:val="clear"/>
          </w:tcPr>
          <w:p>
            <w:r/>
            <w:r>
              <w:rPr>
                <w:rFonts w:ascii="Times New Roman" w:hAnsi="Times New Roman"/>
                <w:color w:val="333333"/>
                <w:sz w:val="22"/>
              </w:rPr>
              <w:t>Date/time, agenda document, RSVP via app/WA, quorum tracker</w:t>
            </w:r>
          </w:p>
        </w:tc>
      </w:tr>
      <w:tr>
        <w:tc>
          <w:tcPr>
            <w:tcW w:type="dxa" w:w="1440"/>
          </w:tcPr>
          <w:p>
            <w:r/>
            <w:r>
              <w:rPr>
                <w:rFonts w:ascii="Times New Roman" w:hAnsi="Times New Roman"/>
                <w:color w:val="333333"/>
                <w:sz w:val="22"/>
              </w:rPr>
              <w:t>GOV-03</w:t>
            </w:r>
          </w:p>
        </w:tc>
        <w:tc>
          <w:tcPr>
            <w:tcW w:type="dxa" w:w="1440"/>
          </w:tcPr>
          <w:p>
            <w:r/>
            <w:r>
              <w:rPr>
                <w:rFonts w:ascii="Times New Roman" w:hAnsi="Times New Roman"/>
                <w:color w:val="333333"/>
                <w:sz w:val="22"/>
              </w:rPr>
              <w:t>Meeting Minutes</w:t>
            </w:r>
          </w:p>
        </w:tc>
        <w:tc>
          <w:tcPr>
            <w:tcW w:type="dxa" w:w="1440"/>
          </w:tcPr>
          <w:p>
            <w:r/>
            <w:r>
              <w:rPr>
                <w:rFonts w:ascii="Times New Roman" w:hAnsi="Times New Roman"/>
                <w:color w:val="333333"/>
                <w:sz w:val="22"/>
              </w:rPr>
              <w:t>Record and share meeting minutes</w:t>
            </w:r>
          </w:p>
        </w:tc>
        <w:tc>
          <w:tcPr>
            <w:tcW w:type="dxa" w:w="1440"/>
          </w:tcPr>
          <w:p>
            <w:r/>
            <w:r>
              <w:rPr>
                <w:rFonts w:ascii="Times New Roman" w:hAnsi="Times New Roman"/>
                <w:color w:val="333333"/>
                <w:sz w:val="22"/>
              </w:rPr>
              <w:t>Admin</w:t>
            </w:r>
          </w:p>
        </w:tc>
        <w:tc>
          <w:tcPr>
            <w:tcW w:type="dxa" w:w="1440"/>
          </w:tcPr>
          <w:p>
            <w:r/>
            <w:r>
              <w:rPr>
                <w:rFonts w:ascii="Times New Roman" w:hAnsi="Times New Roman"/>
                <w:color w:val="333333"/>
                <w:sz w:val="22"/>
              </w:rPr>
              <w:t>P1</w:t>
            </w:r>
          </w:p>
        </w:tc>
        <w:tc>
          <w:tcPr>
            <w:tcW w:type="dxa" w:w="1440"/>
          </w:tcPr>
          <w:p>
            <w:r/>
            <w:r>
              <w:rPr>
                <w:rFonts w:ascii="Times New Roman" w:hAnsi="Times New Roman"/>
                <w:color w:val="333333"/>
                <w:sz w:val="22"/>
              </w:rPr>
              <w:t>2</w:t>
            </w:r>
          </w:p>
        </w:tc>
        <w:tc>
          <w:tcPr>
            <w:tcW w:type="dxa" w:w="1440"/>
          </w:tcPr>
          <w:p>
            <w:r/>
            <w:r>
              <w:rPr>
                <w:rFonts w:ascii="Times New Roman" w:hAnsi="Times New Roman"/>
                <w:color w:val="333333"/>
                <w:sz w:val="22"/>
              </w:rPr>
              <w:t>Text editor, PDF generation, push to all members, read receipts</w:t>
            </w:r>
          </w:p>
        </w:tc>
      </w:tr>
      <w:tr>
        <w:tc>
          <w:tcPr>
            <w:tcW w:type="dxa" w:w="1440"/>
            <w:shd w:fill="F2F7FB" w:val="clear"/>
          </w:tcPr>
          <w:p>
            <w:r/>
            <w:r>
              <w:rPr>
                <w:rFonts w:ascii="Times New Roman" w:hAnsi="Times New Roman"/>
                <w:color w:val="333333"/>
                <w:sz w:val="22"/>
              </w:rPr>
              <w:t>GOV-04</w:t>
            </w:r>
          </w:p>
        </w:tc>
        <w:tc>
          <w:tcPr>
            <w:tcW w:type="dxa" w:w="1440"/>
            <w:shd w:fill="F2F7FB" w:val="clear"/>
          </w:tcPr>
          <w:p>
            <w:r/>
            <w:r>
              <w:rPr>
                <w:rFonts w:ascii="Times New Roman" w:hAnsi="Times New Roman"/>
                <w:color w:val="333333"/>
                <w:sz w:val="22"/>
              </w:rPr>
              <w:t>Document Repository</w:t>
            </w:r>
          </w:p>
        </w:tc>
        <w:tc>
          <w:tcPr>
            <w:tcW w:type="dxa" w:w="1440"/>
            <w:shd w:fill="F2F7FB" w:val="clear"/>
          </w:tcPr>
          <w:p>
            <w:r/>
            <w:r>
              <w:rPr>
                <w:rFonts w:ascii="Times New Roman" w:hAnsi="Times New Roman"/>
                <w:color w:val="333333"/>
                <w:sz w:val="22"/>
              </w:rPr>
              <w:t>Store society bylaws, registrations, NOCs</w:t>
            </w:r>
          </w:p>
        </w:tc>
        <w:tc>
          <w:tcPr>
            <w:tcW w:type="dxa" w:w="1440"/>
            <w:shd w:fill="F2F7FB" w:val="clear"/>
          </w:tcPr>
          <w:p>
            <w:r/>
            <w:r>
              <w:rPr>
                <w:rFonts w:ascii="Times New Roman" w:hAnsi="Times New Roman"/>
                <w:color w:val="333333"/>
                <w:sz w:val="22"/>
              </w:rPr>
              <w:t>Admin</w:t>
            </w:r>
          </w:p>
        </w:tc>
        <w:tc>
          <w:tcPr>
            <w:tcW w:type="dxa" w:w="1440"/>
            <w:shd w:fill="F2F7FB" w:val="clear"/>
          </w:tcPr>
          <w:p>
            <w:r/>
            <w:r>
              <w:rPr>
                <w:rFonts w:ascii="Times New Roman" w:hAnsi="Times New Roman"/>
                <w:color w:val="333333"/>
                <w:sz w:val="22"/>
              </w:rPr>
              <w:t>P2</w:t>
            </w:r>
          </w:p>
        </w:tc>
        <w:tc>
          <w:tcPr>
            <w:tcW w:type="dxa" w:w="1440"/>
            <w:shd w:fill="F2F7FB" w:val="clear"/>
          </w:tcPr>
          <w:p>
            <w:r/>
            <w:r>
              <w:rPr>
                <w:rFonts w:ascii="Times New Roman" w:hAnsi="Times New Roman"/>
                <w:color w:val="333333"/>
                <w:sz w:val="22"/>
              </w:rPr>
              <w:t>2</w:t>
            </w:r>
          </w:p>
        </w:tc>
        <w:tc>
          <w:tcPr>
            <w:tcW w:type="dxa" w:w="1440"/>
            <w:shd w:fill="F2F7FB" w:val="clear"/>
          </w:tcPr>
          <w:p>
            <w:r/>
            <w:r>
              <w:rPr>
                <w:rFonts w:ascii="Times New Roman" w:hAnsi="Times New Roman"/>
                <w:color w:val="333333"/>
                <w:sz w:val="22"/>
              </w:rPr>
              <w:t>PDF upload to S3, categorized, searchable, access control</w:t>
            </w:r>
          </w:p>
        </w:tc>
      </w:tr>
      <w:tr>
        <w:tc>
          <w:tcPr>
            <w:tcW w:type="dxa" w:w="1440"/>
          </w:tcPr>
          <w:p>
            <w:r/>
            <w:r>
              <w:rPr>
                <w:rFonts w:ascii="Times New Roman" w:hAnsi="Times New Roman"/>
                <w:color w:val="333333"/>
                <w:sz w:val="22"/>
              </w:rPr>
              <w:t>GOV-05</w:t>
            </w:r>
          </w:p>
        </w:tc>
        <w:tc>
          <w:tcPr>
            <w:tcW w:type="dxa" w:w="1440"/>
          </w:tcPr>
          <w:p>
            <w:r/>
            <w:r>
              <w:rPr>
                <w:rFonts w:ascii="Times New Roman" w:hAnsi="Times New Roman"/>
                <w:color w:val="333333"/>
                <w:sz w:val="22"/>
              </w:rPr>
              <w:t>Digital Voting</w:t>
            </w:r>
          </w:p>
        </w:tc>
        <w:tc>
          <w:tcPr>
            <w:tcW w:type="dxa" w:w="1440"/>
          </w:tcPr>
          <w:p>
            <w:r/>
            <w:r>
              <w:rPr>
                <w:rFonts w:ascii="Times New Roman" w:hAnsi="Times New Roman"/>
                <w:color w:val="333333"/>
                <w:sz w:val="22"/>
              </w:rPr>
              <w:t>Secret ballot for society elections</w:t>
            </w:r>
          </w:p>
        </w:tc>
        <w:tc>
          <w:tcPr>
            <w:tcW w:type="dxa" w:w="1440"/>
          </w:tcPr>
          <w:p>
            <w:r/>
            <w:r>
              <w:rPr>
                <w:rFonts w:ascii="Times New Roman" w:hAnsi="Times New Roman"/>
                <w:color w:val="333333"/>
                <w:sz w:val="22"/>
              </w:rPr>
              <w:t>Admin</w:t>
            </w:r>
          </w:p>
        </w:tc>
        <w:tc>
          <w:tcPr>
            <w:tcW w:type="dxa" w:w="1440"/>
          </w:tcPr>
          <w:p>
            <w:r/>
            <w:r>
              <w:rPr>
                <w:rFonts w:ascii="Times New Roman" w:hAnsi="Times New Roman"/>
                <w:color w:val="333333"/>
                <w:sz w:val="22"/>
              </w:rPr>
              <w:t>P2</w:t>
            </w:r>
          </w:p>
        </w:tc>
        <w:tc>
          <w:tcPr>
            <w:tcW w:type="dxa" w:w="1440"/>
          </w:tcPr>
          <w:p>
            <w:r/>
            <w:r>
              <w:rPr>
                <w:rFonts w:ascii="Times New Roman" w:hAnsi="Times New Roman"/>
                <w:color w:val="333333"/>
                <w:sz w:val="22"/>
              </w:rPr>
              <w:t>3</w:t>
            </w:r>
          </w:p>
        </w:tc>
        <w:tc>
          <w:tcPr>
            <w:tcW w:type="dxa" w:w="1440"/>
          </w:tcPr>
          <w:p>
            <w:r/>
            <w:r>
              <w:rPr>
                <w:rFonts w:ascii="Times New Roman" w:hAnsi="Times New Roman"/>
                <w:color w:val="333333"/>
                <w:sz w:val="22"/>
              </w:rPr>
              <w:t>Candidate list, one-vote-per-flat, encrypted ballots, result declaration</w:t>
            </w:r>
          </w:p>
        </w:tc>
      </w:tr>
      <w:tr>
        <w:tc>
          <w:tcPr>
            <w:tcW w:type="dxa" w:w="1440"/>
            <w:shd w:fill="F2F7FB" w:val="clear"/>
          </w:tcPr>
          <w:p>
            <w:r/>
            <w:r>
              <w:rPr>
                <w:rFonts w:ascii="Times New Roman" w:hAnsi="Times New Roman"/>
                <w:color w:val="333333"/>
                <w:sz w:val="22"/>
              </w:rPr>
              <w:t>GOV-06</w:t>
            </w:r>
          </w:p>
        </w:tc>
        <w:tc>
          <w:tcPr>
            <w:tcW w:type="dxa" w:w="1440"/>
            <w:shd w:fill="F2F7FB" w:val="clear"/>
          </w:tcPr>
          <w:p>
            <w:r/>
            <w:r>
              <w:rPr>
                <w:rFonts w:ascii="Times New Roman" w:hAnsi="Times New Roman"/>
                <w:color w:val="333333"/>
                <w:sz w:val="22"/>
              </w:rPr>
              <w:t>Resolution Tracking</w:t>
            </w:r>
          </w:p>
        </w:tc>
        <w:tc>
          <w:tcPr>
            <w:tcW w:type="dxa" w:w="1440"/>
            <w:shd w:fill="F2F7FB" w:val="clear"/>
          </w:tcPr>
          <w:p>
            <w:r/>
            <w:r>
              <w:rPr>
                <w:rFonts w:ascii="Times New Roman" w:hAnsi="Times New Roman"/>
                <w:color w:val="333333"/>
                <w:sz w:val="22"/>
              </w:rPr>
              <w:t>Track proposals from draft to voted to approved</w:t>
            </w:r>
          </w:p>
        </w:tc>
        <w:tc>
          <w:tcPr>
            <w:tcW w:type="dxa" w:w="1440"/>
            <w:shd w:fill="F2F7FB" w:val="clear"/>
          </w:tcPr>
          <w:p>
            <w:r/>
            <w:r>
              <w:rPr>
                <w:rFonts w:ascii="Times New Roman" w:hAnsi="Times New Roman"/>
                <w:color w:val="333333"/>
                <w:sz w:val="22"/>
              </w:rPr>
              <w:t>Admin</w:t>
            </w:r>
          </w:p>
        </w:tc>
        <w:tc>
          <w:tcPr>
            <w:tcW w:type="dxa" w:w="1440"/>
            <w:shd w:fill="F2F7FB" w:val="clear"/>
          </w:tcPr>
          <w:p>
            <w:r/>
            <w:r>
              <w:rPr>
                <w:rFonts w:ascii="Times New Roman" w:hAnsi="Times New Roman"/>
                <w:color w:val="333333"/>
                <w:sz w:val="22"/>
              </w:rPr>
              <w:t>P2</w:t>
            </w:r>
          </w:p>
        </w:tc>
        <w:tc>
          <w:tcPr>
            <w:tcW w:type="dxa" w:w="1440"/>
            <w:shd w:fill="F2F7FB" w:val="clear"/>
          </w:tcPr>
          <w:p>
            <w:r/>
            <w:r>
              <w:rPr>
                <w:rFonts w:ascii="Times New Roman" w:hAnsi="Times New Roman"/>
                <w:color w:val="333333"/>
                <w:sz w:val="22"/>
              </w:rPr>
              <w:t>3</w:t>
            </w:r>
          </w:p>
        </w:tc>
        <w:tc>
          <w:tcPr>
            <w:tcW w:type="dxa" w:w="1440"/>
            <w:shd w:fill="F2F7FB" w:val="clear"/>
          </w:tcPr>
          <w:p>
            <w:r/>
            <w:r>
              <w:rPr>
                <w:rFonts w:ascii="Times New Roman" w:hAnsi="Times New Roman"/>
                <w:color w:val="333333"/>
                <w:sz w:val="22"/>
              </w:rPr>
              <w:t>Status workflow, voting record, audit trail</w:t>
            </w:r>
          </w:p>
        </w:tc>
      </w:tr>
      <w:tr>
        <w:tc>
          <w:tcPr>
            <w:tcW w:type="dxa" w:w="1440"/>
          </w:tcPr>
          <w:p>
            <w:r/>
            <w:r>
              <w:rPr>
                <w:rFonts w:ascii="Times New Roman" w:hAnsi="Times New Roman"/>
                <w:color w:val="333333"/>
                <w:sz w:val="22"/>
              </w:rPr>
              <w:t>GOV-07</w:t>
            </w:r>
          </w:p>
        </w:tc>
        <w:tc>
          <w:tcPr>
            <w:tcW w:type="dxa" w:w="1440"/>
          </w:tcPr>
          <w:p>
            <w:r/>
            <w:r>
              <w:rPr>
                <w:rFonts w:ascii="Times New Roman" w:hAnsi="Times New Roman"/>
                <w:color w:val="333333"/>
                <w:sz w:val="22"/>
              </w:rPr>
              <w:t>Audit Trail</w:t>
            </w:r>
          </w:p>
        </w:tc>
        <w:tc>
          <w:tcPr>
            <w:tcW w:type="dxa" w:w="1440"/>
          </w:tcPr>
          <w:p>
            <w:r/>
            <w:r>
              <w:rPr>
                <w:rFonts w:ascii="Times New Roman" w:hAnsi="Times New Roman"/>
                <w:color w:val="333333"/>
                <w:sz w:val="22"/>
              </w:rPr>
              <w:t>Every committee action logged with timestamp</w:t>
            </w:r>
          </w:p>
        </w:tc>
        <w:tc>
          <w:tcPr>
            <w:tcW w:type="dxa" w:w="1440"/>
          </w:tcPr>
          <w:p>
            <w:r/>
            <w:r>
              <w:rPr>
                <w:rFonts w:ascii="Times New Roman" w:hAnsi="Times New Roman"/>
                <w:color w:val="333333"/>
                <w:sz w:val="22"/>
              </w:rPr>
              <w:t>System</w:t>
            </w:r>
          </w:p>
        </w:tc>
        <w:tc>
          <w:tcPr>
            <w:tcW w:type="dxa" w:w="1440"/>
          </w:tcPr>
          <w:p>
            <w:r/>
            <w:r>
              <w:rPr>
                <w:rFonts w:ascii="Times New Roman" w:hAnsi="Times New Roman"/>
                <w:color w:val="333333"/>
                <w:sz w:val="22"/>
              </w:rPr>
              <w:t>P1</w:t>
            </w:r>
          </w:p>
        </w:tc>
        <w:tc>
          <w:tcPr>
            <w:tcW w:type="dxa" w:w="1440"/>
          </w:tcPr>
          <w:p>
            <w:r/>
            <w:r>
              <w:rPr>
                <w:rFonts w:ascii="Times New Roman" w:hAnsi="Times New Roman"/>
                <w:color w:val="333333"/>
                <w:sz w:val="22"/>
              </w:rPr>
              <w:t>2</w:t>
            </w:r>
          </w:p>
        </w:tc>
        <w:tc>
          <w:tcPr>
            <w:tcW w:type="dxa" w:w="1440"/>
          </w:tcPr>
          <w:p>
            <w:r/>
            <w:r>
              <w:rPr>
                <w:rFonts w:ascii="Times New Roman" w:hAnsi="Times New Roman"/>
                <w:color w:val="333333"/>
                <w:sz w:val="22"/>
              </w:rPr>
              <w:t>Immutable log, who did what when, export for auditor</w:t>
            </w:r>
          </w:p>
        </w:tc>
      </w:tr>
    </w:tbl>
    <w:p>
      <w:pPr>
        <w:pStyle w:val="Heading2"/>
      </w:pPr>
      <w:r>
        <w:rPr>
          <w:rFonts w:ascii="Times New Roman" w:hAnsi="Times New Roman"/>
          <w:b/>
          <w:color w:val="2E75B6"/>
          <w:sz w:val="28"/>
        </w:rPr>
        <w:t>4.9 Module H: Safety &amp; Emergency</w:t>
      </w:r>
    </w:p>
    <w:p>
      <w:pPr>
        <w:spacing w:before="200" w:after="80"/>
        <w:jc w:val="left"/>
      </w:pPr>
      <w:r>
        <w:rPr>
          <w:rFonts w:ascii="Times New Roman" w:hAnsi="Times New Roman"/>
          <w:b/>
          <w:i/>
          <w:color w:val="333333"/>
          <w:sz w:val="22"/>
        </w:rPr>
        <w:t>Table 4.8: Safety Use Cases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440"/>
        <w:gridCol w:w="1440"/>
        <w:gridCol w:w="1440"/>
        <w:gridCol w:w="1440"/>
        <w:gridCol w:w="1440"/>
        <w:gridCol w:w="1440"/>
        <w:gridCol w:w="1440"/>
      </w:tblGrid>
      <w:tr>
        <w:tc>
          <w:tcPr>
            <w:tcW w:type="dxa" w:w="1440"/>
            <w:shd w:fill="BDD7EE" w:val="clear"/>
          </w:tcPr>
          <w:p>
            <w:r/>
            <w:r>
              <w:rPr>
                <w:rFonts w:ascii="Times New Roman" w:hAnsi="Times New Roman"/>
                <w:b/>
                <w:sz w:val="22"/>
              </w:rPr>
              <w:t>ID</w:t>
            </w:r>
          </w:p>
        </w:tc>
        <w:tc>
          <w:tcPr>
            <w:tcW w:type="dxa" w:w="1440"/>
            <w:shd w:fill="BDD7EE" w:val="clear"/>
          </w:tcPr>
          <w:p>
            <w:r/>
            <w:r>
              <w:rPr>
                <w:rFonts w:ascii="Times New Roman" w:hAnsi="Times New Roman"/>
                <w:b/>
                <w:sz w:val="22"/>
              </w:rPr>
              <w:t>Use Case</w:t>
            </w:r>
          </w:p>
        </w:tc>
        <w:tc>
          <w:tcPr>
            <w:tcW w:type="dxa" w:w="1440"/>
            <w:shd w:fill="BDD7EE" w:val="clear"/>
          </w:tcPr>
          <w:p>
            <w:r/>
            <w:r>
              <w:rPr>
                <w:rFonts w:ascii="Times New Roman" w:hAnsi="Times New Roman"/>
                <w:b/>
                <w:sz w:val="22"/>
              </w:rPr>
              <w:t>Description</w:t>
            </w:r>
          </w:p>
        </w:tc>
        <w:tc>
          <w:tcPr>
            <w:tcW w:type="dxa" w:w="1440"/>
            <w:shd w:fill="BDD7EE" w:val="clear"/>
          </w:tcPr>
          <w:p>
            <w:r/>
            <w:r>
              <w:rPr>
                <w:rFonts w:ascii="Times New Roman" w:hAnsi="Times New Roman"/>
                <w:b/>
                <w:sz w:val="22"/>
              </w:rPr>
              <w:t>Actor</w:t>
            </w:r>
          </w:p>
        </w:tc>
        <w:tc>
          <w:tcPr>
            <w:tcW w:type="dxa" w:w="1440"/>
            <w:shd w:fill="BDD7EE" w:val="clear"/>
          </w:tcPr>
          <w:p>
            <w:r/>
            <w:r>
              <w:rPr>
                <w:rFonts w:ascii="Times New Roman" w:hAnsi="Times New Roman"/>
                <w:b/>
                <w:sz w:val="22"/>
              </w:rPr>
              <w:t>Priority</w:t>
            </w:r>
          </w:p>
        </w:tc>
        <w:tc>
          <w:tcPr>
            <w:tcW w:type="dxa" w:w="1440"/>
            <w:shd w:fill="BDD7EE" w:val="clear"/>
          </w:tcPr>
          <w:p>
            <w:r/>
            <w:r>
              <w:rPr>
                <w:rFonts w:ascii="Times New Roman" w:hAnsi="Times New Roman"/>
                <w:b/>
                <w:sz w:val="22"/>
              </w:rPr>
              <w:t>Phase</w:t>
            </w:r>
          </w:p>
        </w:tc>
        <w:tc>
          <w:tcPr>
            <w:tcW w:type="dxa" w:w="1440"/>
            <w:shd w:fill="BDD7EE" w:val="clear"/>
          </w:tcPr>
          <w:p>
            <w:r/>
            <w:r>
              <w:rPr>
                <w:rFonts w:ascii="Times New Roman" w:hAnsi="Times New Roman"/>
                <w:b/>
                <w:sz w:val="22"/>
              </w:rPr>
              <w:t>Acceptance Criteria</w:t>
            </w:r>
          </w:p>
        </w:tc>
      </w:tr>
      <w:tr>
        <w:tc>
          <w:tcPr>
            <w:tcW w:type="dxa" w:w="1440"/>
          </w:tcPr>
          <w:p>
            <w:r/>
            <w:r>
              <w:rPr>
                <w:rFonts w:ascii="Times New Roman" w:hAnsi="Times New Roman"/>
                <w:color w:val="333333"/>
                <w:sz w:val="22"/>
              </w:rPr>
              <w:t>SOS-01</w:t>
            </w:r>
          </w:p>
        </w:tc>
        <w:tc>
          <w:tcPr>
            <w:tcW w:type="dxa" w:w="1440"/>
          </w:tcPr>
          <w:p>
            <w:r/>
            <w:r>
              <w:rPr>
                <w:rFonts w:ascii="Times New Roman" w:hAnsi="Times New Roman"/>
                <w:color w:val="333333"/>
                <w:sz w:val="22"/>
              </w:rPr>
              <w:t>SOS Button</w:t>
            </w:r>
          </w:p>
        </w:tc>
        <w:tc>
          <w:tcPr>
            <w:tcW w:type="dxa" w:w="1440"/>
          </w:tcPr>
          <w:p>
            <w:r/>
            <w:r>
              <w:rPr>
                <w:rFonts w:ascii="Times New Roman" w:hAnsi="Times New Roman"/>
                <w:color w:val="333333"/>
                <w:sz w:val="22"/>
              </w:rPr>
              <w:t>One-tap emergency alert (medical/fire/security)</w:t>
            </w:r>
          </w:p>
        </w:tc>
        <w:tc>
          <w:tcPr>
            <w:tcW w:type="dxa" w:w="1440"/>
          </w:tcPr>
          <w:p>
            <w:r/>
            <w:r>
              <w:rPr>
                <w:rFonts w:ascii="Times New Roman" w:hAnsi="Times New Roman"/>
                <w:color w:val="333333"/>
                <w:sz w:val="22"/>
              </w:rPr>
              <w:t>Any</w:t>
            </w:r>
          </w:p>
        </w:tc>
        <w:tc>
          <w:tcPr>
            <w:tcW w:type="dxa" w:w="1440"/>
          </w:tcPr>
          <w:p>
            <w:r/>
            <w:r>
              <w:rPr>
                <w:rFonts w:ascii="Times New Roman" w:hAnsi="Times New Roman"/>
                <w:color w:val="333333"/>
                <w:sz w:val="22"/>
              </w:rPr>
              <w:t>P0</w:t>
            </w:r>
          </w:p>
        </w:tc>
        <w:tc>
          <w:tcPr>
            <w:tcW w:type="dxa" w:w="1440"/>
          </w:tcPr>
          <w:p>
            <w:r/>
            <w:r>
              <w:rPr>
                <w:rFonts w:ascii="Times New Roman" w:hAnsi="Times New Roman"/>
                <w:color w:val="333333"/>
                <w:sz w:val="22"/>
              </w:rPr>
              <w:t>1</w:t>
            </w:r>
          </w:p>
        </w:tc>
        <w:tc>
          <w:tcPr>
            <w:tcW w:type="dxa" w:w="1440"/>
          </w:tcPr>
          <w:p>
            <w:r/>
            <w:r>
              <w:rPr>
                <w:rFonts w:ascii="Times New Roman" w:hAnsi="Times New Roman"/>
                <w:color w:val="333333"/>
                <w:sz w:val="22"/>
              </w:rPr>
              <w:t>Prominent button, selects type, sends location + alert to guards + admins + nearby flats</w:t>
            </w:r>
          </w:p>
        </w:tc>
      </w:tr>
      <w:tr>
        <w:tc>
          <w:tcPr>
            <w:tcW w:type="dxa" w:w="1440"/>
            <w:shd w:fill="F2F7FB" w:val="clear"/>
          </w:tcPr>
          <w:p>
            <w:r/>
            <w:r>
              <w:rPr>
                <w:rFonts w:ascii="Times New Roman" w:hAnsi="Times New Roman"/>
                <w:color w:val="333333"/>
                <w:sz w:val="22"/>
              </w:rPr>
              <w:t>SOS-02</w:t>
            </w:r>
          </w:p>
        </w:tc>
        <w:tc>
          <w:tcPr>
            <w:tcW w:type="dxa" w:w="1440"/>
            <w:shd w:fill="F2F7FB" w:val="clear"/>
          </w:tcPr>
          <w:p>
            <w:r/>
            <w:r>
              <w:rPr>
                <w:rFonts w:ascii="Times New Roman" w:hAnsi="Times New Roman"/>
                <w:color w:val="333333"/>
                <w:sz w:val="22"/>
              </w:rPr>
              <w:t>Emergency Contacts</w:t>
            </w:r>
          </w:p>
        </w:tc>
        <w:tc>
          <w:tcPr>
            <w:tcW w:type="dxa" w:w="1440"/>
            <w:shd w:fill="F2F7FB" w:val="clear"/>
          </w:tcPr>
          <w:p>
            <w:r/>
            <w:r>
              <w:rPr>
                <w:rFonts w:ascii="Times New Roman" w:hAnsi="Times New Roman"/>
                <w:color w:val="333333"/>
                <w:sz w:val="22"/>
              </w:rPr>
              <w:t>Society-specific emergency contacts (hospital, fire, police)</w:t>
            </w:r>
          </w:p>
        </w:tc>
        <w:tc>
          <w:tcPr>
            <w:tcW w:type="dxa" w:w="1440"/>
            <w:shd w:fill="F2F7FB" w:val="clear"/>
          </w:tcPr>
          <w:p>
            <w:r/>
            <w:r>
              <w:rPr>
                <w:rFonts w:ascii="Times New Roman" w:hAnsi="Times New Roman"/>
                <w:color w:val="333333"/>
                <w:sz w:val="22"/>
              </w:rPr>
              <w:t>System</w:t>
            </w:r>
          </w:p>
        </w:tc>
        <w:tc>
          <w:tcPr>
            <w:tcW w:type="dxa" w:w="1440"/>
            <w:shd w:fill="F2F7FB" w:val="clear"/>
          </w:tcPr>
          <w:p>
            <w:r/>
            <w:r>
              <w:rPr>
                <w:rFonts w:ascii="Times New Roman" w:hAnsi="Times New Roman"/>
                <w:color w:val="333333"/>
                <w:sz w:val="22"/>
              </w:rPr>
              <w:t>P0</w:t>
            </w:r>
          </w:p>
        </w:tc>
        <w:tc>
          <w:tcPr>
            <w:tcW w:type="dxa" w:w="1440"/>
            <w:shd w:fill="F2F7FB" w:val="clear"/>
          </w:tcPr>
          <w:p>
            <w:r/>
            <w:r>
              <w:rPr>
                <w:rFonts w:ascii="Times New Roman" w:hAnsi="Times New Roman"/>
                <w:color w:val="333333"/>
                <w:sz w:val="22"/>
              </w:rPr>
              <w:t>1</w:t>
            </w:r>
          </w:p>
        </w:tc>
        <w:tc>
          <w:tcPr>
            <w:tcW w:type="dxa" w:w="1440"/>
            <w:shd w:fill="F2F7FB" w:val="clear"/>
          </w:tcPr>
          <w:p>
            <w:r/>
            <w:r>
              <w:rPr>
                <w:rFonts w:ascii="Times New Roman" w:hAnsi="Times New Roman"/>
                <w:color w:val="333333"/>
                <w:sz w:val="22"/>
              </w:rPr>
              <w:t>Pre-loaded with local numbers, admin can customize, one-tap dial</w:t>
            </w:r>
          </w:p>
        </w:tc>
      </w:tr>
      <w:tr>
        <w:tc>
          <w:tcPr>
            <w:tcW w:type="dxa" w:w="1440"/>
          </w:tcPr>
          <w:p>
            <w:r/>
            <w:r>
              <w:rPr>
                <w:rFonts w:ascii="Times New Roman" w:hAnsi="Times New Roman"/>
                <w:color w:val="333333"/>
                <w:sz w:val="22"/>
              </w:rPr>
              <w:t>SOS-03</w:t>
            </w:r>
          </w:p>
        </w:tc>
        <w:tc>
          <w:tcPr>
            <w:tcW w:type="dxa" w:w="1440"/>
          </w:tcPr>
          <w:p>
            <w:r/>
            <w:r>
              <w:rPr>
                <w:rFonts w:ascii="Times New Roman" w:hAnsi="Times New Roman"/>
                <w:color w:val="333333"/>
                <w:sz w:val="22"/>
              </w:rPr>
              <w:t>Child Tracker</w:t>
            </w:r>
          </w:p>
        </w:tc>
        <w:tc>
          <w:tcPr>
            <w:tcW w:type="dxa" w:w="1440"/>
          </w:tcPr>
          <w:p>
            <w:r/>
            <w:r>
              <w:rPr>
                <w:rFonts w:ascii="Times New Roman" w:hAnsi="Times New Roman"/>
                <w:color w:val="333333"/>
                <w:sz w:val="22"/>
              </w:rPr>
              <w:t>Alert when child enters/exits gate</w:t>
            </w:r>
          </w:p>
        </w:tc>
        <w:tc>
          <w:tcPr>
            <w:tcW w:type="dxa" w:w="1440"/>
          </w:tcPr>
          <w:p>
            <w:r/>
            <w:r>
              <w:rPr>
                <w:rFonts w:ascii="Times New Roman" w:hAnsi="Times New Roman"/>
                <w:color w:val="333333"/>
                <w:sz w:val="22"/>
              </w:rPr>
              <w:t>System</w:t>
            </w:r>
          </w:p>
        </w:tc>
        <w:tc>
          <w:tcPr>
            <w:tcW w:type="dxa" w:w="1440"/>
          </w:tcPr>
          <w:p>
            <w:r/>
            <w:r>
              <w:rPr>
                <w:rFonts w:ascii="Times New Roman" w:hAnsi="Times New Roman"/>
                <w:color w:val="333333"/>
                <w:sz w:val="22"/>
              </w:rPr>
              <w:t>P2</w:t>
            </w:r>
          </w:p>
        </w:tc>
        <w:tc>
          <w:tcPr>
            <w:tcW w:type="dxa" w:w="1440"/>
          </w:tcPr>
          <w:p>
            <w:r/>
            <w:r>
              <w:rPr>
                <w:rFonts w:ascii="Times New Roman" w:hAnsi="Times New Roman"/>
                <w:color w:val="333333"/>
                <w:sz w:val="22"/>
              </w:rPr>
              <w:t>3</w:t>
            </w:r>
          </w:p>
        </w:tc>
        <w:tc>
          <w:tcPr>
            <w:tcW w:type="dxa" w:w="1440"/>
          </w:tcPr>
          <w:p>
            <w:r/>
            <w:r>
              <w:rPr>
                <w:rFonts w:ascii="Times New Roman" w:hAnsi="Times New Roman"/>
                <w:color w:val="333333"/>
                <w:sz w:val="22"/>
              </w:rPr>
              <w:t>Child linked to parent account, gate entry/exit triggers notification</w:t>
            </w:r>
          </w:p>
        </w:tc>
      </w:tr>
      <w:tr>
        <w:tc>
          <w:tcPr>
            <w:tcW w:type="dxa" w:w="1440"/>
            <w:shd w:fill="F2F7FB" w:val="clear"/>
          </w:tcPr>
          <w:p>
            <w:r/>
            <w:r>
              <w:rPr>
                <w:rFonts w:ascii="Times New Roman" w:hAnsi="Times New Roman"/>
                <w:color w:val="333333"/>
                <w:sz w:val="22"/>
              </w:rPr>
              <w:t>SOS-04</w:t>
            </w:r>
          </w:p>
        </w:tc>
        <w:tc>
          <w:tcPr>
            <w:tcW w:type="dxa" w:w="1440"/>
            <w:shd w:fill="F2F7FB" w:val="clear"/>
          </w:tcPr>
          <w:p>
            <w:r/>
            <w:r>
              <w:rPr>
                <w:rFonts w:ascii="Times New Roman" w:hAnsi="Times New Roman"/>
                <w:color w:val="333333"/>
                <w:sz w:val="22"/>
              </w:rPr>
              <w:t>Pet Registration</w:t>
            </w:r>
          </w:p>
        </w:tc>
        <w:tc>
          <w:tcPr>
            <w:tcW w:type="dxa" w:w="1440"/>
            <w:shd w:fill="F2F7FB" w:val="clear"/>
          </w:tcPr>
          <w:p>
            <w:r/>
            <w:r>
              <w:rPr>
                <w:rFonts w:ascii="Times New Roman" w:hAnsi="Times New Roman"/>
                <w:color w:val="333333"/>
                <w:sz w:val="22"/>
              </w:rPr>
              <w:t>Register pets with vaccination records</w:t>
            </w:r>
          </w:p>
        </w:tc>
        <w:tc>
          <w:tcPr>
            <w:tcW w:type="dxa" w:w="1440"/>
            <w:shd w:fill="F2F7FB" w:val="clear"/>
          </w:tcPr>
          <w:p>
            <w:r/>
            <w:r>
              <w:rPr>
                <w:rFonts w:ascii="Times New Roman" w:hAnsi="Times New Roman"/>
                <w:color w:val="333333"/>
                <w:sz w:val="22"/>
              </w:rPr>
              <w:t>Resident</w:t>
            </w:r>
          </w:p>
        </w:tc>
        <w:tc>
          <w:tcPr>
            <w:tcW w:type="dxa" w:w="1440"/>
            <w:shd w:fill="F2F7FB" w:val="clear"/>
          </w:tcPr>
          <w:p>
            <w:r/>
            <w:r>
              <w:rPr>
                <w:rFonts w:ascii="Times New Roman" w:hAnsi="Times New Roman"/>
                <w:color w:val="333333"/>
                <w:sz w:val="22"/>
              </w:rPr>
              <w:t>P2</w:t>
            </w:r>
          </w:p>
        </w:tc>
        <w:tc>
          <w:tcPr>
            <w:tcW w:type="dxa" w:w="1440"/>
            <w:shd w:fill="F2F7FB" w:val="clear"/>
          </w:tcPr>
          <w:p>
            <w:r/>
            <w:r>
              <w:rPr>
                <w:rFonts w:ascii="Times New Roman" w:hAnsi="Times New Roman"/>
                <w:color w:val="333333"/>
                <w:sz w:val="22"/>
              </w:rPr>
              <w:t>3</w:t>
            </w:r>
          </w:p>
        </w:tc>
        <w:tc>
          <w:tcPr>
            <w:tcW w:type="dxa" w:w="1440"/>
            <w:shd w:fill="F2F7FB" w:val="clear"/>
          </w:tcPr>
          <w:p>
            <w:r/>
            <w:r>
              <w:rPr>
                <w:rFonts w:ascii="Times New Roman" w:hAnsi="Times New Roman"/>
                <w:color w:val="333333"/>
                <w:sz w:val="22"/>
              </w:rPr>
              <w:t>Pet profile, vaccination reminders, lost pet alerts</w:t>
            </w:r>
          </w:p>
        </w:tc>
      </w:tr>
      <w:tr>
        <w:tc>
          <w:tcPr>
            <w:tcW w:type="dxa" w:w="1440"/>
          </w:tcPr>
          <w:p>
            <w:r/>
            <w:r>
              <w:rPr>
                <w:rFonts w:ascii="Times New Roman" w:hAnsi="Times New Roman"/>
                <w:color w:val="333333"/>
                <w:sz w:val="22"/>
              </w:rPr>
              <w:t>SOS-05</w:t>
            </w:r>
          </w:p>
        </w:tc>
        <w:tc>
          <w:tcPr>
            <w:tcW w:type="dxa" w:w="1440"/>
          </w:tcPr>
          <w:p>
            <w:r/>
            <w:r>
              <w:rPr>
                <w:rFonts w:ascii="Times New Roman" w:hAnsi="Times New Roman"/>
                <w:color w:val="333333"/>
                <w:sz w:val="22"/>
              </w:rPr>
              <w:t>Elderly Welfare</w:t>
            </w:r>
          </w:p>
        </w:tc>
        <w:tc>
          <w:tcPr>
            <w:tcW w:type="dxa" w:w="1440"/>
          </w:tcPr>
          <w:p>
            <w:r/>
            <w:r>
              <w:rPr>
                <w:rFonts w:ascii="Times New Roman" w:hAnsi="Times New Roman"/>
                <w:color w:val="333333"/>
                <w:sz w:val="22"/>
              </w:rPr>
              <w:t>Alert if elderly resident has no app activity for 24h</w:t>
            </w:r>
          </w:p>
        </w:tc>
        <w:tc>
          <w:tcPr>
            <w:tcW w:type="dxa" w:w="1440"/>
          </w:tcPr>
          <w:p>
            <w:r/>
            <w:r>
              <w:rPr>
                <w:rFonts w:ascii="Times New Roman" w:hAnsi="Times New Roman"/>
                <w:color w:val="333333"/>
                <w:sz w:val="22"/>
              </w:rPr>
              <w:t>System</w:t>
            </w:r>
          </w:p>
        </w:tc>
        <w:tc>
          <w:tcPr>
            <w:tcW w:type="dxa" w:w="1440"/>
          </w:tcPr>
          <w:p>
            <w:r/>
            <w:r>
              <w:rPr>
                <w:rFonts w:ascii="Times New Roman" w:hAnsi="Times New Roman"/>
                <w:color w:val="333333"/>
                <w:sz w:val="22"/>
              </w:rPr>
              <w:t>P2</w:t>
            </w:r>
          </w:p>
        </w:tc>
        <w:tc>
          <w:tcPr>
            <w:tcW w:type="dxa" w:w="1440"/>
          </w:tcPr>
          <w:p>
            <w:r/>
            <w:r>
              <w:rPr>
                <w:rFonts w:ascii="Times New Roman" w:hAnsi="Times New Roman"/>
                <w:color w:val="333333"/>
                <w:sz w:val="22"/>
              </w:rPr>
              <w:t>4</w:t>
            </w:r>
          </w:p>
        </w:tc>
        <w:tc>
          <w:tcPr>
            <w:tcW w:type="dxa" w:w="1440"/>
          </w:tcPr>
          <w:p>
            <w:r/>
            <w:r>
              <w:rPr>
                <w:rFonts w:ascii="Times New Roman" w:hAnsi="Times New Roman"/>
                <w:color w:val="333333"/>
                <w:sz w:val="22"/>
              </w:rPr>
              <w:t>Opt-in monitoring, alert to family member + admin, welfare check request</w:t>
            </w:r>
          </w:p>
        </w:tc>
      </w:tr>
    </w:tbl>
    <w:p>
      <w:pPr>
        <w:pStyle w:val="Heading2"/>
      </w:pPr>
      <w:r>
        <w:rPr>
          <w:rFonts w:ascii="Times New Roman" w:hAnsi="Times New Roman"/>
          <w:b/>
          <w:color w:val="2E75B6"/>
          <w:sz w:val="28"/>
        </w:rPr>
        <w:t>4.10 Module I: Amenities &amp; Daily Services</w:t>
      </w:r>
    </w:p>
    <w:p>
      <w:pPr>
        <w:spacing w:before="200" w:after="80"/>
        <w:jc w:val="left"/>
      </w:pPr>
      <w:r>
        <w:rPr>
          <w:rFonts w:ascii="Times New Roman" w:hAnsi="Times New Roman"/>
          <w:b/>
          <w:i/>
          <w:color w:val="333333"/>
          <w:sz w:val="22"/>
        </w:rPr>
        <w:t>Table 4.9: Amenity &amp; Service Use Cases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440"/>
        <w:gridCol w:w="1440"/>
        <w:gridCol w:w="1440"/>
        <w:gridCol w:w="1440"/>
        <w:gridCol w:w="1440"/>
        <w:gridCol w:w="1440"/>
        <w:gridCol w:w="1440"/>
      </w:tblGrid>
      <w:tr>
        <w:tc>
          <w:tcPr>
            <w:tcW w:type="dxa" w:w="1440"/>
            <w:shd w:fill="BDD7EE" w:val="clear"/>
          </w:tcPr>
          <w:p>
            <w:r/>
            <w:r>
              <w:rPr>
                <w:rFonts w:ascii="Times New Roman" w:hAnsi="Times New Roman"/>
                <w:b/>
                <w:sz w:val="22"/>
              </w:rPr>
              <w:t>ID</w:t>
            </w:r>
          </w:p>
        </w:tc>
        <w:tc>
          <w:tcPr>
            <w:tcW w:type="dxa" w:w="1440"/>
            <w:shd w:fill="BDD7EE" w:val="clear"/>
          </w:tcPr>
          <w:p>
            <w:r/>
            <w:r>
              <w:rPr>
                <w:rFonts w:ascii="Times New Roman" w:hAnsi="Times New Roman"/>
                <w:b/>
                <w:sz w:val="22"/>
              </w:rPr>
              <w:t>Use Case</w:t>
            </w:r>
          </w:p>
        </w:tc>
        <w:tc>
          <w:tcPr>
            <w:tcW w:type="dxa" w:w="1440"/>
            <w:shd w:fill="BDD7EE" w:val="clear"/>
          </w:tcPr>
          <w:p>
            <w:r/>
            <w:r>
              <w:rPr>
                <w:rFonts w:ascii="Times New Roman" w:hAnsi="Times New Roman"/>
                <w:b/>
                <w:sz w:val="22"/>
              </w:rPr>
              <w:t>Description</w:t>
            </w:r>
          </w:p>
        </w:tc>
        <w:tc>
          <w:tcPr>
            <w:tcW w:type="dxa" w:w="1440"/>
            <w:shd w:fill="BDD7EE" w:val="clear"/>
          </w:tcPr>
          <w:p>
            <w:r/>
            <w:r>
              <w:rPr>
                <w:rFonts w:ascii="Times New Roman" w:hAnsi="Times New Roman"/>
                <w:b/>
                <w:sz w:val="22"/>
              </w:rPr>
              <w:t>Actor</w:t>
            </w:r>
          </w:p>
        </w:tc>
        <w:tc>
          <w:tcPr>
            <w:tcW w:type="dxa" w:w="1440"/>
            <w:shd w:fill="BDD7EE" w:val="clear"/>
          </w:tcPr>
          <w:p>
            <w:r/>
            <w:r>
              <w:rPr>
                <w:rFonts w:ascii="Times New Roman" w:hAnsi="Times New Roman"/>
                <w:b/>
                <w:sz w:val="22"/>
              </w:rPr>
              <w:t>Priority</w:t>
            </w:r>
          </w:p>
        </w:tc>
        <w:tc>
          <w:tcPr>
            <w:tcW w:type="dxa" w:w="1440"/>
            <w:shd w:fill="BDD7EE" w:val="clear"/>
          </w:tcPr>
          <w:p>
            <w:r/>
            <w:r>
              <w:rPr>
                <w:rFonts w:ascii="Times New Roman" w:hAnsi="Times New Roman"/>
                <w:b/>
                <w:sz w:val="22"/>
              </w:rPr>
              <w:t>Phase</w:t>
            </w:r>
          </w:p>
        </w:tc>
        <w:tc>
          <w:tcPr>
            <w:tcW w:type="dxa" w:w="1440"/>
            <w:shd w:fill="BDD7EE" w:val="clear"/>
          </w:tcPr>
          <w:p>
            <w:r/>
            <w:r>
              <w:rPr>
                <w:rFonts w:ascii="Times New Roman" w:hAnsi="Times New Roman"/>
                <w:b/>
                <w:sz w:val="22"/>
              </w:rPr>
              <w:t>Acceptance Criteria</w:t>
            </w:r>
          </w:p>
        </w:tc>
      </w:tr>
      <w:tr>
        <w:tc>
          <w:tcPr>
            <w:tcW w:type="dxa" w:w="1440"/>
          </w:tcPr>
          <w:p>
            <w:r/>
            <w:r>
              <w:rPr>
                <w:rFonts w:ascii="Times New Roman" w:hAnsi="Times New Roman"/>
                <w:color w:val="333333"/>
                <w:sz w:val="22"/>
              </w:rPr>
              <w:t>AMN-01</w:t>
            </w:r>
          </w:p>
        </w:tc>
        <w:tc>
          <w:tcPr>
            <w:tcW w:type="dxa" w:w="1440"/>
          </w:tcPr>
          <w:p>
            <w:r/>
            <w:r>
              <w:rPr>
                <w:rFonts w:ascii="Times New Roman" w:hAnsi="Times New Roman"/>
                <w:color w:val="333333"/>
                <w:sz w:val="22"/>
              </w:rPr>
              <w:t>Amenity Booking</w:t>
            </w:r>
          </w:p>
        </w:tc>
        <w:tc>
          <w:tcPr>
            <w:tcW w:type="dxa" w:w="1440"/>
          </w:tcPr>
          <w:p>
            <w:r/>
            <w:r>
              <w:rPr>
                <w:rFonts w:ascii="Times New Roman" w:hAnsi="Times New Roman"/>
                <w:color w:val="333333"/>
                <w:sz w:val="22"/>
              </w:rPr>
              <w:t>Book clubhouse, gym, pool, party hall with time slots</w:t>
            </w:r>
          </w:p>
        </w:tc>
        <w:tc>
          <w:tcPr>
            <w:tcW w:type="dxa" w:w="1440"/>
          </w:tcPr>
          <w:p>
            <w:r/>
            <w:r>
              <w:rPr>
                <w:rFonts w:ascii="Times New Roman" w:hAnsi="Times New Roman"/>
                <w:color w:val="333333"/>
                <w:sz w:val="22"/>
              </w:rPr>
              <w:t>Resident</w:t>
            </w:r>
          </w:p>
        </w:tc>
        <w:tc>
          <w:tcPr>
            <w:tcW w:type="dxa" w:w="1440"/>
          </w:tcPr>
          <w:p>
            <w:r/>
            <w:r>
              <w:rPr>
                <w:rFonts w:ascii="Times New Roman" w:hAnsi="Times New Roman"/>
                <w:color w:val="333333"/>
                <w:sz w:val="22"/>
              </w:rPr>
              <w:t>P1</w:t>
            </w:r>
          </w:p>
        </w:tc>
        <w:tc>
          <w:tcPr>
            <w:tcW w:type="dxa" w:w="1440"/>
          </w:tcPr>
          <w:p>
            <w:r/>
            <w:r>
              <w:rPr>
                <w:rFonts w:ascii="Times New Roman" w:hAnsi="Times New Roman"/>
                <w:color w:val="333333"/>
                <w:sz w:val="22"/>
              </w:rPr>
              <w:t>2</w:t>
            </w:r>
          </w:p>
        </w:tc>
        <w:tc>
          <w:tcPr>
            <w:tcW w:type="dxa" w:w="1440"/>
          </w:tcPr>
          <w:p>
            <w:r/>
            <w:r>
              <w:rPr>
                <w:rFonts w:ascii="Times New Roman" w:hAnsi="Times New Roman"/>
                <w:color w:val="333333"/>
                <w:sz w:val="22"/>
              </w:rPr>
              <w:t>Calendar view, slot selection, approval if required, conflict detection</w:t>
            </w:r>
          </w:p>
        </w:tc>
      </w:tr>
      <w:tr>
        <w:tc>
          <w:tcPr>
            <w:tcW w:type="dxa" w:w="1440"/>
            <w:shd w:fill="F2F7FB" w:val="clear"/>
          </w:tcPr>
          <w:p>
            <w:r/>
            <w:r>
              <w:rPr>
                <w:rFonts w:ascii="Times New Roman" w:hAnsi="Times New Roman"/>
                <w:color w:val="333333"/>
                <w:sz w:val="22"/>
              </w:rPr>
              <w:t>AMN-02</w:t>
            </w:r>
          </w:p>
        </w:tc>
        <w:tc>
          <w:tcPr>
            <w:tcW w:type="dxa" w:w="1440"/>
            <w:shd w:fill="F2F7FB" w:val="clear"/>
          </w:tcPr>
          <w:p>
            <w:r/>
            <w:r>
              <w:rPr>
                <w:rFonts w:ascii="Times New Roman" w:hAnsi="Times New Roman"/>
                <w:color w:val="333333"/>
                <w:sz w:val="22"/>
              </w:rPr>
              <w:t>Parking Management</w:t>
            </w:r>
          </w:p>
        </w:tc>
        <w:tc>
          <w:tcPr>
            <w:tcW w:type="dxa" w:w="1440"/>
            <w:shd w:fill="F2F7FB" w:val="clear"/>
          </w:tcPr>
          <w:p>
            <w:r/>
            <w:r>
              <w:rPr>
                <w:rFonts w:ascii="Times New Roman" w:hAnsi="Times New Roman"/>
                <w:color w:val="333333"/>
                <w:sz w:val="22"/>
              </w:rPr>
              <w:t>Assign parking slots, manage visitor parking</w:t>
            </w:r>
          </w:p>
        </w:tc>
        <w:tc>
          <w:tcPr>
            <w:tcW w:type="dxa" w:w="1440"/>
            <w:shd w:fill="F2F7FB" w:val="clear"/>
          </w:tcPr>
          <w:p>
            <w:r/>
            <w:r>
              <w:rPr>
                <w:rFonts w:ascii="Times New Roman" w:hAnsi="Times New Roman"/>
                <w:color w:val="333333"/>
                <w:sz w:val="22"/>
              </w:rPr>
              <w:t>Admin</w:t>
            </w:r>
          </w:p>
        </w:tc>
        <w:tc>
          <w:tcPr>
            <w:tcW w:type="dxa" w:w="1440"/>
            <w:shd w:fill="F2F7FB" w:val="clear"/>
          </w:tcPr>
          <w:p>
            <w:r/>
            <w:r>
              <w:rPr>
                <w:rFonts w:ascii="Times New Roman" w:hAnsi="Times New Roman"/>
                <w:color w:val="333333"/>
                <w:sz w:val="22"/>
              </w:rPr>
              <w:t>P1</w:t>
            </w:r>
          </w:p>
        </w:tc>
        <w:tc>
          <w:tcPr>
            <w:tcW w:type="dxa" w:w="1440"/>
            <w:shd w:fill="F2F7FB" w:val="clear"/>
          </w:tcPr>
          <w:p>
            <w:r/>
            <w:r>
              <w:rPr>
                <w:rFonts w:ascii="Times New Roman" w:hAnsi="Times New Roman"/>
                <w:color w:val="333333"/>
                <w:sz w:val="22"/>
              </w:rPr>
              <w:t>2</w:t>
            </w:r>
          </w:p>
        </w:tc>
        <w:tc>
          <w:tcPr>
            <w:tcW w:type="dxa" w:w="1440"/>
            <w:shd w:fill="F2F7FB" w:val="clear"/>
          </w:tcPr>
          <w:p>
            <w:r/>
            <w:r>
              <w:rPr>
                <w:rFonts w:ascii="Times New Roman" w:hAnsi="Times New Roman"/>
                <w:color w:val="333333"/>
                <w:sz w:val="22"/>
              </w:rPr>
              <w:t>Slot assignment per flat, visitor temporary parking, violation alerts</w:t>
            </w:r>
          </w:p>
        </w:tc>
      </w:tr>
      <w:tr>
        <w:tc>
          <w:tcPr>
            <w:tcW w:type="dxa" w:w="1440"/>
          </w:tcPr>
          <w:p>
            <w:r/>
            <w:r>
              <w:rPr>
                <w:rFonts w:ascii="Times New Roman" w:hAnsi="Times New Roman"/>
                <w:color w:val="333333"/>
                <w:sz w:val="22"/>
              </w:rPr>
              <w:t>AMN-03</w:t>
            </w:r>
          </w:p>
        </w:tc>
        <w:tc>
          <w:tcPr>
            <w:tcW w:type="dxa" w:w="1440"/>
          </w:tcPr>
          <w:p>
            <w:r/>
            <w:r>
              <w:rPr>
                <w:rFonts w:ascii="Times New Roman" w:hAnsi="Times New Roman"/>
                <w:color w:val="333333"/>
                <w:sz w:val="22"/>
              </w:rPr>
              <w:t>Package Notification</w:t>
            </w:r>
          </w:p>
        </w:tc>
        <w:tc>
          <w:tcPr>
            <w:tcW w:type="dxa" w:w="1440"/>
          </w:tcPr>
          <w:p>
            <w:r/>
            <w:r>
              <w:rPr>
                <w:rFonts w:ascii="Times New Roman" w:hAnsi="Times New Roman"/>
                <w:color w:val="333333"/>
                <w:sz w:val="22"/>
              </w:rPr>
              <w:t>Guard notifies resident of courier/package arrival</w:t>
            </w:r>
          </w:p>
        </w:tc>
        <w:tc>
          <w:tcPr>
            <w:tcW w:type="dxa" w:w="1440"/>
          </w:tcPr>
          <w:p>
            <w:r/>
            <w:r>
              <w:rPr>
                <w:rFonts w:ascii="Times New Roman" w:hAnsi="Times New Roman"/>
                <w:color w:val="333333"/>
                <w:sz w:val="22"/>
              </w:rPr>
              <w:t>Guard</w:t>
            </w:r>
          </w:p>
        </w:tc>
        <w:tc>
          <w:tcPr>
            <w:tcW w:type="dxa" w:w="1440"/>
          </w:tcPr>
          <w:p>
            <w:r/>
            <w:r>
              <w:rPr>
                <w:rFonts w:ascii="Times New Roman" w:hAnsi="Times New Roman"/>
                <w:color w:val="333333"/>
                <w:sz w:val="22"/>
              </w:rPr>
              <w:t>P1</w:t>
            </w:r>
          </w:p>
        </w:tc>
        <w:tc>
          <w:tcPr>
            <w:tcW w:type="dxa" w:w="1440"/>
          </w:tcPr>
          <w:p>
            <w:r/>
            <w:r>
              <w:rPr>
                <w:rFonts w:ascii="Times New Roman" w:hAnsi="Times New Roman"/>
                <w:color w:val="333333"/>
                <w:sz w:val="22"/>
              </w:rPr>
              <w:t>2</w:t>
            </w:r>
          </w:p>
        </w:tc>
        <w:tc>
          <w:tcPr>
            <w:tcW w:type="dxa" w:w="1440"/>
          </w:tcPr>
          <w:p>
            <w:r/>
            <w:r>
              <w:rPr>
                <w:rFonts w:ascii="Times New Roman" w:hAnsi="Times New Roman"/>
                <w:color w:val="333333"/>
                <w:sz w:val="22"/>
              </w:rPr>
              <w:t>Quick log with courier name, push + WA notification to resident</w:t>
            </w:r>
          </w:p>
        </w:tc>
      </w:tr>
      <w:tr>
        <w:tc>
          <w:tcPr>
            <w:tcW w:type="dxa" w:w="1440"/>
            <w:shd w:fill="F2F7FB" w:val="clear"/>
          </w:tcPr>
          <w:p>
            <w:r/>
            <w:r>
              <w:rPr>
                <w:rFonts w:ascii="Times New Roman" w:hAnsi="Times New Roman"/>
                <w:color w:val="333333"/>
                <w:sz w:val="22"/>
              </w:rPr>
              <w:t>AMN-04</w:t>
            </w:r>
          </w:p>
        </w:tc>
        <w:tc>
          <w:tcPr>
            <w:tcW w:type="dxa" w:w="1440"/>
            <w:shd w:fill="F2F7FB" w:val="clear"/>
          </w:tcPr>
          <w:p>
            <w:r/>
            <w:r>
              <w:rPr>
                <w:rFonts w:ascii="Times New Roman" w:hAnsi="Times New Roman"/>
                <w:color w:val="333333"/>
                <w:sz w:val="22"/>
              </w:rPr>
              <w:t>Milk/Paper Tracking</w:t>
            </w:r>
          </w:p>
        </w:tc>
        <w:tc>
          <w:tcPr>
            <w:tcW w:type="dxa" w:w="1440"/>
            <w:shd w:fill="F2F7FB" w:val="clear"/>
          </w:tcPr>
          <w:p>
            <w:r/>
            <w:r>
              <w:rPr>
                <w:rFonts w:ascii="Times New Roman" w:hAnsi="Times New Roman"/>
                <w:color w:val="333333"/>
                <w:sz w:val="22"/>
              </w:rPr>
              <w:t>Track daily milk and newspaper delivery</w:t>
            </w:r>
          </w:p>
        </w:tc>
        <w:tc>
          <w:tcPr>
            <w:tcW w:type="dxa" w:w="1440"/>
            <w:shd w:fill="F2F7FB" w:val="clear"/>
          </w:tcPr>
          <w:p>
            <w:r/>
            <w:r>
              <w:rPr>
                <w:rFonts w:ascii="Times New Roman" w:hAnsi="Times New Roman"/>
                <w:color w:val="333333"/>
                <w:sz w:val="22"/>
              </w:rPr>
              <w:t>Resident</w:t>
            </w:r>
          </w:p>
        </w:tc>
        <w:tc>
          <w:tcPr>
            <w:tcW w:type="dxa" w:w="1440"/>
            <w:shd w:fill="F2F7FB" w:val="clear"/>
          </w:tcPr>
          <w:p>
            <w:r/>
            <w:r>
              <w:rPr>
                <w:rFonts w:ascii="Times New Roman" w:hAnsi="Times New Roman"/>
                <w:color w:val="333333"/>
                <w:sz w:val="22"/>
              </w:rPr>
              <w:t>P2</w:t>
            </w:r>
          </w:p>
        </w:tc>
        <w:tc>
          <w:tcPr>
            <w:tcW w:type="dxa" w:w="1440"/>
            <w:shd w:fill="F2F7FB" w:val="clear"/>
          </w:tcPr>
          <w:p>
            <w:r/>
            <w:r>
              <w:rPr>
                <w:rFonts w:ascii="Times New Roman" w:hAnsi="Times New Roman"/>
                <w:color w:val="333333"/>
                <w:sz w:val="22"/>
              </w:rPr>
              <w:t>3</w:t>
            </w:r>
          </w:p>
        </w:tc>
        <w:tc>
          <w:tcPr>
            <w:tcW w:type="dxa" w:w="1440"/>
            <w:shd w:fill="F2F7FB" w:val="clear"/>
          </w:tcPr>
          <w:p>
            <w:r/>
            <w:r>
              <w:rPr>
                <w:rFonts w:ascii="Times New Roman" w:hAnsi="Times New Roman"/>
                <w:color w:val="333333"/>
                <w:sz w:val="22"/>
              </w:rPr>
              <w:t>Mark received/not-received, monthly summary, dispute resolution</w:t>
            </w:r>
          </w:p>
        </w:tc>
      </w:tr>
      <w:tr>
        <w:tc>
          <w:tcPr>
            <w:tcW w:type="dxa" w:w="1440"/>
          </w:tcPr>
          <w:p>
            <w:r/>
            <w:r>
              <w:rPr>
                <w:rFonts w:ascii="Times New Roman" w:hAnsi="Times New Roman"/>
                <w:color w:val="333333"/>
                <w:sz w:val="22"/>
              </w:rPr>
              <w:t>AMN-05</w:t>
            </w:r>
          </w:p>
        </w:tc>
        <w:tc>
          <w:tcPr>
            <w:tcW w:type="dxa" w:w="1440"/>
          </w:tcPr>
          <w:p>
            <w:r/>
            <w:r>
              <w:rPr>
                <w:rFonts w:ascii="Times New Roman" w:hAnsi="Times New Roman"/>
                <w:color w:val="333333"/>
                <w:sz w:val="22"/>
              </w:rPr>
              <w:t>Laundry Pickup</w:t>
            </w:r>
          </w:p>
        </w:tc>
        <w:tc>
          <w:tcPr>
            <w:tcW w:type="dxa" w:w="1440"/>
          </w:tcPr>
          <w:p>
            <w:r/>
            <w:r>
              <w:rPr>
                <w:rFonts w:ascii="Times New Roman" w:hAnsi="Times New Roman"/>
                <w:color w:val="333333"/>
                <w:sz w:val="22"/>
              </w:rPr>
              <w:t>Schedule laundry/dry-cleaning pickup</w:t>
            </w:r>
          </w:p>
        </w:tc>
        <w:tc>
          <w:tcPr>
            <w:tcW w:type="dxa" w:w="1440"/>
          </w:tcPr>
          <w:p>
            <w:r/>
            <w:r>
              <w:rPr>
                <w:rFonts w:ascii="Times New Roman" w:hAnsi="Times New Roman"/>
                <w:color w:val="333333"/>
                <w:sz w:val="22"/>
              </w:rPr>
              <w:t>Resident</w:t>
            </w:r>
          </w:p>
        </w:tc>
        <w:tc>
          <w:tcPr>
            <w:tcW w:type="dxa" w:w="1440"/>
          </w:tcPr>
          <w:p>
            <w:r/>
            <w:r>
              <w:rPr>
                <w:rFonts w:ascii="Times New Roman" w:hAnsi="Times New Roman"/>
                <w:color w:val="333333"/>
                <w:sz w:val="22"/>
              </w:rPr>
              <w:t>P2</w:t>
            </w:r>
          </w:p>
        </w:tc>
        <w:tc>
          <w:tcPr>
            <w:tcW w:type="dxa" w:w="1440"/>
          </w:tcPr>
          <w:p>
            <w:r/>
            <w:r>
              <w:rPr>
                <w:rFonts w:ascii="Times New Roman" w:hAnsi="Times New Roman"/>
                <w:color w:val="333333"/>
                <w:sz w:val="22"/>
              </w:rPr>
              <w:t>3</w:t>
            </w:r>
          </w:p>
        </w:tc>
        <w:tc>
          <w:tcPr>
            <w:tcW w:type="dxa" w:w="1440"/>
          </w:tcPr>
          <w:p>
            <w:r/>
            <w:r>
              <w:rPr>
                <w:rFonts w:ascii="Times New Roman" w:hAnsi="Times New Roman"/>
                <w:color w:val="333333"/>
                <w:sz w:val="22"/>
              </w:rPr>
              <w:t>Time slot booking, vendor integration, status tracking</w:t>
            </w:r>
          </w:p>
        </w:tc>
      </w:tr>
    </w:tbl>
    <w:p>
      <w:pPr>
        <w:pStyle w:val="Heading2"/>
      </w:pPr>
      <w:r>
        <w:rPr>
          <w:rFonts w:ascii="Times New Roman" w:hAnsi="Times New Roman"/>
          <w:b/>
          <w:color w:val="2E75B6"/>
          <w:sz w:val="28"/>
        </w:rPr>
        <w:t>4.11 Module J: Smart Society / IoT</w:t>
      </w:r>
    </w:p>
    <w:p>
      <w:pPr>
        <w:spacing w:before="200" w:after="80"/>
        <w:jc w:val="left"/>
      </w:pPr>
      <w:r>
        <w:rPr>
          <w:rFonts w:ascii="Times New Roman" w:hAnsi="Times New Roman"/>
          <w:b/>
          <w:i/>
          <w:color w:val="333333"/>
          <w:sz w:val="22"/>
        </w:rPr>
        <w:t>Table 4.10: IoT Use Cases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440"/>
        <w:gridCol w:w="1440"/>
        <w:gridCol w:w="1440"/>
        <w:gridCol w:w="1440"/>
        <w:gridCol w:w="1440"/>
        <w:gridCol w:w="1440"/>
        <w:gridCol w:w="1440"/>
      </w:tblGrid>
      <w:tr>
        <w:tc>
          <w:tcPr>
            <w:tcW w:type="dxa" w:w="1440"/>
            <w:shd w:fill="BDD7EE" w:val="clear"/>
          </w:tcPr>
          <w:p>
            <w:r/>
            <w:r>
              <w:rPr>
                <w:rFonts w:ascii="Times New Roman" w:hAnsi="Times New Roman"/>
                <w:b/>
                <w:sz w:val="22"/>
              </w:rPr>
              <w:t>ID</w:t>
            </w:r>
          </w:p>
        </w:tc>
        <w:tc>
          <w:tcPr>
            <w:tcW w:type="dxa" w:w="1440"/>
            <w:shd w:fill="BDD7EE" w:val="clear"/>
          </w:tcPr>
          <w:p>
            <w:r/>
            <w:r>
              <w:rPr>
                <w:rFonts w:ascii="Times New Roman" w:hAnsi="Times New Roman"/>
                <w:b/>
                <w:sz w:val="22"/>
              </w:rPr>
              <w:t>Use Case</w:t>
            </w:r>
          </w:p>
        </w:tc>
        <w:tc>
          <w:tcPr>
            <w:tcW w:type="dxa" w:w="1440"/>
            <w:shd w:fill="BDD7EE" w:val="clear"/>
          </w:tcPr>
          <w:p>
            <w:r/>
            <w:r>
              <w:rPr>
                <w:rFonts w:ascii="Times New Roman" w:hAnsi="Times New Roman"/>
                <w:b/>
                <w:sz w:val="22"/>
              </w:rPr>
              <w:t>Description</w:t>
            </w:r>
          </w:p>
        </w:tc>
        <w:tc>
          <w:tcPr>
            <w:tcW w:type="dxa" w:w="1440"/>
            <w:shd w:fill="BDD7EE" w:val="clear"/>
          </w:tcPr>
          <w:p>
            <w:r/>
            <w:r>
              <w:rPr>
                <w:rFonts w:ascii="Times New Roman" w:hAnsi="Times New Roman"/>
                <w:b/>
                <w:sz w:val="22"/>
              </w:rPr>
              <w:t>Actor</w:t>
            </w:r>
          </w:p>
        </w:tc>
        <w:tc>
          <w:tcPr>
            <w:tcW w:type="dxa" w:w="1440"/>
            <w:shd w:fill="BDD7EE" w:val="clear"/>
          </w:tcPr>
          <w:p>
            <w:r/>
            <w:r>
              <w:rPr>
                <w:rFonts w:ascii="Times New Roman" w:hAnsi="Times New Roman"/>
                <w:b/>
                <w:sz w:val="22"/>
              </w:rPr>
              <w:t>Priority</w:t>
            </w:r>
          </w:p>
        </w:tc>
        <w:tc>
          <w:tcPr>
            <w:tcW w:type="dxa" w:w="1440"/>
            <w:shd w:fill="BDD7EE" w:val="clear"/>
          </w:tcPr>
          <w:p>
            <w:r/>
            <w:r>
              <w:rPr>
                <w:rFonts w:ascii="Times New Roman" w:hAnsi="Times New Roman"/>
                <w:b/>
                <w:sz w:val="22"/>
              </w:rPr>
              <w:t>Phase</w:t>
            </w:r>
          </w:p>
        </w:tc>
        <w:tc>
          <w:tcPr>
            <w:tcW w:type="dxa" w:w="1440"/>
            <w:shd w:fill="BDD7EE" w:val="clear"/>
          </w:tcPr>
          <w:p>
            <w:r/>
            <w:r>
              <w:rPr>
                <w:rFonts w:ascii="Times New Roman" w:hAnsi="Times New Roman"/>
                <w:b/>
                <w:sz w:val="22"/>
              </w:rPr>
              <w:t>Acceptance Criteria</w:t>
            </w:r>
          </w:p>
        </w:tc>
      </w:tr>
      <w:tr>
        <w:tc>
          <w:tcPr>
            <w:tcW w:type="dxa" w:w="1440"/>
          </w:tcPr>
          <w:p>
            <w:r/>
            <w:r>
              <w:rPr>
                <w:rFonts w:ascii="Times New Roman" w:hAnsi="Times New Roman"/>
                <w:color w:val="333333"/>
                <w:sz w:val="22"/>
              </w:rPr>
              <w:t>IOT-01</w:t>
            </w:r>
          </w:p>
        </w:tc>
        <w:tc>
          <w:tcPr>
            <w:tcW w:type="dxa" w:w="1440"/>
          </w:tcPr>
          <w:p>
            <w:r/>
            <w:r>
              <w:rPr>
                <w:rFonts w:ascii="Times New Roman" w:hAnsi="Times New Roman"/>
                <w:color w:val="333333"/>
                <w:sz w:val="22"/>
              </w:rPr>
              <w:t>Water Tank Level</w:t>
            </w:r>
          </w:p>
        </w:tc>
        <w:tc>
          <w:tcPr>
            <w:tcW w:type="dxa" w:w="1440"/>
          </w:tcPr>
          <w:p>
            <w:r/>
            <w:r>
              <w:rPr>
                <w:rFonts w:ascii="Times New Roman" w:hAnsi="Times New Roman"/>
                <w:color w:val="333333"/>
                <w:sz w:val="22"/>
              </w:rPr>
              <w:t>Real-time water tank level monitoring</w:t>
            </w:r>
          </w:p>
        </w:tc>
        <w:tc>
          <w:tcPr>
            <w:tcW w:type="dxa" w:w="1440"/>
          </w:tcPr>
          <w:p>
            <w:r/>
            <w:r>
              <w:rPr>
                <w:rFonts w:ascii="Times New Roman" w:hAnsi="Times New Roman"/>
                <w:color w:val="333333"/>
                <w:sz w:val="22"/>
              </w:rPr>
              <w:t>System</w:t>
            </w:r>
          </w:p>
        </w:tc>
        <w:tc>
          <w:tcPr>
            <w:tcW w:type="dxa" w:w="1440"/>
          </w:tcPr>
          <w:p>
            <w:r/>
            <w:r>
              <w:rPr>
                <w:rFonts w:ascii="Times New Roman" w:hAnsi="Times New Roman"/>
                <w:color w:val="333333"/>
                <w:sz w:val="22"/>
              </w:rPr>
              <w:t>P3</w:t>
            </w:r>
          </w:p>
        </w:tc>
        <w:tc>
          <w:tcPr>
            <w:tcW w:type="dxa" w:w="1440"/>
          </w:tcPr>
          <w:p>
            <w:r/>
            <w:r>
              <w:rPr>
                <w:rFonts w:ascii="Times New Roman" w:hAnsi="Times New Roman"/>
                <w:color w:val="333333"/>
                <w:sz w:val="22"/>
              </w:rPr>
              <w:t>4</w:t>
            </w:r>
          </w:p>
        </w:tc>
        <w:tc>
          <w:tcPr>
            <w:tcW w:type="dxa" w:w="1440"/>
          </w:tcPr>
          <w:p>
            <w:r/>
            <w:r>
              <w:rPr>
                <w:rFonts w:ascii="Times New Roman" w:hAnsi="Times New Roman"/>
                <w:color w:val="333333"/>
                <w:sz w:val="22"/>
              </w:rPr>
              <w:t>MQTT sensor integration, dashboard widget, low-level alert</w:t>
            </w:r>
          </w:p>
        </w:tc>
      </w:tr>
      <w:tr>
        <w:tc>
          <w:tcPr>
            <w:tcW w:type="dxa" w:w="1440"/>
            <w:shd w:fill="F2F7FB" w:val="clear"/>
          </w:tcPr>
          <w:p>
            <w:r/>
            <w:r>
              <w:rPr>
                <w:rFonts w:ascii="Times New Roman" w:hAnsi="Times New Roman"/>
                <w:color w:val="333333"/>
                <w:sz w:val="22"/>
              </w:rPr>
              <w:t>IOT-02</w:t>
            </w:r>
          </w:p>
        </w:tc>
        <w:tc>
          <w:tcPr>
            <w:tcW w:type="dxa" w:w="1440"/>
            <w:shd w:fill="F2F7FB" w:val="clear"/>
          </w:tcPr>
          <w:p>
            <w:r/>
            <w:r>
              <w:rPr>
                <w:rFonts w:ascii="Times New Roman" w:hAnsi="Times New Roman"/>
                <w:color w:val="333333"/>
                <w:sz w:val="22"/>
              </w:rPr>
              <w:t>CCTV Integration</w:t>
            </w:r>
          </w:p>
        </w:tc>
        <w:tc>
          <w:tcPr>
            <w:tcW w:type="dxa" w:w="1440"/>
            <w:shd w:fill="F2F7FB" w:val="clear"/>
          </w:tcPr>
          <w:p>
            <w:r/>
            <w:r>
              <w:rPr>
                <w:rFonts w:ascii="Times New Roman" w:hAnsi="Times New Roman"/>
                <w:color w:val="333333"/>
                <w:sz w:val="22"/>
              </w:rPr>
              <w:t>View CCTV feeds from app</w:t>
            </w:r>
          </w:p>
        </w:tc>
        <w:tc>
          <w:tcPr>
            <w:tcW w:type="dxa" w:w="1440"/>
            <w:shd w:fill="F2F7FB" w:val="clear"/>
          </w:tcPr>
          <w:p>
            <w:r/>
            <w:r>
              <w:rPr>
                <w:rFonts w:ascii="Times New Roman" w:hAnsi="Times New Roman"/>
                <w:color w:val="333333"/>
                <w:sz w:val="22"/>
              </w:rPr>
              <w:t>Resident/Admin</w:t>
            </w:r>
          </w:p>
        </w:tc>
        <w:tc>
          <w:tcPr>
            <w:tcW w:type="dxa" w:w="1440"/>
            <w:shd w:fill="F2F7FB" w:val="clear"/>
          </w:tcPr>
          <w:p>
            <w:r/>
            <w:r>
              <w:rPr>
                <w:rFonts w:ascii="Times New Roman" w:hAnsi="Times New Roman"/>
                <w:color w:val="333333"/>
                <w:sz w:val="22"/>
              </w:rPr>
              <w:t>P3</w:t>
            </w:r>
          </w:p>
        </w:tc>
        <w:tc>
          <w:tcPr>
            <w:tcW w:type="dxa" w:w="1440"/>
            <w:shd w:fill="F2F7FB" w:val="clear"/>
          </w:tcPr>
          <w:p>
            <w:r/>
            <w:r>
              <w:rPr>
                <w:rFonts w:ascii="Times New Roman" w:hAnsi="Times New Roman"/>
                <w:color w:val="333333"/>
                <w:sz w:val="22"/>
              </w:rPr>
              <w:t>4</w:t>
            </w:r>
          </w:p>
        </w:tc>
        <w:tc>
          <w:tcPr>
            <w:tcW w:type="dxa" w:w="1440"/>
            <w:shd w:fill="F2F7FB" w:val="clear"/>
          </w:tcPr>
          <w:p>
            <w:r/>
            <w:r>
              <w:rPr>
                <w:rFonts w:ascii="Times New Roman" w:hAnsi="Times New Roman"/>
                <w:color w:val="333333"/>
                <w:sz w:val="22"/>
              </w:rPr>
              <w:t>RTSP stream access, time-based access control, recording playback</w:t>
            </w:r>
          </w:p>
        </w:tc>
      </w:tr>
      <w:tr>
        <w:tc>
          <w:tcPr>
            <w:tcW w:type="dxa" w:w="1440"/>
          </w:tcPr>
          <w:p>
            <w:r/>
            <w:r>
              <w:rPr>
                <w:rFonts w:ascii="Times New Roman" w:hAnsi="Times New Roman"/>
                <w:color w:val="333333"/>
                <w:sz w:val="22"/>
              </w:rPr>
              <w:t>IOT-03</w:t>
            </w:r>
          </w:p>
        </w:tc>
        <w:tc>
          <w:tcPr>
            <w:tcW w:type="dxa" w:w="1440"/>
          </w:tcPr>
          <w:p>
            <w:r/>
            <w:r>
              <w:rPr>
                <w:rFonts w:ascii="Times New Roman" w:hAnsi="Times New Roman"/>
                <w:color w:val="333333"/>
                <w:sz w:val="22"/>
              </w:rPr>
              <w:t>Smart Gate</w:t>
            </w:r>
          </w:p>
        </w:tc>
        <w:tc>
          <w:tcPr>
            <w:tcW w:type="dxa" w:w="1440"/>
          </w:tcPr>
          <w:p>
            <w:r/>
            <w:r>
              <w:rPr>
                <w:rFonts w:ascii="Times New Roman" w:hAnsi="Times New Roman"/>
                <w:color w:val="333333"/>
                <w:sz w:val="22"/>
              </w:rPr>
              <w:t>Automated gate open on pre-approval</w:t>
            </w:r>
          </w:p>
        </w:tc>
        <w:tc>
          <w:tcPr>
            <w:tcW w:type="dxa" w:w="1440"/>
          </w:tcPr>
          <w:p>
            <w:r/>
            <w:r>
              <w:rPr>
                <w:rFonts w:ascii="Times New Roman" w:hAnsi="Times New Roman"/>
                <w:color w:val="333333"/>
                <w:sz w:val="22"/>
              </w:rPr>
              <w:t>System</w:t>
            </w:r>
          </w:p>
        </w:tc>
        <w:tc>
          <w:tcPr>
            <w:tcW w:type="dxa" w:w="1440"/>
          </w:tcPr>
          <w:p>
            <w:r/>
            <w:r>
              <w:rPr>
                <w:rFonts w:ascii="Times New Roman" w:hAnsi="Times New Roman"/>
                <w:color w:val="333333"/>
                <w:sz w:val="22"/>
              </w:rPr>
              <w:t>P3</w:t>
            </w:r>
          </w:p>
        </w:tc>
        <w:tc>
          <w:tcPr>
            <w:tcW w:type="dxa" w:w="1440"/>
          </w:tcPr>
          <w:p>
            <w:r/>
            <w:r>
              <w:rPr>
                <w:rFonts w:ascii="Times New Roman" w:hAnsi="Times New Roman"/>
                <w:color w:val="333333"/>
                <w:sz w:val="22"/>
              </w:rPr>
              <w:t>4</w:t>
            </w:r>
          </w:p>
        </w:tc>
        <w:tc>
          <w:tcPr>
            <w:tcW w:type="dxa" w:w="1440"/>
          </w:tcPr>
          <w:p>
            <w:r/>
            <w:r>
              <w:rPr>
                <w:rFonts w:ascii="Times New Roman" w:hAnsi="Times New Roman"/>
                <w:color w:val="333333"/>
                <w:sz w:val="22"/>
              </w:rPr>
              <w:t>API trigger to gate controller, OTP verification, audit log</w:t>
            </w:r>
          </w:p>
        </w:tc>
      </w:tr>
      <w:tr>
        <w:tc>
          <w:tcPr>
            <w:tcW w:type="dxa" w:w="1440"/>
            <w:shd w:fill="F2F7FB" w:val="clear"/>
          </w:tcPr>
          <w:p>
            <w:r/>
            <w:r>
              <w:rPr>
                <w:rFonts w:ascii="Times New Roman" w:hAnsi="Times New Roman"/>
                <w:color w:val="333333"/>
                <w:sz w:val="22"/>
              </w:rPr>
              <w:t>IOT-04</w:t>
            </w:r>
          </w:p>
        </w:tc>
        <w:tc>
          <w:tcPr>
            <w:tcW w:type="dxa" w:w="1440"/>
            <w:shd w:fill="F2F7FB" w:val="clear"/>
          </w:tcPr>
          <w:p>
            <w:r/>
            <w:r>
              <w:rPr>
                <w:rFonts w:ascii="Times New Roman" w:hAnsi="Times New Roman"/>
                <w:color w:val="333333"/>
                <w:sz w:val="22"/>
              </w:rPr>
              <w:t>Energy Monitoring</w:t>
            </w:r>
          </w:p>
        </w:tc>
        <w:tc>
          <w:tcPr>
            <w:tcW w:type="dxa" w:w="1440"/>
            <w:shd w:fill="F2F7FB" w:val="clear"/>
          </w:tcPr>
          <w:p>
            <w:r/>
            <w:r>
              <w:rPr>
                <w:rFonts w:ascii="Times New Roman" w:hAnsi="Times New Roman"/>
                <w:color w:val="333333"/>
                <w:sz w:val="22"/>
              </w:rPr>
              <w:t>Common area electricity consumption tracking</w:t>
            </w:r>
          </w:p>
        </w:tc>
        <w:tc>
          <w:tcPr>
            <w:tcW w:type="dxa" w:w="1440"/>
            <w:shd w:fill="F2F7FB" w:val="clear"/>
          </w:tcPr>
          <w:p>
            <w:r/>
            <w:r>
              <w:rPr>
                <w:rFonts w:ascii="Times New Roman" w:hAnsi="Times New Roman"/>
                <w:color w:val="333333"/>
                <w:sz w:val="22"/>
              </w:rPr>
              <w:t>Admin</w:t>
            </w:r>
          </w:p>
        </w:tc>
        <w:tc>
          <w:tcPr>
            <w:tcW w:type="dxa" w:w="1440"/>
            <w:shd w:fill="F2F7FB" w:val="clear"/>
          </w:tcPr>
          <w:p>
            <w:r/>
            <w:r>
              <w:rPr>
                <w:rFonts w:ascii="Times New Roman" w:hAnsi="Times New Roman"/>
                <w:color w:val="333333"/>
                <w:sz w:val="22"/>
              </w:rPr>
              <w:t>P3</w:t>
            </w:r>
          </w:p>
        </w:tc>
        <w:tc>
          <w:tcPr>
            <w:tcW w:type="dxa" w:w="1440"/>
            <w:shd w:fill="F2F7FB" w:val="clear"/>
          </w:tcPr>
          <w:p>
            <w:r/>
            <w:r>
              <w:rPr>
                <w:rFonts w:ascii="Times New Roman" w:hAnsi="Times New Roman"/>
                <w:color w:val="333333"/>
                <w:sz w:val="22"/>
              </w:rPr>
              <w:t>4</w:t>
            </w:r>
          </w:p>
        </w:tc>
        <w:tc>
          <w:tcPr>
            <w:tcW w:type="dxa" w:w="1440"/>
            <w:shd w:fill="F2F7FB" w:val="clear"/>
          </w:tcPr>
          <w:p>
            <w:r/>
            <w:r>
              <w:rPr>
                <w:rFonts w:ascii="Times New Roman" w:hAnsi="Times New Roman"/>
                <w:color w:val="333333"/>
                <w:sz w:val="22"/>
              </w:rPr>
              <w:t>Smart meter integration, daily/monthly reports, anomaly detection</w:t>
            </w:r>
          </w:p>
        </w:tc>
      </w:tr>
      <w:tr>
        <w:tc>
          <w:tcPr>
            <w:tcW w:type="dxa" w:w="1440"/>
          </w:tcPr>
          <w:p>
            <w:r/>
            <w:r>
              <w:rPr>
                <w:rFonts w:ascii="Times New Roman" w:hAnsi="Times New Roman"/>
                <w:color w:val="333333"/>
                <w:sz w:val="22"/>
              </w:rPr>
              <w:t>IOT-05</w:t>
            </w:r>
          </w:p>
        </w:tc>
        <w:tc>
          <w:tcPr>
            <w:tcW w:type="dxa" w:w="1440"/>
          </w:tcPr>
          <w:p>
            <w:r/>
            <w:r>
              <w:rPr>
                <w:rFonts w:ascii="Times New Roman" w:hAnsi="Times New Roman"/>
                <w:color w:val="333333"/>
                <w:sz w:val="22"/>
              </w:rPr>
              <w:t>Waste Tracking</w:t>
            </w:r>
          </w:p>
        </w:tc>
        <w:tc>
          <w:tcPr>
            <w:tcW w:type="dxa" w:w="1440"/>
          </w:tcPr>
          <w:p>
            <w:r/>
            <w:r>
              <w:rPr>
                <w:rFonts w:ascii="Times New Roman" w:hAnsi="Times New Roman"/>
                <w:color w:val="333333"/>
                <w:sz w:val="22"/>
              </w:rPr>
              <w:t>Track waste collection schedule and compliance</w:t>
            </w:r>
          </w:p>
        </w:tc>
        <w:tc>
          <w:tcPr>
            <w:tcW w:type="dxa" w:w="1440"/>
          </w:tcPr>
          <w:p>
            <w:r/>
            <w:r>
              <w:rPr>
                <w:rFonts w:ascii="Times New Roman" w:hAnsi="Times New Roman"/>
                <w:color w:val="333333"/>
                <w:sz w:val="22"/>
              </w:rPr>
              <w:t>Admin</w:t>
            </w:r>
          </w:p>
        </w:tc>
        <w:tc>
          <w:tcPr>
            <w:tcW w:type="dxa" w:w="1440"/>
          </w:tcPr>
          <w:p>
            <w:r/>
            <w:r>
              <w:rPr>
                <w:rFonts w:ascii="Times New Roman" w:hAnsi="Times New Roman"/>
                <w:color w:val="333333"/>
                <w:sz w:val="22"/>
              </w:rPr>
              <w:t>P3</w:t>
            </w:r>
          </w:p>
        </w:tc>
        <w:tc>
          <w:tcPr>
            <w:tcW w:type="dxa" w:w="1440"/>
          </w:tcPr>
          <w:p>
            <w:r/>
            <w:r>
              <w:rPr>
                <w:rFonts w:ascii="Times New Roman" w:hAnsi="Times New Roman"/>
                <w:color w:val="333333"/>
                <w:sz w:val="22"/>
              </w:rPr>
              <w:t>4</w:t>
            </w:r>
          </w:p>
        </w:tc>
        <w:tc>
          <w:tcPr>
            <w:tcW w:type="dxa" w:w="1440"/>
          </w:tcPr>
          <w:p>
            <w:r/>
            <w:r>
              <w:rPr>
                <w:rFonts w:ascii="Times New Roman" w:hAnsi="Times New Roman"/>
                <w:color w:val="333333"/>
                <w:sz w:val="22"/>
              </w:rPr>
              <w:t>Schedule calendar, missed collection alerts, vendor tracking</w:t>
            </w:r>
          </w:p>
        </w:tc>
      </w:tr>
    </w:tbl>
    <w:p>
      <w:r>
        <w:br w:type="page"/>
      </w:r>
    </w:p>
    <w:p>
      <w:pPr>
        <w:pStyle w:val="Heading1"/>
      </w:pPr>
      <w:r>
        <w:rPr>
          <w:rFonts w:ascii="Times New Roman" w:hAnsi="Times New Roman"/>
          <w:b/>
          <w:color w:val="1A3C5E"/>
          <w:sz w:val="30"/>
        </w:rPr>
        <w:t>5. Technology Stack — Complete Decisions &amp; Justifications</w:t>
      </w:r>
    </w:p>
    <w:p>
      <w:pPr>
        <w:spacing w:line="276" w:lineRule="auto"/>
        <w:jc w:val="both"/>
      </w:pPr>
      <w:r>
        <w:rPr>
          <w:rFonts w:ascii="Times New Roman" w:hAnsi="Times New Roman"/>
          <w:b w:val="0"/>
          <w:i w:val="0"/>
          <w:color w:val="000000"/>
          <w:sz w:val="24"/>
        </w:rPr>
        <w:t>Every technology choice is evaluated on 5 criteria: (1) Long-term reliability — will it exist and be maintained in 5 years? (2) Performance at 10M scale (3) Developer availability in India (4) Community and ecosystem health (5) Cost at scale. We reject short-lived, trendy dependencies in favor of battle-tested technologies.</w:t>
      </w:r>
    </w:p>
    <w:p>
      <w:pPr>
        <w:pStyle w:val="Heading2"/>
      </w:pPr>
      <w:r>
        <w:rPr>
          <w:rFonts w:ascii="Times New Roman" w:hAnsi="Times New Roman"/>
          <w:b/>
          <w:color w:val="2E75B6"/>
          <w:sz w:val="28"/>
        </w:rPr>
        <w:t>5.1 Mobile Application Layer</w:t>
      </w:r>
    </w:p>
    <w:p>
      <w:pPr>
        <w:spacing w:before="200" w:after="80"/>
        <w:jc w:val="left"/>
      </w:pPr>
      <w:r>
        <w:rPr>
          <w:rFonts w:ascii="Times New Roman" w:hAnsi="Times New Roman"/>
          <w:b/>
          <w:i/>
          <w:color w:val="333333"/>
          <w:sz w:val="22"/>
        </w:rPr>
        <w:t>Table 5.1: Mobile Technology Stack — Complete</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680"/>
        <w:gridCol w:w="1680"/>
        <w:gridCol w:w="1680"/>
        <w:gridCol w:w="1680"/>
        <w:gridCol w:w="1680"/>
        <w:gridCol w:w="1680"/>
      </w:tblGrid>
      <w:tr>
        <w:tc>
          <w:tcPr>
            <w:tcW w:type="dxa" w:w="1680"/>
            <w:shd w:fill="BDD7EE" w:val="clear"/>
          </w:tcPr>
          <w:p>
            <w:r/>
            <w:r>
              <w:rPr>
                <w:rFonts w:ascii="Times New Roman" w:hAnsi="Times New Roman"/>
                <w:b/>
                <w:sz w:val="22"/>
              </w:rPr>
              <w:t>Layer</w:t>
            </w:r>
          </w:p>
        </w:tc>
        <w:tc>
          <w:tcPr>
            <w:tcW w:type="dxa" w:w="1680"/>
            <w:shd w:fill="BDD7EE" w:val="clear"/>
          </w:tcPr>
          <w:p>
            <w:r/>
            <w:r>
              <w:rPr>
                <w:rFonts w:ascii="Times New Roman" w:hAnsi="Times New Roman"/>
                <w:b/>
                <w:sz w:val="22"/>
              </w:rPr>
              <w:t>Technology</w:t>
            </w:r>
          </w:p>
        </w:tc>
        <w:tc>
          <w:tcPr>
            <w:tcW w:type="dxa" w:w="1680"/>
            <w:shd w:fill="BDD7EE" w:val="clear"/>
          </w:tcPr>
          <w:p>
            <w:r/>
            <w:r>
              <w:rPr>
                <w:rFonts w:ascii="Times New Roman" w:hAnsi="Times New Roman"/>
                <w:b/>
                <w:sz w:val="22"/>
              </w:rPr>
              <w:t>Version</w:t>
            </w:r>
          </w:p>
        </w:tc>
        <w:tc>
          <w:tcPr>
            <w:tcW w:type="dxa" w:w="1680"/>
            <w:shd w:fill="BDD7EE" w:val="clear"/>
          </w:tcPr>
          <w:p>
            <w:r/>
            <w:r>
              <w:rPr>
                <w:rFonts w:ascii="Times New Roman" w:hAnsi="Times New Roman"/>
                <w:b/>
                <w:sz w:val="22"/>
              </w:rPr>
              <w:t>Why This</w:t>
            </w:r>
          </w:p>
        </w:tc>
        <w:tc>
          <w:tcPr>
            <w:tcW w:type="dxa" w:w="1680"/>
            <w:shd w:fill="BDD7EE" w:val="clear"/>
          </w:tcPr>
          <w:p>
            <w:r/>
            <w:r>
              <w:rPr>
                <w:rFonts w:ascii="Times New Roman" w:hAnsi="Times New Roman"/>
                <w:b/>
                <w:sz w:val="22"/>
              </w:rPr>
              <w:t>Rejected Alternative</w:t>
            </w:r>
          </w:p>
        </w:tc>
        <w:tc>
          <w:tcPr>
            <w:tcW w:type="dxa" w:w="1680"/>
            <w:shd w:fill="BDD7EE" w:val="clear"/>
          </w:tcPr>
          <w:p>
            <w:r/>
            <w:r>
              <w:rPr>
                <w:rFonts w:ascii="Times New Roman" w:hAnsi="Times New Roman"/>
                <w:b/>
                <w:sz w:val="22"/>
              </w:rPr>
              <w:t>Why Rejected</w:t>
            </w:r>
          </w:p>
        </w:tc>
      </w:tr>
      <w:tr>
        <w:tc>
          <w:tcPr>
            <w:tcW w:type="dxa" w:w="1680"/>
          </w:tcPr>
          <w:p>
            <w:r/>
            <w:r>
              <w:rPr>
                <w:rFonts w:ascii="Times New Roman" w:hAnsi="Times New Roman"/>
                <w:color w:val="333333"/>
                <w:sz w:val="22"/>
              </w:rPr>
              <w:t>Framework</w:t>
            </w:r>
          </w:p>
        </w:tc>
        <w:tc>
          <w:tcPr>
            <w:tcW w:type="dxa" w:w="1680"/>
          </w:tcPr>
          <w:p>
            <w:r/>
            <w:r>
              <w:rPr>
                <w:rFonts w:ascii="Times New Roman" w:hAnsi="Times New Roman"/>
                <w:color w:val="333333"/>
                <w:sz w:val="22"/>
              </w:rPr>
              <w:t>React Native</w:t>
            </w:r>
          </w:p>
        </w:tc>
        <w:tc>
          <w:tcPr>
            <w:tcW w:type="dxa" w:w="1680"/>
          </w:tcPr>
          <w:p>
            <w:r/>
            <w:r>
              <w:rPr>
                <w:rFonts w:ascii="Times New Roman" w:hAnsi="Times New Roman"/>
                <w:color w:val="333333"/>
                <w:sz w:val="22"/>
              </w:rPr>
              <w:t>0.76+</w:t>
            </w:r>
          </w:p>
        </w:tc>
        <w:tc>
          <w:tcPr>
            <w:tcW w:type="dxa" w:w="1680"/>
          </w:tcPr>
          <w:p>
            <w:r/>
            <w:r>
              <w:rPr>
                <w:rFonts w:ascii="Times New Roman" w:hAnsi="Times New Roman"/>
                <w:color w:val="333333"/>
                <w:sz w:val="22"/>
              </w:rPr>
              <w:t>Cross-platform, 8:1 more devs than Flutter, OTA updates via CodePush, smaller APK (7-10MB with Hermes)</w:t>
            </w:r>
          </w:p>
        </w:tc>
        <w:tc>
          <w:tcPr>
            <w:tcW w:type="dxa" w:w="1680"/>
          </w:tcPr>
          <w:p>
            <w:r/>
            <w:r>
              <w:rPr>
                <w:rFonts w:ascii="Times New Roman" w:hAnsi="Times New Roman"/>
                <w:color w:val="333333"/>
                <w:sz w:val="22"/>
              </w:rPr>
              <w:t>Flutter</w:t>
            </w:r>
          </w:p>
        </w:tc>
        <w:tc>
          <w:tcPr>
            <w:tcW w:type="dxa" w:w="1680"/>
          </w:tcPr>
          <w:p>
            <w:r/>
            <w:r>
              <w:rPr>
                <w:rFonts w:ascii="Times New Roman" w:hAnsi="Times New Roman"/>
                <w:color w:val="333333"/>
                <w:sz w:val="22"/>
              </w:rPr>
              <w:t>Min APK 15-20MB (Skia engine), Dart hiring pool 8x smaller, no OTA updates, web story immature</w:t>
            </w:r>
          </w:p>
        </w:tc>
      </w:tr>
      <w:tr>
        <w:tc>
          <w:tcPr>
            <w:tcW w:type="dxa" w:w="1680"/>
            <w:shd w:fill="F2F7FB" w:val="clear"/>
          </w:tcPr>
          <w:p>
            <w:r/>
            <w:r>
              <w:rPr>
                <w:rFonts w:ascii="Times New Roman" w:hAnsi="Times New Roman"/>
                <w:color w:val="333333"/>
                <w:sz w:val="22"/>
              </w:rPr>
              <w:t>Build System</w:t>
            </w:r>
          </w:p>
        </w:tc>
        <w:tc>
          <w:tcPr>
            <w:tcW w:type="dxa" w:w="1680"/>
            <w:shd w:fill="F2F7FB" w:val="clear"/>
          </w:tcPr>
          <w:p>
            <w:r/>
            <w:r>
              <w:rPr>
                <w:rFonts w:ascii="Times New Roman" w:hAnsi="Times New Roman"/>
                <w:color w:val="333333"/>
                <w:sz w:val="22"/>
              </w:rPr>
              <w:t>Expo (Managed)</w:t>
            </w:r>
          </w:p>
        </w:tc>
        <w:tc>
          <w:tcPr>
            <w:tcW w:type="dxa" w:w="1680"/>
            <w:shd w:fill="F2F7FB" w:val="clear"/>
          </w:tcPr>
          <w:p>
            <w:r/>
            <w:r>
              <w:rPr>
                <w:rFonts w:ascii="Times New Roman" w:hAnsi="Times New Roman"/>
                <w:color w:val="333333"/>
                <w:sz w:val="22"/>
              </w:rPr>
              <w:t>SDK 52+</w:t>
            </w:r>
          </w:p>
        </w:tc>
        <w:tc>
          <w:tcPr>
            <w:tcW w:type="dxa" w:w="1680"/>
            <w:shd w:fill="F2F7FB" w:val="clear"/>
          </w:tcPr>
          <w:p>
            <w:r/>
            <w:r>
              <w:rPr>
                <w:rFonts w:ascii="Times New Roman" w:hAnsi="Times New Roman"/>
                <w:color w:val="333333"/>
                <w:sz w:val="22"/>
              </w:rPr>
              <w:t>Zero native config needed, EAS Build for CI/CD, OTA via Expo Updates, massive plugin ecosystem</w:t>
            </w:r>
          </w:p>
        </w:tc>
        <w:tc>
          <w:tcPr>
            <w:tcW w:type="dxa" w:w="1680"/>
            <w:shd w:fill="F2F7FB" w:val="clear"/>
          </w:tcPr>
          <w:p>
            <w:r/>
            <w:r>
              <w:rPr>
                <w:rFonts w:ascii="Times New Roman" w:hAnsi="Times New Roman"/>
                <w:color w:val="333333"/>
                <w:sz w:val="22"/>
              </w:rPr>
              <w:t>Bare React Native</w:t>
            </w:r>
          </w:p>
        </w:tc>
        <w:tc>
          <w:tcPr>
            <w:tcW w:type="dxa" w:w="1680"/>
            <w:shd w:fill="F2F7FB" w:val="clear"/>
          </w:tcPr>
          <w:p>
            <w:r/>
            <w:r>
              <w:rPr>
                <w:rFonts w:ascii="Times New Roman" w:hAnsi="Times New Roman"/>
                <w:color w:val="333333"/>
                <w:sz w:val="22"/>
              </w:rPr>
              <w:t>Requires Xcode/Android Studio config, native module linking pain, slower iteration</w:t>
            </w:r>
          </w:p>
        </w:tc>
      </w:tr>
      <w:tr>
        <w:tc>
          <w:tcPr>
            <w:tcW w:type="dxa" w:w="1680"/>
          </w:tcPr>
          <w:p>
            <w:r/>
            <w:r>
              <w:rPr>
                <w:rFonts w:ascii="Times New Roman" w:hAnsi="Times New Roman"/>
                <w:color w:val="333333"/>
                <w:sz w:val="22"/>
              </w:rPr>
              <w:t>JS Engine</w:t>
            </w:r>
          </w:p>
        </w:tc>
        <w:tc>
          <w:tcPr>
            <w:tcW w:type="dxa" w:w="1680"/>
          </w:tcPr>
          <w:p>
            <w:r/>
            <w:r>
              <w:rPr>
                <w:rFonts w:ascii="Times New Roman" w:hAnsi="Times New Roman"/>
                <w:color w:val="333333"/>
                <w:sz w:val="22"/>
              </w:rPr>
              <w:t>Hermes</w:t>
            </w:r>
          </w:p>
        </w:tc>
        <w:tc>
          <w:tcPr>
            <w:tcW w:type="dxa" w:w="1680"/>
          </w:tcPr>
          <w:p>
            <w:r/>
            <w:r>
              <w:rPr>
                <w:rFonts w:ascii="Times New Roman" w:hAnsi="Times New Roman"/>
                <w:color w:val="333333"/>
                <w:sz w:val="22"/>
              </w:rPr>
              <w:t>Bundled with RN</w:t>
            </w:r>
          </w:p>
        </w:tc>
        <w:tc>
          <w:tcPr>
            <w:tcW w:type="dxa" w:w="1680"/>
          </w:tcPr>
          <w:p>
            <w:r/>
            <w:r>
              <w:rPr>
                <w:rFonts w:ascii="Times New Roman" w:hAnsi="Times New Roman"/>
                <w:color w:val="333333"/>
                <w:sz w:val="22"/>
              </w:rPr>
              <w:t>Bytecode precompilation = 2x faster startup, 30% less memory, 50% smaller APK</w:t>
            </w:r>
          </w:p>
        </w:tc>
        <w:tc>
          <w:tcPr>
            <w:tcW w:type="dxa" w:w="1680"/>
          </w:tcPr>
          <w:p>
            <w:r/>
            <w:r>
              <w:rPr>
                <w:rFonts w:ascii="Times New Roman" w:hAnsi="Times New Roman"/>
                <w:color w:val="333333"/>
                <w:sz w:val="22"/>
              </w:rPr>
              <w:t>JSC (JavaScriptCore)</w:t>
            </w:r>
          </w:p>
        </w:tc>
        <w:tc>
          <w:tcPr>
            <w:tcW w:type="dxa" w:w="1680"/>
          </w:tcPr>
          <w:p>
            <w:r/>
            <w:r>
              <w:rPr>
                <w:rFonts w:ascii="Times New Roman" w:hAnsi="Times New Roman"/>
                <w:color w:val="333333"/>
                <w:sz w:val="22"/>
              </w:rPr>
              <w:t>Slower startup, larger memory footprint, no bytecode precompilation</w:t>
            </w:r>
          </w:p>
        </w:tc>
      </w:tr>
      <w:tr>
        <w:tc>
          <w:tcPr>
            <w:tcW w:type="dxa" w:w="1680"/>
            <w:shd w:fill="F2F7FB" w:val="clear"/>
          </w:tcPr>
          <w:p>
            <w:r/>
            <w:r>
              <w:rPr>
                <w:rFonts w:ascii="Times New Roman" w:hAnsi="Times New Roman"/>
                <w:color w:val="333333"/>
                <w:sz w:val="22"/>
              </w:rPr>
              <w:t>OTA Updates</w:t>
            </w:r>
          </w:p>
        </w:tc>
        <w:tc>
          <w:tcPr>
            <w:tcW w:type="dxa" w:w="1680"/>
            <w:shd w:fill="F2F7FB" w:val="clear"/>
          </w:tcPr>
          <w:p>
            <w:r/>
            <w:r>
              <w:rPr>
                <w:rFonts w:ascii="Times New Roman" w:hAnsi="Times New Roman"/>
                <w:color w:val="333333"/>
                <w:sz w:val="22"/>
              </w:rPr>
              <w:t>Expo Updates (EAS)</w:t>
            </w:r>
          </w:p>
        </w:tc>
        <w:tc>
          <w:tcPr>
            <w:tcW w:type="dxa" w:w="1680"/>
            <w:shd w:fill="F2F7FB" w:val="clear"/>
          </w:tcPr>
          <w:p>
            <w:r/>
            <w:r>
              <w:rPr>
                <w:rFonts w:ascii="Times New Roman" w:hAnsi="Times New Roman"/>
                <w:color w:val="333333"/>
                <w:sz w:val="22"/>
              </w:rPr>
              <w:t>Latest</w:t>
            </w:r>
          </w:p>
        </w:tc>
        <w:tc>
          <w:tcPr>
            <w:tcW w:type="dxa" w:w="1680"/>
            <w:shd w:fill="F2F7FB" w:val="clear"/>
          </w:tcPr>
          <w:p>
            <w:r/>
            <w:r>
              <w:rPr>
                <w:rFonts w:ascii="Times New Roman" w:hAnsi="Times New Roman"/>
                <w:color w:val="333333"/>
                <w:sz w:val="22"/>
              </w:rPr>
              <w:t>Push JS bundle updates without app store review, rollback capability, channel-based rollout</w:t>
            </w:r>
          </w:p>
        </w:tc>
        <w:tc>
          <w:tcPr>
            <w:tcW w:type="dxa" w:w="1680"/>
            <w:shd w:fill="F2F7FB" w:val="clear"/>
          </w:tcPr>
          <w:p>
            <w:r/>
            <w:r>
              <w:rPr>
                <w:rFonts w:ascii="Times New Roman" w:hAnsi="Times New Roman"/>
                <w:color w:val="333333"/>
                <w:sz w:val="22"/>
              </w:rPr>
              <w:t>CodePush (App Center)</w:t>
            </w:r>
          </w:p>
        </w:tc>
        <w:tc>
          <w:tcPr>
            <w:tcW w:type="dxa" w:w="1680"/>
            <w:shd w:fill="F2F7FB" w:val="clear"/>
          </w:tcPr>
          <w:p>
            <w:r/>
            <w:r>
              <w:rPr>
                <w:rFonts w:ascii="Times New Roman" w:hAnsi="Times New Roman"/>
                <w:color w:val="333333"/>
                <w:sz w:val="22"/>
              </w:rPr>
              <w:t>Microsoft sunsetting App Center in March 2025, migrating to Expo Updates is safer long-term</w:t>
            </w:r>
          </w:p>
        </w:tc>
      </w:tr>
      <w:tr>
        <w:tc>
          <w:tcPr>
            <w:tcW w:type="dxa" w:w="1680"/>
          </w:tcPr>
          <w:p>
            <w:r/>
            <w:r>
              <w:rPr>
                <w:rFonts w:ascii="Times New Roman" w:hAnsi="Times New Roman"/>
                <w:color w:val="333333"/>
                <w:sz w:val="22"/>
              </w:rPr>
              <w:t>Navigation</w:t>
            </w:r>
          </w:p>
        </w:tc>
        <w:tc>
          <w:tcPr>
            <w:tcW w:type="dxa" w:w="1680"/>
          </w:tcPr>
          <w:p>
            <w:r/>
            <w:r>
              <w:rPr>
                <w:rFonts w:ascii="Times New Roman" w:hAnsi="Times New Roman"/>
                <w:color w:val="333333"/>
                <w:sz w:val="22"/>
              </w:rPr>
              <w:t>Expo Router v4</w:t>
            </w:r>
          </w:p>
        </w:tc>
        <w:tc>
          <w:tcPr>
            <w:tcW w:type="dxa" w:w="1680"/>
          </w:tcPr>
          <w:p>
            <w:r/>
            <w:r>
              <w:rPr>
                <w:rFonts w:ascii="Times New Roman" w:hAnsi="Times New Roman"/>
                <w:color w:val="333333"/>
                <w:sz w:val="22"/>
              </w:rPr>
              <w:t>v4</w:t>
            </w:r>
          </w:p>
        </w:tc>
        <w:tc>
          <w:tcPr>
            <w:tcW w:type="dxa" w:w="1680"/>
          </w:tcPr>
          <w:p>
            <w:r/>
            <w:r>
              <w:rPr>
                <w:rFonts w:ascii="Times New Roman" w:hAnsi="Times New Roman"/>
                <w:color w:val="333333"/>
                <w:sz w:val="22"/>
              </w:rPr>
              <w:t>File-based routing (like Next.js), deep linking built-in, type-safe routes, layouts and tabs native</w:t>
            </w:r>
          </w:p>
        </w:tc>
        <w:tc>
          <w:tcPr>
            <w:tcW w:type="dxa" w:w="1680"/>
          </w:tcPr>
          <w:p>
            <w:r/>
            <w:r>
              <w:rPr>
                <w:rFonts w:ascii="Times New Roman" w:hAnsi="Times New Roman"/>
                <w:color w:val="333333"/>
                <w:sz w:val="22"/>
              </w:rPr>
              <w:t>React Navigation standalone</w:t>
            </w:r>
          </w:p>
        </w:tc>
        <w:tc>
          <w:tcPr>
            <w:tcW w:type="dxa" w:w="1680"/>
          </w:tcPr>
          <w:p>
            <w:r/>
            <w:r>
              <w:rPr>
                <w:rFonts w:ascii="Times New Roman" w:hAnsi="Times New Roman"/>
                <w:color w:val="333333"/>
                <w:sz w:val="22"/>
              </w:rPr>
              <w:t>Manual route config, no file-based routing, more boilerplate</w:t>
            </w:r>
          </w:p>
        </w:tc>
      </w:tr>
      <w:tr>
        <w:tc>
          <w:tcPr>
            <w:tcW w:type="dxa" w:w="1680"/>
            <w:shd w:fill="F2F7FB" w:val="clear"/>
          </w:tcPr>
          <w:p>
            <w:r/>
            <w:r>
              <w:rPr>
                <w:rFonts w:ascii="Times New Roman" w:hAnsi="Times New Roman"/>
                <w:color w:val="333333"/>
                <w:sz w:val="22"/>
              </w:rPr>
              <w:t>State Management</w:t>
            </w:r>
          </w:p>
        </w:tc>
        <w:tc>
          <w:tcPr>
            <w:tcW w:type="dxa" w:w="1680"/>
            <w:shd w:fill="F2F7FB" w:val="clear"/>
          </w:tcPr>
          <w:p>
            <w:r/>
            <w:r>
              <w:rPr>
                <w:rFonts w:ascii="Times New Roman" w:hAnsi="Times New Roman"/>
                <w:color w:val="333333"/>
                <w:sz w:val="22"/>
              </w:rPr>
              <w:t>Zustand</w:t>
            </w:r>
          </w:p>
        </w:tc>
        <w:tc>
          <w:tcPr>
            <w:tcW w:type="dxa" w:w="1680"/>
            <w:shd w:fill="F2F7FB" w:val="clear"/>
          </w:tcPr>
          <w:p>
            <w:r/>
            <w:r>
              <w:rPr>
                <w:rFonts w:ascii="Times New Roman" w:hAnsi="Times New Roman"/>
                <w:color w:val="333333"/>
                <w:sz w:val="22"/>
              </w:rPr>
              <w:t>v5+</w:t>
            </w:r>
          </w:p>
        </w:tc>
        <w:tc>
          <w:tcPr>
            <w:tcW w:type="dxa" w:w="1680"/>
            <w:shd w:fill="F2F7FB" w:val="clear"/>
          </w:tcPr>
          <w:p>
            <w:r/>
            <w:r>
              <w:rPr>
                <w:rFonts w:ascii="Times New Roman" w:hAnsi="Times New Roman"/>
                <w:color w:val="333333"/>
                <w:sz w:val="22"/>
              </w:rPr>
              <w:t>1KB bundle, no providers/wrappers, works outside React (background sync), simple API, TypeScript-first</w:t>
            </w:r>
          </w:p>
        </w:tc>
        <w:tc>
          <w:tcPr>
            <w:tcW w:type="dxa" w:w="1680"/>
            <w:shd w:fill="F2F7FB" w:val="clear"/>
          </w:tcPr>
          <w:p>
            <w:r/>
            <w:r>
              <w:rPr>
                <w:rFonts w:ascii="Times New Roman" w:hAnsi="Times New Roman"/>
                <w:color w:val="333333"/>
                <w:sz w:val="22"/>
              </w:rPr>
              <w:t>Redux Toolkit</w:t>
            </w:r>
          </w:p>
        </w:tc>
        <w:tc>
          <w:tcPr>
            <w:tcW w:type="dxa" w:w="1680"/>
            <w:shd w:fill="F2F7FB" w:val="clear"/>
          </w:tcPr>
          <w:p>
            <w:r/>
            <w:r>
              <w:rPr>
                <w:rFonts w:ascii="Times New Roman" w:hAnsi="Times New Roman"/>
                <w:color w:val="333333"/>
                <w:sz w:val="22"/>
              </w:rPr>
              <w:t>Heavy boilerplate, 11KB, overkill for this app size; React Context: re-render issues at scale</w:t>
            </w:r>
          </w:p>
        </w:tc>
      </w:tr>
      <w:tr>
        <w:tc>
          <w:tcPr>
            <w:tcW w:type="dxa" w:w="1680"/>
          </w:tcPr>
          <w:p>
            <w:r/>
            <w:r>
              <w:rPr>
                <w:rFonts w:ascii="Times New Roman" w:hAnsi="Times New Roman"/>
                <w:color w:val="333333"/>
                <w:sz w:val="22"/>
              </w:rPr>
              <w:t>Server State</w:t>
            </w:r>
          </w:p>
        </w:tc>
        <w:tc>
          <w:tcPr>
            <w:tcW w:type="dxa" w:w="1680"/>
          </w:tcPr>
          <w:p>
            <w:r/>
            <w:r>
              <w:rPr>
                <w:rFonts w:ascii="Times New Roman" w:hAnsi="Times New Roman"/>
                <w:color w:val="333333"/>
                <w:sz w:val="22"/>
              </w:rPr>
              <w:t>TanStack Query (React Query)</w:t>
            </w:r>
          </w:p>
        </w:tc>
        <w:tc>
          <w:tcPr>
            <w:tcW w:type="dxa" w:w="1680"/>
          </w:tcPr>
          <w:p>
            <w:r/>
            <w:r>
              <w:rPr>
                <w:rFonts w:ascii="Times New Roman" w:hAnsi="Times New Roman"/>
                <w:color w:val="333333"/>
                <w:sz w:val="22"/>
              </w:rPr>
              <w:t>v5+</w:t>
            </w:r>
          </w:p>
        </w:tc>
        <w:tc>
          <w:tcPr>
            <w:tcW w:type="dxa" w:w="1680"/>
          </w:tcPr>
          <w:p>
            <w:r/>
            <w:r>
              <w:rPr>
                <w:rFonts w:ascii="Times New Roman" w:hAnsi="Times New Roman"/>
                <w:color w:val="333333"/>
                <w:sz w:val="22"/>
              </w:rPr>
              <w:t>Automatic caching, background refetch, optimistic updates, offline mutation queue, pagination helpers</w:t>
            </w:r>
          </w:p>
        </w:tc>
        <w:tc>
          <w:tcPr>
            <w:tcW w:type="dxa" w:w="1680"/>
          </w:tcPr>
          <w:p>
            <w:r/>
            <w:r>
              <w:rPr>
                <w:rFonts w:ascii="Times New Roman" w:hAnsi="Times New Roman"/>
                <w:color w:val="333333"/>
                <w:sz w:val="22"/>
              </w:rPr>
              <w:t>SWR</w:t>
            </w:r>
          </w:p>
        </w:tc>
        <w:tc>
          <w:tcPr>
            <w:tcW w:type="dxa" w:w="1680"/>
          </w:tcPr>
          <w:p>
            <w:r/>
            <w:r>
              <w:rPr>
                <w:rFonts w:ascii="Times New Roman" w:hAnsi="Times New Roman"/>
                <w:color w:val="333333"/>
                <w:sz w:val="22"/>
              </w:rPr>
              <w:t>Less features (no mutation queue, no offline support), smaller ecosystem</w:t>
            </w:r>
          </w:p>
        </w:tc>
      </w:tr>
      <w:tr>
        <w:tc>
          <w:tcPr>
            <w:tcW w:type="dxa" w:w="1680"/>
            <w:shd w:fill="F2F7FB" w:val="clear"/>
          </w:tcPr>
          <w:p>
            <w:r/>
            <w:r>
              <w:rPr>
                <w:rFonts w:ascii="Times New Roman" w:hAnsi="Times New Roman"/>
                <w:color w:val="333333"/>
                <w:sz w:val="22"/>
              </w:rPr>
              <w:t>Local Database</w:t>
            </w:r>
          </w:p>
        </w:tc>
        <w:tc>
          <w:tcPr>
            <w:tcW w:type="dxa" w:w="1680"/>
            <w:shd w:fill="F2F7FB" w:val="clear"/>
          </w:tcPr>
          <w:p>
            <w:r/>
            <w:r>
              <w:rPr>
                <w:rFonts w:ascii="Times New Roman" w:hAnsi="Times New Roman"/>
                <w:color w:val="333333"/>
                <w:sz w:val="22"/>
              </w:rPr>
              <w:t>WatermelonDB</w:t>
            </w:r>
          </w:p>
        </w:tc>
        <w:tc>
          <w:tcPr>
            <w:tcW w:type="dxa" w:w="1680"/>
            <w:shd w:fill="F2F7FB" w:val="clear"/>
          </w:tcPr>
          <w:p>
            <w:r/>
            <w:r>
              <w:rPr>
                <w:rFonts w:ascii="Times New Roman" w:hAnsi="Times New Roman"/>
                <w:color w:val="333333"/>
                <w:sz w:val="22"/>
              </w:rPr>
              <w:t>v0.27+</w:t>
            </w:r>
          </w:p>
        </w:tc>
        <w:tc>
          <w:tcPr>
            <w:tcW w:type="dxa" w:w="1680"/>
            <w:shd w:fill="F2F7FB" w:val="clear"/>
          </w:tcPr>
          <w:p>
            <w:r/>
            <w:r>
              <w:rPr>
                <w:rFonts w:ascii="Times New Roman" w:hAnsi="Times New Roman"/>
                <w:color w:val="333333"/>
                <w:sz w:val="22"/>
              </w:rPr>
              <w:t>SQLite-based, lazy-loaded (only loads what is shown), observable queries (react to changes), 10K+ records smooth</w:t>
            </w:r>
          </w:p>
        </w:tc>
        <w:tc>
          <w:tcPr>
            <w:tcW w:type="dxa" w:w="1680"/>
            <w:shd w:fill="F2F7FB" w:val="clear"/>
          </w:tcPr>
          <w:p>
            <w:r/>
            <w:r>
              <w:rPr>
                <w:rFonts w:ascii="Times New Roman" w:hAnsi="Times New Roman"/>
                <w:color w:val="333333"/>
                <w:sz w:val="22"/>
              </w:rPr>
              <w:t>MMKV alone</w:t>
            </w:r>
          </w:p>
        </w:tc>
        <w:tc>
          <w:tcPr>
            <w:tcW w:type="dxa" w:w="1680"/>
            <w:shd w:fill="F2F7FB" w:val="clear"/>
          </w:tcPr>
          <w:p>
            <w:r/>
            <w:r>
              <w:rPr>
                <w:rFonts w:ascii="Times New Roman" w:hAnsi="Times New Roman"/>
                <w:color w:val="333333"/>
                <w:sz w:val="22"/>
              </w:rPr>
              <w:t>MMKV is key-value only, no relational queries, no observable patterns</w:t>
            </w:r>
          </w:p>
        </w:tc>
      </w:tr>
      <w:tr>
        <w:tc>
          <w:tcPr>
            <w:tcW w:type="dxa" w:w="1680"/>
          </w:tcPr>
          <w:p>
            <w:r/>
            <w:r>
              <w:rPr>
                <w:rFonts w:ascii="Times New Roman" w:hAnsi="Times New Roman"/>
                <w:color w:val="333333"/>
                <w:sz w:val="22"/>
              </w:rPr>
              <w:t>Key-Value Storage</w:t>
            </w:r>
          </w:p>
        </w:tc>
        <w:tc>
          <w:tcPr>
            <w:tcW w:type="dxa" w:w="1680"/>
          </w:tcPr>
          <w:p>
            <w:r/>
            <w:r>
              <w:rPr>
                <w:rFonts w:ascii="Times New Roman" w:hAnsi="Times New Roman"/>
                <w:color w:val="333333"/>
                <w:sz w:val="22"/>
              </w:rPr>
              <w:t>react-native-mmkv</w:t>
            </w:r>
          </w:p>
        </w:tc>
        <w:tc>
          <w:tcPr>
            <w:tcW w:type="dxa" w:w="1680"/>
          </w:tcPr>
          <w:p>
            <w:r/>
            <w:r>
              <w:rPr>
                <w:rFonts w:ascii="Times New Roman" w:hAnsi="Times New Roman"/>
                <w:color w:val="333333"/>
                <w:sz w:val="22"/>
              </w:rPr>
              <w:t>v3+</w:t>
            </w:r>
          </w:p>
        </w:tc>
        <w:tc>
          <w:tcPr>
            <w:tcW w:type="dxa" w:w="1680"/>
          </w:tcPr>
          <w:p>
            <w:r/>
            <w:r>
              <w:rPr>
                <w:rFonts w:ascii="Times New Roman" w:hAnsi="Times New Roman"/>
                <w:color w:val="333333"/>
                <w:sz w:val="22"/>
              </w:rPr>
              <w:t>10x faster than AsyncStorage, encrypted by default, used by WeChat (1B+ users), stores tokens/preferences</w:t>
            </w:r>
          </w:p>
        </w:tc>
        <w:tc>
          <w:tcPr>
            <w:tcW w:type="dxa" w:w="1680"/>
          </w:tcPr>
          <w:p>
            <w:r/>
            <w:r>
              <w:rPr>
                <w:rFonts w:ascii="Times New Roman" w:hAnsi="Times New Roman"/>
                <w:color w:val="333333"/>
                <w:sz w:val="22"/>
              </w:rPr>
              <w:t>AsyncStorage</w:t>
            </w:r>
          </w:p>
        </w:tc>
        <w:tc>
          <w:tcPr>
            <w:tcW w:type="dxa" w:w="1680"/>
          </w:tcPr>
          <w:p>
            <w:r/>
            <w:r>
              <w:rPr>
                <w:rFonts w:ascii="Times New Roman" w:hAnsi="Times New Roman"/>
                <w:color w:val="333333"/>
                <w:sz w:val="22"/>
              </w:rPr>
              <w:t>Slow (JSON serialization), no encryption, deprecated for sensitive data</w:t>
            </w:r>
          </w:p>
        </w:tc>
      </w:tr>
      <w:tr>
        <w:tc>
          <w:tcPr>
            <w:tcW w:type="dxa" w:w="1680"/>
            <w:shd w:fill="F2F7FB" w:val="clear"/>
          </w:tcPr>
          <w:p>
            <w:r/>
            <w:r>
              <w:rPr>
                <w:rFonts w:ascii="Times New Roman" w:hAnsi="Times New Roman"/>
                <w:color w:val="333333"/>
                <w:sz w:val="22"/>
              </w:rPr>
              <w:t>HTTP Client</w:t>
            </w:r>
          </w:p>
        </w:tc>
        <w:tc>
          <w:tcPr>
            <w:tcW w:type="dxa" w:w="1680"/>
            <w:shd w:fill="F2F7FB" w:val="clear"/>
          </w:tcPr>
          <w:p>
            <w:r/>
            <w:r>
              <w:rPr>
                <w:rFonts w:ascii="Times New Roman" w:hAnsi="Times New Roman"/>
                <w:color w:val="333333"/>
                <w:sz w:val="22"/>
              </w:rPr>
              <w:t>Axios</w:t>
            </w:r>
          </w:p>
        </w:tc>
        <w:tc>
          <w:tcPr>
            <w:tcW w:type="dxa" w:w="1680"/>
            <w:shd w:fill="F2F7FB" w:val="clear"/>
          </w:tcPr>
          <w:p>
            <w:r/>
            <w:r>
              <w:rPr>
                <w:rFonts w:ascii="Times New Roman" w:hAnsi="Times New Roman"/>
                <w:color w:val="333333"/>
                <w:sz w:val="22"/>
              </w:rPr>
              <w:t>v1.7+</w:t>
            </w:r>
          </w:p>
        </w:tc>
        <w:tc>
          <w:tcPr>
            <w:tcW w:type="dxa" w:w="1680"/>
            <w:shd w:fill="F2F7FB" w:val="clear"/>
          </w:tcPr>
          <w:p>
            <w:r/>
            <w:r>
              <w:rPr>
                <w:rFonts w:ascii="Times New Roman" w:hAnsi="Times New Roman"/>
                <w:color w:val="333333"/>
                <w:sz w:val="22"/>
              </w:rPr>
              <w:t>Interceptors for auth token injection, request/response transforms, cancel tokens, wide adoption</w:t>
            </w:r>
          </w:p>
        </w:tc>
        <w:tc>
          <w:tcPr>
            <w:tcW w:type="dxa" w:w="1680"/>
            <w:shd w:fill="F2F7FB" w:val="clear"/>
          </w:tcPr>
          <w:p>
            <w:r/>
            <w:r>
              <w:rPr>
                <w:rFonts w:ascii="Times New Roman" w:hAnsi="Times New Roman"/>
                <w:color w:val="333333"/>
                <w:sz w:val="22"/>
              </w:rPr>
              <w:t>Fetch API</w:t>
            </w:r>
          </w:p>
        </w:tc>
        <w:tc>
          <w:tcPr>
            <w:tcW w:type="dxa" w:w="1680"/>
            <w:shd w:fill="F2F7FB" w:val="clear"/>
          </w:tcPr>
          <w:p>
            <w:r/>
            <w:r>
              <w:rPr>
                <w:rFonts w:ascii="Times New Roman" w:hAnsi="Times New Roman"/>
                <w:color w:val="333333"/>
                <w:sz w:val="22"/>
              </w:rPr>
              <w:t>No interceptors, no automatic JSON parsing, no request cancellation, verbose error handling</w:t>
            </w:r>
          </w:p>
        </w:tc>
      </w:tr>
      <w:tr>
        <w:tc>
          <w:tcPr>
            <w:tcW w:type="dxa" w:w="1680"/>
          </w:tcPr>
          <w:p>
            <w:r/>
            <w:r>
              <w:rPr>
                <w:rFonts w:ascii="Times New Roman" w:hAnsi="Times New Roman"/>
                <w:color w:val="333333"/>
                <w:sz w:val="22"/>
              </w:rPr>
              <w:t>Image Compression</w:t>
            </w:r>
          </w:p>
        </w:tc>
        <w:tc>
          <w:tcPr>
            <w:tcW w:type="dxa" w:w="1680"/>
          </w:tcPr>
          <w:p>
            <w:r/>
            <w:r>
              <w:rPr>
                <w:rFonts w:ascii="Times New Roman" w:hAnsi="Times New Roman"/>
                <w:color w:val="333333"/>
                <w:sz w:val="22"/>
              </w:rPr>
              <w:t>react-native-compressor</w:t>
            </w:r>
          </w:p>
        </w:tc>
        <w:tc>
          <w:tcPr>
            <w:tcW w:type="dxa" w:w="1680"/>
          </w:tcPr>
          <w:p>
            <w:r/>
            <w:r>
              <w:rPr>
                <w:rFonts w:ascii="Times New Roman" w:hAnsi="Times New Roman"/>
                <w:color w:val="333333"/>
                <w:sz w:val="22"/>
              </w:rPr>
              <w:t>v1.9+</w:t>
            </w:r>
          </w:p>
        </w:tc>
        <w:tc>
          <w:tcPr>
            <w:tcW w:type="dxa" w:w="1680"/>
          </w:tcPr>
          <w:p>
            <w:r/>
            <w:r>
              <w:rPr>
                <w:rFonts w:ascii="Times New Roman" w:hAnsi="Times New Roman"/>
                <w:color w:val="333333"/>
                <w:sz w:val="22"/>
              </w:rPr>
              <w:t>Compress images to &lt;100KB, video compression too, native performance</w:t>
            </w:r>
          </w:p>
        </w:tc>
        <w:tc>
          <w:tcPr>
            <w:tcW w:type="dxa" w:w="1680"/>
          </w:tcPr>
          <w:p>
            <w:r/>
            <w:r>
              <w:rPr>
                <w:rFonts w:ascii="Times New Roman" w:hAnsi="Times New Roman"/>
                <w:color w:val="333333"/>
                <w:sz w:val="22"/>
              </w:rPr>
              <w:t>react-native-image-resizer</w:t>
            </w:r>
          </w:p>
        </w:tc>
        <w:tc>
          <w:tcPr>
            <w:tcW w:type="dxa" w:w="1680"/>
          </w:tcPr>
          <w:p>
            <w:r/>
            <w:r>
              <w:rPr>
                <w:rFonts w:ascii="Times New Roman" w:hAnsi="Times New Roman"/>
                <w:color w:val="333333"/>
                <w:sz w:val="22"/>
              </w:rPr>
              <w:t>Less maintained, fewer features, no video support</w:t>
            </w:r>
          </w:p>
        </w:tc>
      </w:tr>
      <w:tr>
        <w:tc>
          <w:tcPr>
            <w:tcW w:type="dxa" w:w="1680"/>
            <w:shd w:fill="F2F7FB" w:val="clear"/>
          </w:tcPr>
          <w:p>
            <w:r/>
            <w:r>
              <w:rPr>
                <w:rFonts w:ascii="Times New Roman" w:hAnsi="Times New Roman"/>
                <w:color w:val="333333"/>
                <w:sz w:val="22"/>
              </w:rPr>
              <w:t>Camera</w:t>
            </w:r>
          </w:p>
        </w:tc>
        <w:tc>
          <w:tcPr>
            <w:tcW w:type="dxa" w:w="1680"/>
            <w:shd w:fill="F2F7FB" w:val="clear"/>
          </w:tcPr>
          <w:p>
            <w:r/>
            <w:r>
              <w:rPr>
                <w:rFonts w:ascii="Times New Roman" w:hAnsi="Times New Roman"/>
                <w:color w:val="333333"/>
                <w:sz w:val="22"/>
              </w:rPr>
              <w:t>expo-camera</w:t>
            </w:r>
          </w:p>
        </w:tc>
        <w:tc>
          <w:tcPr>
            <w:tcW w:type="dxa" w:w="1680"/>
            <w:shd w:fill="F2F7FB" w:val="clear"/>
          </w:tcPr>
          <w:p>
            <w:r/>
            <w:r>
              <w:rPr>
                <w:rFonts w:ascii="Times New Roman" w:hAnsi="Times New Roman"/>
                <w:color w:val="333333"/>
                <w:sz w:val="22"/>
              </w:rPr>
              <w:t>Latest</w:t>
            </w:r>
          </w:p>
        </w:tc>
        <w:tc>
          <w:tcPr>
            <w:tcW w:type="dxa" w:w="1680"/>
            <w:shd w:fill="F2F7FB" w:val="clear"/>
          </w:tcPr>
          <w:p>
            <w:r/>
            <w:r>
              <w:rPr>
                <w:rFonts w:ascii="Times New Roman" w:hAnsi="Times New Roman"/>
                <w:color w:val="333333"/>
                <w:sz w:val="22"/>
              </w:rPr>
              <w:t>Expo managed, no native config, barcode scanning (for QR), photo capture for visitor/complaint</w:t>
            </w:r>
          </w:p>
        </w:tc>
        <w:tc>
          <w:tcPr>
            <w:tcW w:type="dxa" w:w="1680"/>
            <w:shd w:fill="F2F7FB" w:val="clear"/>
          </w:tcPr>
          <w:p>
            <w:r/>
            <w:r>
              <w:rPr>
                <w:rFonts w:ascii="Times New Roman" w:hAnsi="Times New Roman"/>
                <w:color w:val="333333"/>
                <w:sz w:val="22"/>
              </w:rPr>
              <w:t>react-native-camera</w:t>
            </w:r>
          </w:p>
        </w:tc>
        <w:tc>
          <w:tcPr>
            <w:tcW w:type="dxa" w:w="1680"/>
            <w:shd w:fill="F2F7FB" w:val="clear"/>
          </w:tcPr>
          <w:p>
            <w:r/>
            <w:r>
              <w:rPr>
                <w:rFonts w:ascii="Times New Roman" w:hAnsi="Times New Roman"/>
                <w:color w:val="333333"/>
                <w:sz w:val="22"/>
              </w:rPr>
              <w:t>Deprecated in favor of react-native-vision-camera, complex native setup</w:t>
            </w:r>
          </w:p>
        </w:tc>
      </w:tr>
      <w:tr>
        <w:tc>
          <w:tcPr>
            <w:tcW w:type="dxa" w:w="1680"/>
          </w:tcPr>
          <w:p>
            <w:r/>
            <w:r>
              <w:rPr>
                <w:rFonts w:ascii="Times New Roman" w:hAnsi="Times New Roman"/>
                <w:color w:val="333333"/>
                <w:sz w:val="22"/>
              </w:rPr>
              <w:t>Voice Recording</w:t>
            </w:r>
          </w:p>
        </w:tc>
        <w:tc>
          <w:tcPr>
            <w:tcW w:type="dxa" w:w="1680"/>
          </w:tcPr>
          <w:p>
            <w:r/>
            <w:r>
              <w:rPr>
                <w:rFonts w:ascii="Times New Roman" w:hAnsi="Times New Roman"/>
                <w:color w:val="333333"/>
                <w:sz w:val="22"/>
              </w:rPr>
              <w:t>expo-av</w:t>
            </w:r>
          </w:p>
        </w:tc>
        <w:tc>
          <w:tcPr>
            <w:tcW w:type="dxa" w:w="1680"/>
          </w:tcPr>
          <w:p>
            <w:r/>
            <w:r>
              <w:rPr>
                <w:rFonts w:ascii="Times New Roman" w:hAnsi="Times New Roman"/>
                <w:color w:val="333333"/>
                <w:sz w:val="22"/>
              </w:rPr>
              <w:t>Latest</w:t>
            </w:r>
          </w:p>
        </w:tc>
        <w:tc>
          <w:tcPr>
            <w:tcW w:type="dxa" w:w="1680"/>
          </w:tcPr>
          <w:p>
            <w:r/>
            <w:r>
              <w:rPr>
                <w:rFonts w:ascii="Times New Roman" w:hAnsi="Times New Roman"/>
                <w:color w:val="333333"/>
                <w:sz w:val="22"/>
              </w:rPr>
              <w:t>Audio recording + playback, Expo managed, no native config, returns file URI for upload</w:t>
            </w:r>
          </w:p>
        </w:tc>
        <w:tc>
          <w:tcPr>
            <w:tcW w:type="dxa" w:w="1680"/>
          </w:tcPr>
          <w:p>
            <w:r/>
            <w:r>
              <w:rPr>
                <w:rFonts w:ascii="Times New Roman" w:hAnsi="Times New Roman"/>
                <w:color w:val="333333"/>
                <w:sz w:val="22"/>
              </w:rPr>
              <w:t>react-native-audio-recorder</w:t>
            </w:r>
          </w:p>
        </w:tc>
        <w:tc>
          <w:tcPr>
            <w:tcW w:type="dxa" w:w="1680"/>
          </w:tcPr>
          <w:p>
            <w:r/>
            <w:r>
              <w:rPr>
                <w:rFonts w:ascii="Times New Roman" w:hAnsi="Times New Roman"/>
                <w:color w:val="333333"/>
                <w:sz w:val="22"/>
              </w:rPr>
              <w:t>Requires native linking, less maintained, not Expo compatible</w:t>
            </w:r>
          </w:p>
        </w:tc>
      </w:tr>
      <w:tr>
        <w:tc>
          <w:tcPr>
            <w:tcW w:type="dxa" w:w="1680"/>
            <w:shd w:fill="F2F7FB" w:val="clear"/>
          </w:tcPr>
          <w:p>
            <w:r/>
            <w:r>
              <w:rPr>
                <w:rFonts w:ascii="Times New Roman" w:hAnsi="Times New Roman"/>
                <w:color w:val="333333"/>
                <w:sz w:val="22"/>
              </w:rPr>
              <w:t>i18n</w:t>
            </w:r>
          </w:p>
        </w:tc>
        <w:tc>
          <w:tcPr>
            <w:tcW w:type="dxa" w:w="1680"/>
            <w:shd w:fill="F2F7FB" w:val="clear"/>
          </w:tcPr>
          <w:p>
            <w:r/>
            <w:r>
              <w:rPr>
                <w:rFonts w:ascii="Times New Roman" w:hAnsi="Times New Roman"/>
                <w:color w:val="333333"/>
                <w:sz w:val="22"/>
              </w:rPr>
              <w:t>react-i18next + i18next</w:t>
            </w:r>
          </w:p>
        </w:tc>
        <w:tc>
          <w:tcPr>
            <w:tcW w:type="dxa" w:w="1680"/>
            <w:shd w:fill="F2F7FB" w:val="clear"/>
          </w:tcPr>
          <w:p>
            <w:r/>
            <w:r>
              <w:rPr>
                <w:rFonts w:ascii="Times New Roman" w:hAnsi="Times New Roman"/>
                <w:color w:val="333333"/>
                <w:sz w:val="22"/>
              </w:rPr>
              <w:t>v14+</w:t>
            </w:r>
          </w:p>
        </w:tc>
        <w:tc>
          <w:tcPr>
            <w:tcW w:type="dxa" w:w="1680"/>
            <w:shd w:fill="F2F7FB" w:val="clear"/>
          </w:tcPr>
          <w:p>
            <w:r/>
            <w:r>
              <w:rPr>
                <w:rFonts w:ascii="Times New Roman" w:hAnsi="Times New Roman"/>
                <w:color w:val="333333"/>
                <w:sz w:val="22"/>
              </w:rPr>
              <w:t>Most mature i18n for React, lazy loading language packs, pluralization, interpolation, namespace support</w:t>
            </w:r>
          </w:p>
        </w:tc>
        <w:tc>
          <w:tcPr>
            <w:tcW w:type="dxa" w:w="1680"/>
            <w:shd w:fill="F2F7FB" w:val="clear"/>
          </w:tcPr>
          <w:p>
            <w:r/>
            <w:r>
              <w:rPr>
                <w:rFonts w:ascii="Times New Roman" w:hAnsi="Times New Roman"/>
                <w:color w:val="333333"/>
                <w:sz w:val="22"/>
              </w:rPr>
              <w:t>react-intl</w:t>
            </w:r>
          </w:p>
        </w:tc>
        <w:tc>
          <w:tcPr>
            <w:tcW w:type="dxa" w:w="1680"/>
            <w:shd w:fill="F2F7FB" w:val="clear"/>
          </w:tcPr>
          <w:p>
            <w:r/>
            <w:r>
              <w:rPr>
                <w:rFonts w:ascii="Times New Roman" w:hAnsi="Times New Roman"/>
                <w:color w:val="333333"/>
                <w:sz w:val="22"/>
              </w:rPr>
              <w:t>Heavier bundle, less flexible, no lazy loading, JSX-heavy API</w:t>
            </w:r>
          </w:p>
        </w:tc>
      </w:tr>
      <w:tr>
        <w:tc>
          <w:tcPr>
            <w:tcW w:type="dxa" w:w="1680"/>
          </w:tcPr>
          <w:p>
            <w:r/>
            <w:r>
              <w:rPr>
                <w:rFonts w:ascii="Times New Roman" w:hAnsi="Times New Roman"/>
                <w:color w:val="333333"/>
                <w:sz w:val="22"/>
              </w:rPr>
              <w:t>Forms</w:t>
            </w:r>
          </w:p>
        </w:tc>
        <w:tc>
          <w:tcPr>
            <w:tcW w:type="dxa" w:w="1680"/>
          </w:tcPr>
          <w:p>
            <w:r/>
            <w:r>
              <w:rPr>
                <w:rFonts w:ascii="Times New Roman" w:hAnsi="Times New Roman"/>
                <w:color w:val="333333"/>
                <w:sz w:val="22"/>
              </w:rPr>
              <w:t>React Hook Form</w:t>
            </w:r>
          </w:p>
        </w:tc>
        <w:tc>
          <w:tcPr>
            <w:tcW w:type="dxa" w:w="1680"/>
          </w:tcPr>
          <w:p>
            <w:r/>
            <w:r>
              <w:rPr>
                <w:rFonts w:ascii="Times New Roman" w:hAnsi="Times New Roman"/>
                <w:color w:val="333333"/>
                <w:sz w:val="22"/>
              </w:rPr>
              <w:t>v7+</w:t>
            </w:r>
          </w:p>
        </w:tc>
        <w:tc>
          <w:tcPr>
            <w:tcW w:type="dxa" w:w="1680"/>
          </w:tcPr>
          <w:p>
            <w:r/>
            <w:r>
              <w:rPr>
                <w:rFonts w:ascii="Times New Roman" w:hAnsi="Times New Roman"/>
                <w:color w:val="333333"/>
                <w:sz w:val="22"/>
              </w:rPr>
              <w:t>Minimal re-renders (uncontrolled), 9KB, built-in validation, works perfectly with RN, TypeScript support</w:t>
            </w:r>
          </w:p>
        </w:tc>
        <w:tc>
          <w:tcPr>
            <w:tcW w:type="dxa" w:w="1680"/>
          </w:tcPr>
          <w:p>
            <w:r/>
            <w:r>
              <w:rPr>
                <w:rFonts w:ascii="Times New Roman" w:hAnsi="Times New Roman"/>
                <w:color w:val="333333"/>
                <w:sz w:val="22"/>
              </w:rPr>
              <w:t>Formik</w:t>
            </w:r>
          </w:p>
        </w:tc>
        <w:tc>
          <w:tcPr>
            <w:tcW w:type="dxa" w:w="1680"/>
          </w:tcPr>
          <w:p>
            <w:r/>
            <w:r>
              <w:rPr>
                <w:rFonts w:ascii="Times New Roman" w:hAnsi="Times New Roman"/>
                <w:color w:val="333333"/>
                <w:sz w:val="22"/>
              </w:rPr>
              <w:t>Larger bundle (16KB), controlled inputs = more re-renders, slower on low-end devices</w:t>
            </w:r>
          </w:p>
        </w:tc>
      </w:tr>
      <w:tr>
        <w:tc>
          <w:tcPr>
            <w:tcW w:type="dxa" w:w="1680"/>
            <w:shd w:fill="F2F7FB" w:val="clear"/>
          </w:tcPr>
          <w:p>
            <w:r/>
            <w:r>
              <w:rPr>
                <w:rFonts w:ascii="Times New Roman" w:hAnsi="Times New Roman"/>
                <w:color w:val="333333"/>
                <w:sz w:val="22"/>
              </w:rPr>
              <w:t>Animations</w:t>
            </w:r>
          </w:p>
        </w:tc>
        <w:tc>
          <w:tcPr>
            <w:tcW w:type="dxa" w:w="1680"/>
            <w:shd w:fill="F2F7FB" w:val="clear"/>
          </w:tcPr>
          <w:p>
            <w:r/>
            <w:r>
              <w:rPr>
                <w:rFonts w:ascii="Times New Roman" w:hAnsi="Times New Roman"/>
                <w:color w:val="333333"/>
                <w:sz w:val="22"/>
              </w:rPr>
              <w:t>Reanimated v3</w:t>
            </w:r>
          </w:p>
        </w:tc>
        <w:tc>
          <w:tcPr>
            <w:tcW w:type="dxa" w:w="1680"/>
            <w:shd w:fill="F2F7FB" w:val="clear"/>
          </w:tcPr>
          <w:p>
            <w:r/>
            <w:r>
              <w:rPr>
                <w:rFonts w:ascii="Times New Roman" w:hAnsi="Times New Roman"/>
                <w:color w:val="333333"/>
                <w:sz w:val="22"/>
              </w:rPr>
              <w:t>v3+</w:t>
            </w:r>
          </w:p>
        </w:tc>
        <w:tc>
          <w:tcPr>
            <w:tcW w:type="dxa" w:w="1680"/>
            <w:shd w:fill="F2F7FB" w:val="clear"/>
          </w:tcPr>
          <w:p>
            <w:r/>
            <w:r>
              <w:rPr>
                <w:rFonts w:ascii="Times New Roman" w:hAnsi="Times New Roman"/>
                <w:color w:val="333333"/>
                <w:sz w:val="22"/>
              </w:rPr>
              <w:t>UI thread animations (60fps on low-end), worklets, layout animations, shared transitions</w:t>
            </w:r>
          </w:p>
        </w:tc>
        <w:tc>
          <w:tcPr>
            <w:tcW w:type="dxa" w:w="1680"/>
            <w:shd w:fill="F2F7FB" w:val="clear"/>
          </w:tcPr>
          <w:p>
            <w:r/>
            <w:r>
              <w:rPr>
                <w:rFonts w:ascii="Times New Roman" w:hAnsi="Times New Roman"/>
                <w:color w:val="333333"/>
                <w:sz w:val="22"/>
              </w:rPr>
              <w:t>Animated (built-in)</w:t>
            </w:r>
          </w:p>
        </w:tc>
        <w:tc>
          <w:tcPr>
            <w:tcW w:type="dxa" w:w="1680"/>
            <w:shd w:fill="F2F7FB" w:val="clear"/>
          </w:tcPr>
          <w:p>
            <w:r/>
            <w:r>
              <w:rPr>
                <w:rFonts w:ascii="Times New Roman" w:hAnsi="Times New Roman"/>
                <w:color w:val="333333"/>
                <w:sz w:val="22"/>
              </w:rPr>
              <w:t>JS thread animations = janky on low-end devices, limited layout animation support</w:t>
            </w:r>
          </w:p>
        </w:tc>
      </w:tr>
      <w:tr>
        <w:tc>
          <w:tcPr>
            <w:tcW w:type="dxa" w:w="1680"/>
          </w:tcPr>
          <w:p>
            <w:r/>
            <w:r>
              <w:rPr>
                <w:rFonts w:ascii="Times New Roman" w:hAnsi="Times New Roman"/>
                <w:color w:val="333333"/>
                <w:sz w:val="22"/>
              </w:rPr>
              <w:t>Date/Time</w:t>
            </w:r>
          </w:p>
        </w:tc>
        <w:tc>
          <w:tcPr>
            <w:tcW w:type="dxa" w:w="1680"/>
          </w:tcPr>
          <w:p>
            <w:r/>
            <w:r>
              <w:rPr>
                <w:rFonts w:ascii="Times New Roman" w:hAnsi="Times New Roman"/>
                <w:color w:val="333333"/>
                <w:sz w:val="22"/>
              </w:rPr>
              <w:t>date-fns</w:t>
            </w:r>
          </w:p>
        </w:tc>
        <w:tc>
          <w:tcPr>
            <w:tcW w:type="dxa" w:w="1680"/>
          </w:tcPr>
          <w:p>
            <w:r/>
            <w:r>
              <w:rPr>
                <w:rFonts w:ascii="Times New Roman" w:hAnsi="Times New Roman"/>
                <w:color w:val="333333"/>
                <w:sz w:val="22"/>
              </w:rPr>
              <w:t>v3+</w:t>
            </w:r>
          </w:p>
        </w:tc>
        <w:tc>
          <w:tcPr>
            <w:tcW w:type="dxa" w:w="1680"/>
          </w:tcPr>
          <w:p>
            <w:r/>
            <w:r>
              <w:rPr>
                <w:rFonts w:ascii="Times New Roman" w:hAnsi="Times New Roman"/>
                <w:color w:val="333333"/>
                <w:sz w:val="22"/>
              </w:rPr>
              <w:t>Tree-shakeable (only import what you use), immutable, 70+ functions, smaller than moment.js</w:t>
            </w:r>
          </w:p>
        </w:tc>
        <w:tc>
          <w:tcPr>
            <w:tcW w:type="dxa" w:w="1680"/>
          </w:tcPr>
          <w:p>
            <w:r/>
            <w:r>
              <w:rPr>
                <w:rFonts w:ascii="Times New Roman" w:hAnsi="Times New Roman"/>
                <w:color w:val="333333"/>
                <w:sz w:val="22"/>
              </w:rPr>
              <w:t>moment.js</w:t>
            </w:r>
          </w:p>
        </w:tc>
        <w:tc>
          <w:tcPr>
            <w:tcW w:type="dxa" w:w="1680"/>
          </w:tcPr>
          <w:p>
            <w:r/>
            <w:r>
              <w:rPr>
                <w:rFonts w:ascii="Times New Roman" w:hAnsi="Times New Roman"/>
                <w:color w:val="333333"/>
                <w:sz w:val="22"/>
              </w:rPr>
              <w:t>Deprecated, 300KB bundle (entire library loaded), mutable API, no tree-shaking</w:t>
            </w:r>
          </w:p>
        </w:tc>
      </w:tr>
      <w:tr>
        <w:tc>
          <w:tcPr>
            <w:tcW w:type="dxa" w:w="1680"/>
            <w:shd w:fill="F2F7FB" w:val="clear"/>
          </w:tcPr>
          <w:p>
            <w:r/>
            <w:r>
              <w:rPr>
                <w:rFonts w:ascii="Times New Roman" w:hAnsi="Times New Roman"/>
                <w:color w:val="333333"/>
                <w:sz w:val="22"/>
              </w:rPr>
              <w:t>Icons</w:t>
            </w:r>
          </w:p>
        </w:tc>
        <w:tc>
          <w:tcPr>
            <w:tcW w:type="dxa" w:w="1680"/>
            <w:shd w:fill="F2F7FB" w:val="clear"/>
          </w:tcPr>
          <w:p>
            <w:r/>
            <w:r>
              <w:rPr>
                <w:rFonts w:ascii="Times New Roman" w:hAnsi="Times New Roman"/>
                <w:color w:val="333333"/>
                <w:sz w:val="22"/>
              </w:rPr>
              <w:t>expo-vector-icons</w:t>
            </w:r>
          </w:p>
        </w:tc>
        <w:tc>
          <w:tcPr>
            <w:tcW w:type="dxa" w:w="1680"/>
            <w:shd w:fill="F2F7FB" w:val="clear"/>
          </w:tcPr>
          <w:p>
            <w:r/>
            <w:r>
              <w:rPr>
                <w:rFonts w:ascii="Times New Roman" w:hAnsi="Times New Roman"/>
                <w:color w:val="333333"/>
                <w:sz w:val="22"/>
              </w:rPr>
              <w:t>Latest</w:t>
            </w:r>
          </w:p>
        </w:tc>
        <w:tc>
          <w:tcPr>
            <w:tcW w:type="dxa" w:w="1680"/>
            <w:shd w:fill="F2F7FB" w:val="clear"/>
          </w:tcPr>
          <w:p>
            <w:r/>
            <w:r>
              <w:rPr>
                <w:rFonts w:ascii="Times New Roman" w:hAnsi="Times New Roman"/>
                <w:color w:val="333333"/>
                <w:sz w:val="22"/>
              </w:rPr>
              <w:t>Bundled with Expo, MaterialIcons + Ionicons, no extra install</w:t>
            </w:r>
          </w:p>
        </w:tc>
        <w:tc>
          <w:tcPr>
            <w:tcW w:type="dxa" w:w="1680"/>
            <w:shd w:fill="F2F7FB" w:val="clear"/>
          </w:tcPr>
          <w:p>
            <w:r/>
            <w:r>
              <w:rPr>
                <w:rFonts w:ascii="Times New Roman" w:hAnsi="Times New Roman"/>
                <w:color w:val="333333"/>
                <w:sz w:val="22"/>
              </w:rPr>
              <w:t>@react-native-vector-icons</w:t>
            </w:r>
          </w:p>
        </w:tc>
        <w:tc>
          <w:tcPr>
            <w:tcW w:type="dxa" w:w="1680"/>
            <w:shd w:fill="F2F7FB" w:val="clear"/>
          </w:tcPr>
          <w:p>
            <w:r/>
            <w:r>
              <w:rPr>
                <w:rFonts w:ascii="Times New Roman" w:hAnsi="Times New Roman"/>
                <w:color w:val="333333"/>
                <w:sz w:val="22"/>
              </w:rPr>
              <w:t>Requires native linking in bare RN, Expo version is simpler</w:t>
            </w:r>
          </w:p>
        </w:tc>
      </w:tr>
      <w:tr>
        <w:tc>
          <w:tcPr>
            <w:tcW w:type="dxa" w:w="1680"/>
          </w:tcPr>
          <w:p>
            <w:r/>
            <w:r>
              <w:rPr>
                <w:rFonts w:ascii="Times New Roman" w:hAnsi="Times New Roman"/>
                <w:color w:val="333333"/>
                <w:sz w:val="22"/>
              </w:rPr>
              <w:t>Notifications</w:t>
            </w:r>
          </w:p>
        </w:tc>
        <w:tc>
          <w:tcPr>
            <w:tcW w:type="dxa" w:w="1680"/>
          </w:tcPr>
          <w:p>
            <w:r/>
            <w:r>
              <w:rPr>
                <w:rFonts w:ascii="Times New Roman" w:hAnsi="Times New Roman"/>
                <w:color w:val="333333"/>
                <w:sz w:val="22"/>
              </w:rPr>
              <w:t>expo-notifications + FCM</w:t>
            </w:r>
          </w:p>
        </w:tc>
        <w:tc>
          <w:tcPr>
            <w:tcW w:type="dxa" w:w="1680"/>
          </w:tcPr>
          <w:p>
            <w:r/>
            <w:r>
              <w:rPr>
                <w:rFonts w:ascii="Times New Roman" w:hAnsi="Times New Roman"/>
                <w:color w:val="333333"/>
                <w:sz w:val="22"/>
              </w:rPr>
              <w:t>Latest</w:t>
            </w:r>
          </w:p>
        </w:tc>
        <w:tc>
          <w:tcPr>
            <w:tcW w:type="dxa" w:w="1680"/>
          </w:tcPr>
          <w:p>
            <w:r/>
            <w:r>
              <w:rPr>
                <w:rFonts w:ascii="Times New Roman" w:hAnsi="Times New Roman"/>
                <w:color w:val="333333"/>
                <w:sz w:val="22"/>
              </w:rPr>
              <w:t>Expo managed push setup, FCM for Android, APNS for iOS, notification handlers, local notifications</w:t>
            </w:r>
          </w:p>
        </w:tc>
        <w:tc>
          <w:tcPr>
            <w:tcW w:type="dxa" w:w="1680"/>
          </w:tcPr>
          <w:p>
            <w:r/>
            <w:r>
              <w:rPr>
                <w:rFonts w:ascii="Times New Roman" w:hAnsi="Times New Roman"/>
                <w:color w:val="333333"/>
                <w:sz w:val="22"/>
              </w:rPr>
              <w:t>OneSignal</w:t>
            </w:r>
          </w:p>
        </w:tc>
        <w:tc>
          <w:tcPr>
            <w:tcW w:type="dxa" w:w="1680"/>
          </w:tcPr>
          <w:p>
            <w:r/>
            <w:r>
              <w:rPr>
                <w:rFonts w:ascii="Times New Roman" w:hAnsi="Times New Roman"/>
                <w:color w:val="333333"/>
                <w:sz w:val="22"/>
              </w:rPr>
              <w:t>Extra SDK (2MB), vendor lock-in, FCM is free and universal</w:t>
            </w:r>
          </w:p>
        </w:tc>
      </w:tr>
      <w:tr>
        <w:tc>
          <w:tcPr>
            <w:tcW w:type="dxa" w:w="1680"/>
            <w:shd w:fill="F2F7FB" w:val="clear"/>
          </w:tcPr>
          <w:p>
            <w:r/>
            <w:r>
              <w:rPr>
                <w:rFonts w:ascii="Times New Roman" w:hAnsi="Times New Roman"/>
                <w:color w:val="333333"/>
                <w:sz w:val="22"/>
              </w:rPr>
              <w:t>Deep Linking</w:t>
            </w:r>
          </w:p>
        </w:tc>
        <w:tc>
          <w:tcPr>
            <w:tcW w:type="dxa" w:w="1680"/>
            <w:shd w:fill="F2F7FB" w:val="clear"/>
          </w:tcPr>
          <w:p>
            <w:r/>
            <w:r>
              <w:rPr>
                <w:rFonts w:ascii="Times New Roman" w:hAnsi="Times New Roman"/>
                <w:color w:val="333333"/>
                <w:sz w:val="22"/>
              </w:rPr>
              <w:t>Expo Linking + Router</w:t>
            </w:r>
          </w:p>
        </w:tc>
        <w:tc>
          <w:tcPr>
            <w:tcW w:type="dxa" w:w="1680"/>
            <w:shd w:fill="F2F7FB" w:val="clear"/>
          </w:tcPr>
          <w:p>
            <w:r/>
            <w:r>
              <w:rPr>
                <w:rFonts w:ascii="Times New Roman" w:hAnsi="Times New Roman"/>
                <w:color w:val="333333"/>
                <w:sz w:val="22"/>
              </w:rPr>
              <w:t>Latest</w:t>
            </w:r>
          </w:p>
        </w:tc>
        <w:tc>
          <w:tcPr>
            <w:tcW w:type="dxa" w:w="1680"/>
            <w:shd w:fill="F2F7FB" w:val="clear"/>
          </w:tcPr>
          <w:p>
            <w:r/>
            <w:r>
              <w:rPr>
                <w:rFonts w:ascii="Times New Roman" w:hAnsi="Times New Roman"/>
                <w:color w:val="333333"/>
                <w:sz w:val="22"/>
              </w:rPr>
              <w:t>Universal links (iOS) + App Links (Android), Expo Router handles route matching</w:t>
            </w:r>
          </w:p>
        </w:tc>
        <w:tc>
          <w:tcPr>
            <w:tcW w:type="dxa" w:w="1680"/>
            <w:shd w:fill="F2F7FB" w:val="clear"/>
          </w:tcPr>
          <w:p>
            <w:r/>
            <w:r>
              <w:rPr>
                <w:rFonts w:ascii="Times New Roman" w:hAnsi="Times New Roman"/>
                <w:color w:val="333333"/>
                <w:sz w:val="22"/>
              </w:rPr>
              <w:t>Branch.io</w:t>
            </w:r>
          </w:p>
        </w:tc>
        <w:tc>
          <w:tcPr>
            <w:tcW w:type="dxa" w:w="1680"/>
            <w:shd w:fill="F2F7FB" w:val="clear"/>
          </w:tcPr>
          <w:p>
            <w:r/>
            <w:r>
              <w:rPr>
                <w:rFonts w:ascii="Times New Roman" w:hAnsi="Times New Roman"/>
                <w:color w:val="333333"/>
                <w:sz w:val="22"/>
              </w:rPr>
              <w:t>Extra SDK, cost at scale, overkill for our deep link needs</w:t>
            </w:r>
          </w:p>
        </w:tc>
      </w:tr>
      <w:tr>
        <w:tc>
          <w:tcPr>
            <w:tcW w:type="dxa" w:w="1680"/>
          </w:tcPr>
          <w:p>
            <w:r/>
            <w:r>
              <w:rPr>
                <w:rFonts w:ascii="Times New Roman" w:hAnsi="Times New Roman"/>
                <w:color w:val="333333"/>
                <w:sz w:val="22"/>
              </w:rPr>
              <w:t>Analytics</w:t>
            </w:r>
          </w:p>
        </w:tc>
        <w:tc>
          <w:tcPr>
            <w:tcW w:type="dxa" w:w="1680"/>
          </w:tcPr>
          <w:p>
            <w:r/>
            <w:r>
              <w:rPr>
                <w:rFonts w:ascii="Times New Roman" w:hAnsi="Times New Roman"/>
                <w:color w:val="333333"/>
                <w:sz w:val="22"/>
              </w:rPr>
              <w:t>PostHog (self-hosted)</w:t>
            </w:r>
          </w:p>
        </w:tc>
        <w:tc>
          <w:tcPr>
            <w:tcW w:type="dxa" w:w="1680"/>
          </w:tcPr>
          <w:p>
            <w:r/>
            <w:r>
              <w:rPr>
                <w:rFonts w:ascii="Times New Roman" w:hAnsi="Times New Roman"/>
                <w:color w:val="333333"/>
                <w:sz w:val="22"/>
              </w:rPr>
              <w:t>Latest</w:t>
            </w:r>
          </w:p>
        </w:tc>
        <w:tc>
          <w:tcPr>
            <w:tcW w:type="dxa" w:w="1680"/>
          </w:tcPr>
          <w:p>
            <w:r/>
            <w:r>
              <w:rPr>
                <w:rFonts w:ascii="Times New Roman" w:hAnsi="Times New Roman"/>
                <w:color w:val="333333"/>
                <w:sz w:val="22"/>
              </w:rPr>
              <w:t>Open-source, self-hosted option (data sovereignty), event tracking, feature flags, session replay</w:t>
            </w:r>
          </w:p>
        </w:tc>
        <w:tc>
          <w:tcPr>
            <w:tcW w:type="dxa" w:w="1680"/>
          </w:tcPr>
          <w:p>
            <w:r/>
            <w:r>
              <w:rPr>
                <w:rFonts w:ascii="Times New Roman" w:hAnsi="Times New Roman"/>
                <w:color w:val="333333"/>
                <w:sz w:val="22"/>
              </w:rPr>
              <w:t>Mixpanel/Amplitude</w:t>
            </w:r>
          </w:p>
        </w:tc>
        <w:tc>
          <w:tcPr>
            <w:tcW w:type="dxa" w:w="1680"/>
          </w:tcPr>
          <w:p>
            <w:r/>
            <w:r>
              <w:rPr>
                <w:rFonts w:ascii="Times New Roman" w:hAnsi="Times New Roman"/>
                <w:color w:val="333333"/>
                <w:sz w:val="22"/>
              </w:rPr>
              <w:t>Expensive at 10M users, data goes to US servers, vendor lock-in</w:t>
            </w:r>
          </w:p>
        </w:tc>
      </w:tr>
      <w:tr>
        <w:tc>
          <w:tcPr>
            <w:tcW w:type="dxa" w:w="1680"/>
            <w:shd w:fill="F2F7FB" w:val="clear"/>
          </w:tcPr>
          <w:p>
            <w:r/>
            <w:r>
              <w:rPr>
                <w:rFonts w:ascii="Times New Roman" w:hAnsi="Times New Roman"/>
                <w:color w:val="333333"/>
                <w:sz w:val="22"/>
              </w:rPr>
              <w:t>Crash Reporting</w:t>
            </w:r>
          </w:p>
        </w:tc>
        <w:tc>
          <w:tcPr>
            <w:tcW w:type="dxa" w:w="1680"/>
            <w:shd w:fill="F2F7FB" w:val="clear"/>
          </w:tcPr>
          <w:p>
            <w:r/>
            <w:r>
              <w:rPr>
                <w:rFonts w:ascii="Times New Roman" w:hAnsi="Times New Roman"/>
                <w:color w:val="333333"/>
                <w:sz w:val="22"/>
              </w:rPr>
              <w:t>Sentry</w:t>
            </w:r>
          </w:p>
        </w:tc>
        <w:tc>
          <w:tcPr>
            <w:tcW w:type="dxa" w:w="1680"/>
            <w:shd w:fill="F2F7FB" w:val="clear"/>
          </w:tcPr>
          <w:p>
            <w:r/>
            <w:r>
              <w:rPr>
                <w:rFonts w:ascii="Times New Roman" w:hAnsi="Times New Roman"/>
                <w:color w:val="333333"/>
                <w:sz w:val="22"/>
              </w:rPr>
              <w:t>Latest</w:t>
            </w:r>
          </w:p>
        </w:tc>
        <w:tc>
          <w:tcPr>
            <w:tcW w:type="dxa" w:w="1680"/>
            <w:shd w:fill="F2F7FB" w:val="clear"/>
          </w:tcPr>
          <w:p>
            <w:r/>
            <w:r>
              <w:rPr>
                <w:rFonts w:ascii="Times New Roman" w:hAnsi="Times New Roman"/>
                <w:color w:val="333333"/>
                <w:sz w:val="22"/>
              </w:rPr>
              <w:t>Source map support for RN, breadcrumbs, performance monitoring, self-hostable</w:t>
            </w:r>
          </w:p>
        </w:tc>
        <w:tc>
          <w:tcPr>
            <w:tcW w:type="dxa" w:w="1680"/>
            <w:shd w:fill="F2F7FB" w:val="clear"/>
          </w:tcPr>
          <w:p>
            <w:r/>
            <w:r>
              <w:rPr>
                <w:rFonts w:ascii="Times New Roman" w:hAnsi="Times New Roman"/>
                <w:color w:val="333333"/>
                <w:sz w:val="22"/>
              </w:rPr>
              <w:t>Firebase Crashlytics</w:t>
            </w:r>
          </w:p>
        </w:tc>
        <w:tc>
          <w:tcPr>
            <w:tcW w:type="dxa" w:w="1680"/>
            <w:shd w:fill="F2F7FB" w:val="clear"/>
          </w:tcPr>
          <w:p>
            <w:r/>
            <w:r>
              <w:rPr>
                <w:rFonts w:ascii="Times New Roman" w:hAnsi="Times New Roman"/>
                <w:color w:val="333333"/>
                <w:sz w:val="22"/>
              </w:rPr>
              <w:t>Limited to crash reports, no performance monitoring, no self-host option</w:t>
            </w:r>
          </w:p>
        </w:tc>
      </w:tr>
    </w:tbl>
    <w:p>
      <w:pPr>
        <w:pStyle w:val="Heading2"/>
      </w:pPr>
      <w:r>
        <w:rPr>
          <w:rFonts w:ascii="Times New Roman" w:hAnsi="Times New Roman"/>
          <w:b/>
          <w:color w:val="2E75B6"/>
          <w:sz w:val="28"/>
        </w:rPr>
        <w:t>5.2 Backend Services Layer</w:t>
      </w:r>
    </w:p>
    <w:p>
      <w:pPr>
        <w:spacing w:before="200" w:after="80"/>
        <w:jc w:val="left"/>
      </w:pPr>
      <w:r>
        <w:rPr>
          <w:rFonts w:ascii="Times New Roman" w:hAnsi="Times New Roman"/>
          <w:b/>
          <w:i/>
          <w:color w:val="333333"/>
          <w:sz w:val="22"/>
        </w:rPr>
        <w:t>Table 5.2: Backend Technology Stack — Complete</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680"/>
        <w:gridCol w:w="1680"/>
        <w:gridCol w:w="1680"/>
        <w:gridCol w:w="1680"/>
        <w:gridCol w:w="1680"/>
        <w:gridCol w:w="1680"/>
      </w:tblGrid>
      <w:tr>
        <w:tc>
          <w:tcPr>
            <w:tcW w:type="dxa" w:w="1680"/>
            <w:shd w:fill="BDD7EE" w:val="clear"/>
          </w:tcPr>
          <w:p>
            <w:r/>
            <w:r>
              <w:rPr>
                <w:rFonts w:ascii="Times New Roman" w:hAnsi="Times New Roman"/>
                <w:b/>
                <w:sz w:val="22"/>
              </w:rPr>
              <w:t>Layer</w:t>
            </w:r>
          </w:p>
        </w:tc>
        <w:tc>
          <w:tcPr>
            <w:tcW w:type="dxa" w:w="1680"/>
            <w:shd w:fill="BDD7EE" w:val="clear"/>
          </w:tcPr>
          <w:p>
            <w:r/>
            <w:r>
              <w:rPr>
                <w:rFonts w:ascii="Times New Roman" w:hAnsi="Times New Roman"/>
                <w:b/>
                <w:sz w:val="22"/>
              </w:rPr>
              <w:t>Technology</w:t>
            </w:r>
          </w:p>
        </w:tc>
        <w:tc>
          <w:tcPr>
            <w:tcW w:type="dxa" w:w="1680"/>
            <w:shd w:fill="BDD7EE" w:val="clear"/>
          </w:tcPr>
          <w:p>
            <w:r/>
            <w:r>
              <w:rPr>
                <w:rFonts w:ascii="Times New Roman" w:hAnsi="Times New Roman"/>
                <w:b/>
                <w:sz w:val="22"/>
              </w:rPr>
              <w:t>Version</w:t>
            </w:r>
          </w:p>
        </w:tc>
        <w:tc>
          <w:tcPr>
            <w:tcW w:type="dxa" w:w="1680"/>
            <w:shd w:fill="BDD7EE" w:val="clear"/>
          </w:tcPr>
          <w:p>
            <w:r/>
            <w:r>
              <w:rPr>
                <w:rFonts w:ascii="Times New Roman" w:hAnsi="Times New Roman"/>
                <w:b/>
                <w:sz w:val="22"/>
              </w:rPr>
              <w:t>Why This</w:t>
            </w:r>
          </w:p>
        </w:tc>
        <w:tc>
          <w:tcPr>
            <w:tcW w:type="dxa" w:w="1680"/>
            <w:shd w:fill="BDD7EE" w:val="clear"/>
          </w:tcPr>
          <w:p>
            <w:r/>
            <w:r>
              <w:rPr>
                <w:rFonts w:ascii="Times New Roman" w:hAnsi="Times New Roman"/>
                <w:b/>
                <w:sz w:val="22"/>
              </w:rPr>
              <w:t>Rejected Alternative</w:t>
            </w:r>
          </w:p>
        </w:tc>
        <w:tc>
          <w:tcPr>
            <w:tcW w:type="dxa" w:w="1680"/>
            <w:shd w:fill="BDD7EE" w:val="clear"/>
          </w:tcPr>
          <w:p>
            <w:r/>
            <w:r>
              <w:rPr>
                <w:rFonts w:ascii="Times New Roman" w:hAnsi="Times New Roman"/>
                <w:b/>
                <w:sz w:val="22"/>
              </w:rPr>
              <w:t>Why Rejected</w:t>
            </w:r>
          </w:p>
        </w:tc>
      </w:tr>
      <w:tr>
        <w:tc>
          <w:tcPr>
            <w:tcW w:type="dxa" w:w="1680"/>
          </w:tcPr>
          <w:p>
            <w:r/>
            <w:r>
              <w:rPr>
                <w:rFonts w:ascii="Times New Roman" w:hAnsi="Times New Roman"/>
                <w:color w:val="333333"/>
                <w:sz w:val="22"/>
              </w:rPr>
              <w:t>Language</w:t>
            </w:r>
          </w:p>
        </w:tc>
        <w:tc>
          <w:tcPr>
            <w:tcW w:type="dxa" w:w="1680"/>
          </w:tcPr>
          <w:p>
            <w:r/>
            <w:r>
              <w:rPr>
                <w:rFonts w:ascii="Times New Roman" w:hAnsi="Times New Roman"/>
                <w:color w:val="333333"/>
                <w:sz w:val="22"/>
              </w:rPr>
              <w:t>Go (Golang)</w:t>
            </w:r>
          </w:p>
        </w:tc>
        <w:tc>
          <w:tcPr>
            <w:tcW w:type="dxa" w:w="1680"/>
          </w:tcPr>
          <w:p>
            <w:r/>
            <w:r>
              <w:rPr>
                <w:rFonts w:ascii="Times New Roman" w:hAnsi="Times New Roman"/>
                <w:color w:val="333333"/>
                <w:sz w:val="22"/>
              </w:rPr>
              <w:t>1.22+</w:t>
            </w:r>
          </w:p>
        </w:tc>
        <w:tc>
          <w:tcPr>
            <w:tcW w:type="dxa" w:w="1680"/>
          </w:tcPr>
          <w:p>
            <w:r/>
            <w:r>
              <w:rPr>
                <w:rFonts w:ascii="Times New Roman" w:hAnsi="Times New Roman"/>
                <w:color w:val="333333"/>
                <w:sz w:val="22"/>
              </w:rPr>
              <w:t>Goroutines handle 1M+ concurrent connections on modest hardware, single binary deployment, 2x faster than Node at 10M scale, simple to learn and hire in India</w:t>
            </w:r>
          </w:p>
        </w:tc>
        <w:tc>
          <w:tcPr>
            <w:tcW w:type="dxa" w:w="1680"/>
          </w:tcPr>
          <w:p>
            <w:r/>
            <w:r>
              <w:rPr>
                <w:rFonts w:ascii="Times New Roman" w:hAnsi="Times New Roman"/>
                <w:color w:val="333333"/>
                <w:sz w:val="22"/>
              </w:rPr>
              <w:t>Node.js</w:t>
            </w:r>
          </w:p>
        </w:tc>
        <w:tc>
          <w:tcPr>
            <w:tcW w:type="dxa" w:w="1680"/>
          </w:tcPr>
          <w:p>
            <w:r/>
            <w:r>
              <w:rPr>
                <w:rFonts w:ascii="Times New Roman" w:hAnsi="Times New Roman"/>
                <w:color w:val="333333"/>
                <w:sz w:val="22"/>
              </w:rPr>
              <w:t>Single-threaded event loop bottleneck at 10M, GC pauses under heavy load, callback/promise complexity</w:t>
            </w:r>
          </w:p>
        </w:tc>
      </w:tr>
      <w:tr>
        <w:tc>
          <w:tcPr>
            <w:tcW w:type="dxa" w:w="1680"/>
            <w:shd w:fill="F2F7FB" w:val="clear"/>
          </w:tcPr>
          <w:p>
            <w:r/>
            <w:r>
              <w:rPr>
                <w:rFonts w:ascii="Times New Roman" w:hAnsi="Times New Roman"/>
                <w:color w:val="333333"/>
                <w:sz w:val="22"/>
              </w:rPr>
              <w:t>Language</w:t>
            </w:r>
          </w:p>
        </w:tc>
        <w:tc>
          <w:tcPr>
            <w:tcW w:type="dxa" w:w="1680"/>
            <w:shd w:fill="F2F7FB" w:val="clear"/>
          </w:tcPr>
          <w:p>
            <w:r/>
            <w:r>
              <w:rPr>
                <w:rFonts w:ascii="Times New Roman" w:hAnsi="Times New Roman"/>
                <w:color w:val="333333"/>
                <w:sz w:val="22"/>
              </w:rPr>
              <w:t>(continued)</w:t>
            </w:r>
          </w:p>
        </w:tc>
        <w:tc>
          <w:tcPr>
            <w:tcW w:type="dxa" w:w="1680"/>
            <w:shd w:fill="F2F7FB" w:val="clear"/>
          </w:tcPr>
          <w:p>
            <w:r/>
            <w:r>
              <w:rPr>
                <w:rFonts w:ascii="Times New Roman" w:hAnsi="Times New Roman"/>
                <w:color w:val="333333"/>
                <w:sz w:val="22"/>
              </w:rPr>
            </w:r>
          </w:p>
        </w:tc>
        <w:tc>
          <w:tcPr>
            <w:tcW w:type="dxa" w:w="1680"/>
            <w:shd w:fill="F2F7FB" w:val="clear"/>
          </w:tcPr>
          <w:p>
            <w:r/>
            <w:r>
              <w:rPr>
                <w:rFonts w:ascii="Times New Roman" w:hAnsi="Times New Roman"/>
                <w:color w:val="333333"/>
                <w:sz w:val="22"/>
              </w:rPr>
            </w:r>
          </w:p>
        </w:tc>
        <w:tc>
          <w:tcPr>
            <w:tcW w:type="dxa" w:w="1680"/>
            <w:shd w:fill="F2F7FB" w:val="clear"/>
          </w:tcPr>
          <w:p>
            <w:r/>
            <w:r>
              <w:rPr>
                <w:rFonts w:ascii="Times New Roman" w:hAnsi="Times New Roman"/>
                <w:color w:val="333333"/>
                <w:sz w:val="22"/>
              </w:rPr>
              <w:t>Python/FastAPI</w:t>
            </w:r>
          </w:p>
        </w:tc>
        <w:tc>
          <w:tcPr>
            <w:tcW w:type="dxa" w:w="1680"/>
            <w:shd w:fill="F2F7FB" w:val="clear"/>
          </w:tcPr>
          <w:p>
            <w:r/>
            <w:r>
              <w:rPr>
                <w:rFonts w:ascii="Times New Roman" w:hAnsi="Times New Roman"/>
                <w:color w:val="333333"/>
                <w:sz w:val="22"/>
              </w:rPr>
              <w:t>Too slow (10-50x slower than Go), GIL limits concurrency, not suitable for real-time features</w:t>
            </w:r>
          </w:p>
        </w:tc>
      </w:tr>
      <w:tr>
        <w:tc>
          <w:tcPr>
            <w:tcW w:type="dxa" w:w="1680"/>
          </w:tcPr>
          <w:p>
            <w:r/>
            <w:r>
              <w:rPr>
                <w:rFonts w:ascii="Times New Roman" w:hAnsi="Times New Roman"/>
                <w:color w:val="333333"/>
                <w:sz w:val="22"/>
              </w:rPr>
              <w:t>Language</w:t>
            </w:r>
          </w:p>
        </w:tc>
        <w:tc>
          <w:tcPr>
            <w:tcW w:type="dxa" w:w="1680"/>
          </w:tcPr>
          <w:p>
            <w:r/>
            <w:r>
              <w:rPr>
                <w:rFonts w:ascii="Times New Roman" w:hAnsi="Times New Roman"/>
                <w:color w:val="333333"/>
                <w:sz w:val="22"/>
              </w:rPr>
              <w:t>(continued)</w:t>
            </w:r>
          </w:p>
        </w:tc>
        <w:tc>
          <w:tcPr>
            <w:tcW w:type="dxa" w:w="1680"/>
          </w:tcPr>
          <w:p>
            <w:r/>
            <w:r>
              <w:rPr>
                <w:rFonts w:ascii="Times New Roman" w:hAnsi="Times New Roman"/>
                <w:color w:val="333333"/>
                <w:sz w:val="22"/>
              </w:rPr>
            </w:r>
          </w:p>
        </w:tc>
        <w:tc>
          <w:tcPr>
            <w:tcW w:type="dxa" w:w="1680"/>
          </w:tcPr>
          <w:p>
            <w:r/>
            <w:r>
              <w:rPr>
                <w:rFonts w:ascii="Times New Roman" w:hAnsi="Times New Roman"/>
                <w:color w:val="333333"/>
                <w:sz w:val="22"/>
              </w:rPr>
            </w:r>
          </w:p>
        </w:tc>
        <w:tc>
          <w:tcPr>
            <w:tcW w:type="dxa" w:w="1680"/>
          </w:tcPr>
          <w:p>
            <w:r/>
            <w:r>
              <w:rPr>
                <w:rFonts w:ascii="Times New Roman" w:hAnsi="Times New Roman"/>
                <w:color w:val="333333"/>
                <w:sz w:val="22"/>
              </w:rPr>
              <w:t>Java/Spring Boot</w:t>
            </w:r>
          </w:p>
        </w:tc>
        <w:tc>
          <w:tcPr>
            <w:tcW w:type="dxa" w:w="1680"/>
          </w:tcPr>
          <w:p>
            <w:r/>
            <w:r>
              <w:rPr>
                <w:rFonts w:ascii="Times New Roman" w:hAnsi="Times New Roman"/>
                <w:color w:val="333333"/>
                <w:sz w:val="22"/>
              </w:rPr>
              <w:t>JVM cold starts 3-5s (vs Go 10ms), 500MB+ memory per service, overkill complexity</w:t>
            </w:r>
          </w:p>
        </w:tc>
      </w:tr>
      <w:tr>
        <w:tc>
          <w:tcPr>
            <w:tcW w:type="dxa" w:w="1680"/>
            <w:shd w:fill="F2F7FB" w:val="clear"/>
          </w:tcPr>
          <w:p>
            <w:r/>
            <w:r>
              <w:rPr>
                <w:rFonts w:ascii="Times New Roman" w:hAnsi="Times New Roman"/>
                <w:color w:val="333333"/>
                <w:sz w:val="22"/>
              </w:rPr>
              <w:t>Language</w:t>
            </w:r>
          </w:p>
        </w:tc>
        <w:tc>
          <w:tcPr>
            <w:tcW w:type="dxa" w:w="1680"/>
            <w:shd w:fill="F2F7FB" w:val="clear"/>
          </w:tcPr>
          <w:p>
            <w:r/>
            <w:r>
              <w:rPr>
                <w:rFonts w:ascii="Times New Roman" w:hAnsi="Times New Roman"/>
                <w:color w:val="333333"/>
                <w:sz w:val="22"/>
              </w:rPr>
              <w:t>(continued)</w:t>
            </w:r>
          </w:p>
        </w:tc>
        <w:tc>
          <w:tcPr>
            <w:tcW w:type="dxa" w:w="1680"/>
            <w:shd w:fill="F2F7FB" w:val="clear"/>
          </w:tcPr>
          <w:p>
            <w:r/>
            <w:r>
              <w:rPr>
                <w:rFonts w:ascii="Times New Roman" w:hAnsi="Times New Roman"/>
                <w:color w:val="333333"/>
                <w:sz w:val="22"/>
              </w:rPr>
            </w:r>
          </w:p>
        </w:tc>
        <w:tc>
          <w:tcPr>
            <w:tcW w:type="dxa" w:w="1680"/>
            <w:shd w:fill="F2F7FB" w:val="clear"/>
          </w:tcPr>
          <w:p>
            <w:r/>
            <w:r>
              <w:rPr>
                <w:rFonts w:ascii="Times New Roman" w:hAnsi="Times New Roman"/>
                <w:color w:val="333333"/>
                <w:sz w:val="22"/>
              </w:rPr>
            </w:r>
          </w:p>
        </w:tc>
        <w:tc>
          <w:tcPr>
            <w:tcW w:type="dxa" w:w="1680"/>
            <w:shd w:fill="F2F7FB" w:val="clear"/>
          </w:tcPr>
          <w:p>
            <w:r/>
            <w:r>
              <w:rPr>
                <w:rFonts w:ascii="Times New Roman" w:hAnsi="Times New Roman"/>
                <w:color w:val="333333"/>
                <w:sz w:val="22"/>
              </w:rPr>
              <w:t>Rust</w:t>
            </w:r>
          </w:p>
        </w:tc>
        <w:tc>
          <w:tcPr>
            <w:tcW w:type="dxa" w:w="1680"/>
            <w:shd w:fill="F2F7FB" w:val="clear"/>
          </w:tcPr>
          <w:p>
            <w:r/>
            <w:r>
              <w:rPr>
                <w:rFonts w:ascii="Times New Roman" w:hAnsi="Times New Roman"/>
                <w:color w:val="333333"/>
                <w:sz w:val="22"/>
              </w:rPr>
              <w:t>Extreme learning curve, 5x longer dev time, 10x smaller hiring pool, unnecessary performance</w:t>
            </w:r>
          </w:p>
        </w:tc>
      </w:tr>
      <w:tr>
        <w:tc>
          <w:tcPr>
            <w:tcW w:type="dxa" w:w="1680"/>
          </w:tcPr>
          <w:p>
            <w:r/>
            <w:r>
              <w:rPr>
                <w:rFonts w:ascii="Times New Roman" w:hAnsi="Times New Roman"/>
                <w:color w:val="333333"/>
                <w:sz w:val="22"/>
              </w:rPr>
              <w:t>HTTP Framework</w:t>
            </w:r>
          </w:p>
        </w:tc>
        <w:tc>
          <w:tcPr>
            <w:tcW w:type="dxa" w:w="1680"/>
          </w:tcPr>
          <w:p>
            <w:r/>
            <w:r>
              <w:rPr>
                <w:rFonts w:ascii="Times New Roman" w:hAnsi="Times New Roman"/>
                <w:color w:val="333333"/>
                <w:sz w:val="22"/>
              </w:rPr>
              <w:t>Fiber v2</w:t>
            </w:r>
          </w:p>
        </w:tc>
        <w:tc>
          <w:tcPr>
            <w:tcW w:type="dxa" w:w="1680"/>
          </w:tcPr>
          <w:p>
            <w:r/>
            <w:r>
              <w:rPr>
                <w:rFonts w:ascii="Times New Roman" w:hAnsi="Times New Roman"/>
                <w:color w:val="333333"/>
                <w:sz w:val="22"/>
              </w:rPr>
              <w:t>v2.52+</w:t>
            </w:r>
          </w:p>
        </w:tc>
        <w:tc>
          <w:tcPr>
            <w:tcW w:type="dxa" w:w="1680"/>
          </w:tcPr>
          <w:p>
            <w:r/>
            <w:r>
              <w:rPr>
                <w:rFonts w:ascii="Times New Roman" w:hAnsi="Times New Roman"/>
                <w:color w:val="333333"/>
                <w:sz w:val="22"/>
              </w:rPr>
              <w:t>Fastest Go HTTP framework (FastHTTP based), Express.js-like API (familiar), built-in middleware, 0 allocation routing</w:t>
            </w:r>
          </w:p>
        </w:tc>
        <w:tc>
          <w:tcPr>
            <w:tcW w:type="dxa" w:w="1680"/>
          </w:tcPr>
          <w:p>
            <w:r/>
            <w:r>
              <w:rPr>
                <w:rFonts w:ascii="Times New Roman" w:hAnsi="Times New Roman"/>
                <w:color w:val="333333"/>
                <w:sz w:val="22"/>
              </w:rPr>
              <w:t>Chi</w:t>
            </w:r>
          </w:p>
        </w:tc>
        <w:tc>
          <w:tcPr>
            <w:tcW w:type="dxa" w:w="1680"/>
          </w:tcPr>
          <w:p>
            <w:r/>
            <w:r>
              <w:rPr>
                <w:rFonts w:ascii="Times New Roman" w:hAnsi="Times New Roman"/>
                <w:color w:val="333333"/>
                <w:sz w:val="22"/>
              </w:rPr>
              <w:t>Stdlib-compatible but slower, less built-in middleware</w:t>
            </w:r>
          </w:p>
        </w:tc>
      </w:tr>
      <w:tr>
        <w:tc>
          <w:tcPr>
            <w:tcW w:type="dxa" w:w="1680"/>
            <w:shd w:fill="F2F7FB" w:val="clear"/>
          </w:tcPr>
          <w:p>
            <w:r/>
            <w:r>
              <w:rPr>
                <w:rFonts w:ascii="Times New Roman" w:hAnsi="Times New Roman"/>
                <w:color w:val="333333"/>
                <w:sz w:val="22"/>
              </w:rPr>
              <w:t>HTTP Framework</w:t>
            </w:r>
          </w:p>
        </w:tc>
        <w:tc>
          <w:tcPr>
            <w:tcW w:type="dxa" w:w="1680"/>
            <w:shd w:fill="F2F7FB" w:val="clear"/>
          </w:tcPr>
          <w:p>
            <w:r/>
            <w:r>
              <w:rPr>
                <w:rFonts w:ascii="Times New Roman" w:hAnsi="Times New Roman"/>
                <w:color w:val="333333"/>
                <w:sz w:val="22"/>
              </w:rPr>
              <w:t>(continued)</w:t>
            </w:r>
          </w:p>
        </w:tc>
        <w:tc>
          <w:tcPr>
            <w:tcW w:type="dxa" w:w="1680"/>
            <w:shd w:fill="F2F7FB" w:val="clear"/>
          </w:tcPr>
          <w:p>
            <w:r/>
            <w:r>
              <w:rPr>
                <w:rFonts w:ascii="Times New Roman" w:hAnsi="Times New Roman"/>
                <w:color w:val="333333"/>
                <w:sz w:val="22"/>
              </w:rPr>
            </w:r>
          </w:p>
        </w:tc>
        <w:tc>
          <w:tcPr>
            <w:tcW w:type="dxa" w:w="1680"/>
            <w:shd w:fill="F2F7FB" w:val="clear"/>
          </w:tcPr>
          <w:p>
            <w:r/>
            <w:r>
              <w:rPr>
                <w:rFonts w:ascii="Times New Roman" w:hAnsi="Times New Roman"/>
                <w:color w:val="333333"/>
                <w:sz w:val="22"/>
              </w:rPr>
            </w:r>
          </w:p>
        </w:tc>
        <w:tc>
          <w:tcPr>
            <w:tcW w:type="dxa" w:w="1680"/>
            <w:shd w:fill="F2F7FB" w:val="clear"/>
          </w:tcPr>
          <w:p>
            <w:r/>
            <w:r>
              <w:rPr>
                <w:rFonts w:ascii="Times New Roman" w:hAnsi="Times New Roman"/>
                <w:color w:val="333333"/>
                <w:sz w:val="22"/>
              </w:rPr>
              <w:t>Gin</w:t>
            </w:r>
          </w:p>
        </w:tc>
        <w:tc>
          <w:tcPr>
            <w:tcW w:type="dxa" w:w="1680"/>
            <w:shd w:fill="F2F7FB" w:val="clear"/>
          </w:tcPr>
          <w:p>
            <w:r/>
            <w:r>
              <w:rPr>
                <w:rFonts w:ascii="Times New Roman" w:hAnsi="Times New Roman"/>
                <w:color w:val="333333"/>
                <w:sz w:val="22"/>
              </w:rPr>
              <w:t>Good but Fiber is 2x faster on benchmarks, less memory allocation</w:t>
            </w:r>
          </w:p>
        </w:tc>
      </w:tr>
      <w:tr>
        <w:tc>
          <w:tcPr>
            <w:tcW w:type="dxa" w:w="1680"/>
          </w:tcPr>
          <w:p>
            <w:r/>
            <w:r>
              <w:rPr>
                <w:rFonts w:ascii="Times New Roman" w:hAnsi="Times New Roman"/>
                <w:color w:val="333333"/>
                <w:sz w:val="22"/>
              </w:rPr>
              <w:t>gRPC</w:t>
            </w:r>
          </w:p>
        </w:tc>
        <w:tc>
          <w:tcPr>
            <w:tcW w:type="dxa" w:w="1680"/>
          </w:tcPr>
          <w:p>
            <w:r/>
            <w:r>
              <w:rPr>
                <w:rFonts w:ascii="Times New Roman" w:hAnsi="Times New Roman"/>
                <w:color w:val="333333"/>
                <w:sz w:val="22"/>
              </w:rPr>
              <w:t>google.golang.org/grpc</w:t>
            </w:r>
          </w:p>
        </w:tc>
        <w:tc>
          <w:tcPr>
            <w:tcW w:type="dxa" w:w="1680"/>
          </w:tcPr>
          <w:p>
            <w:r/>
            <w:r>
              <w:rPr>
                <w:rFonts w:ascii="Times New Roman" w:hAnsi="Times New Roman"/>
                <w:color w:val="333333"/>
                <w:sz w:val="22"/>
              </w:rPr>
              <w:t>Latest</w:t>
            </w:r>
          </w:p>
        </w:tc>
        <w:tc>
          <w:tcPr>
            <w:tcW w:type="dxa" w:w="1680"/>
          </w:tcPr>
          <w:p>
            <w:r/>
            <w:r>
              <w:rPr>
                <w:rFonts w:ascii="Times New Roman" w:hAnsi="Times New Roman"/>
                <w:color w:val="333333"/>
                <w:sz w:val="22"/>
              </w:rPr>
              <w:t>Official Google implementation, 10x faster than REST for inter-service calls, code generation from proto files</w:t>
            </w:r>
          </w:p>
        </w:tc>
        <w:tc>
          <w:tcPr>
            <w:tcW w:type="dxa" w:w="1680"/>
          </w:tcPr>
          <w:p>
            <w:r/>
            <w:r>
              <w:rPr>
                <w:rFonts w:ascii="Times New Roman" w:hAnsi="Times New Roman"/>
                <w:color w:val="333333"/>
                <w:sz w:val="22"/>
              </w:rPr>
              <w:t>REST between services</w:t>
            </w:r>
          </w:p>
        </w:tc>
        <w:tc>
          <w:tcPr>
            <w:tcW w:type="dxa" w:w="1680"/>
          </w:tcPr>
          <w:p>
            <w:r/>
            <w:r>
              <w:rPr>
                <w:rFonts w:ascii="Times New Roman" w:hAnsi="Times New Roman"/>
                <w:color w:val="333333"/>
                <w:sz w:val="22"/>
              </w:rPr>
              <w:t>Higher latency, no type safety, no streaming support</w:t>
            </w:r>
          </w:p>
        </w:tc>
      </w:tr>
      <w:tr>
        <w:tc>
          <w:tcPr>
            <w:tcW w:type="dxa" w:w="1680"/>
            <w:shd w:fill="F2F7FB" w:val="clear"/>
          </w:tcPr>
          <w:p>
            <w:r/>
            <w:r>
              <w:rPr>
                <w:rFonts w:ascii="Times New Roman" w:hAnsi="Times New Roman"/>
                <w:color w:val="333333"/>
                <w:sz w:val="22"/>
              </w:rPr>
              <w:t>Database Driver</w:t>
            </w:r>
          </w:p>
        </w:tc>
        <w:tc>
          <w:tcPr>
            <w:tcW w:type="dxa" w:w="1680"/>
            <w:shd w:fill="F2F7FB" w:val="clear"/>
          </w:tcPr>
          <w:p>
            <w:r/>
            <w:r>
              <w:rPr>
                <w:rFonts w:ascii="Times New Roman" w:hAnsi="Times New Roman"/>
                <w:color w:val="333333"/>
                <w:sz w:val="22"/>
              </w:rPr>
              <w:t>pgx v5</w:t>
            </w:r>
          </w:p>
        </w:tc>
        <w:tc>
          <w:tcPr>
            <w:tcW w:type="dxa" w:w="1680"/>
            <w:shd w:fill="F2F7FB" w:val="clear"/>
          </w:tcPr>
          <w:p>
            <w:r/>
            <w:r>
              <w:rPr>
                <w:rFonts w:ascii="Times New Roman" w:hAnsi="Times New Roman"/>
                <w:color w:val="333333"/>
                <w:sz w:val="22"/>
              </w:rPr>
              <w:t>v5+</w:t>
            </w:r>
          </w:p>
        </w:tc>
        <w:tc>
          <w:tcPr>
            <w:tcW w:type="dxa" w:w="1680"/>
            <w:shd w:fill="F2F7FB" w:val="clear"/>
          </w:tcPr>
          <w:p>
            <w:r/>
            <w:r>
              <w:rPr>
                <w:rFonts w:ascii="Times New Roman" w:hAnsi="Times New Roman"/>
                <w:color w:val="333333"/>
                <w:sz w:val="22"/>
              </w:rPr>
              <w:t>Fastest PostgreSQL driver for Go, native protocol (not database/sql wrapper), connection pooling built-in, batch queries, COPY support</w:t>
            </w:r>
          </w:p>
        </w:tc>
        <w:tc>
          <w:tcPr>
            <w:tcW w:type="dxa" w:w="1680"/>
            <w:shd w:fill="F2F7FB" w:val="clear"/>
          </w:tcPr>
          <w:p>
            <w:r/>
            <w:r>
              <w:rPr>
                <w:rFonts w:ascii="Times New Roman" w:hAnsi="Times New Roman"/>
                <w:color w:val="333333"/>
                <w:sz w:val="22"/>
              </w:rPr>
              <w:t>database/sql + lib/pq</w:t>
            </w:r>
          </w:p>
        </w:tc>
        <w:tc>
          <w:tcPr>
            <w:tcW w:type="dxa" w:w="1680"/>
            <w:shd w:fill="F2F7FB" w:val="clear"/>
          </w:tcPr>
          <w:p>
            <w:r/>
            <w:r>
              <w:rPr>
                <w:rFonts w:ascii="Times New Roman" w:hAnsi="Times New Roman"/>
                <w:color w:val="333333"/>
                <w:sz w:val="22"/>
              </w:rPr>
              <w:t>lib/pq is deprecated, database/sql has overhead, no batch support</w:t>
            </w:r>
          </w:p>
        </w:tc>
      </w:tr>
      <w:tr>
        <w:tc>
          <w:tcPr>
            <w:tcW w:type="dxa" w:w="1680"/>
          </w:tcPr>
          <w:p>
            <w:r/>
            <w:r>
              <w:rPr>
                <w:rFonts w:ascii="Times New Roman" w:hAnsi="Times New Roman"/>
                <w:color w:val="333333"/>
                <w:sz w:val="22"/>
              </w:rPr>
              <w:t>Query Builder</w:t>
            </w:r>
          </w:p>
        </w:tc>
        <w:tc>
          <w:tcPr>
            <w:tcW w:type="dxa" w:w="1680"/>
          </w:tcPr>
          <w:p>
            <w:r/>
            <w:r>
              <w:rPr>
                <w:rFonts w:ascii="Times New Roman" w:hAnsi="Times New Roman"/>
                <w:color w:val="333333"/>
                <w:sz w:val="22"/>
              </w:rPr>
              <w:t>sqlc</w:t>
            </w:r>
          </w:p>
        </w:tc>
        <w:tc>
          <w:tcPr>
            <w:tcW w:type="dxa" w:w="1680"/>
          </w:tcPr>
          <w:p>
            <w:r/>
            <w:r>
              <w:rPr>
                <w:rFonts w:ascii="Times New Roman" w:hAnsi="Times New Roman"/>
                <w:color w:val="333333"/>
                <w:sz w:val="22"/>
              </w:rPr>
              <w:t>v1.25+</w:t>
            </w:r>
          </w:p>
        </w:tc>
        <w:tc>
          <w:tcPr>
            <w:tcW w:type="dxa" w:w="1680"/>
          </w:tcPr>
          <w:p>
            <w:r/>
            <w:r>
              <w:rPr>
                <w:rFonts w:ascii="Times New Roman" w:hAnsi="Times New Roman"/>
                <w:color w:val="333333"/>
                <w:sz w:val="22"/>
              </w:rPr>
              <w:t>SQL-first: write real SQL, generate type-safe Go code at compile time, zero runtime overhead, catches SQL errors at build time</w:t>
            </w:r>
          </w:p>
        </w:tc>
        <w:tc>
          <w:tcPr>
            <w:tcW w:type="dxa" w:w="1680"/>
          </w:tcPr>
          <w:p>
            <w:r/>
            <w:r>
              <w:rPr>
                <w:rFonts w:ascii="Times New Roman" w:hAnsi="Times New Roman"/>
                <w:color w:val="333333"/>
                <w:sz w:val="22"/>
              </w:rPr>
              <w:t>GORM</w:t>
            </w:r>
          </w:p>
        </w:tc>
        <w:tc>
          <w:tcPr>
            <w:tcW w:type="dxa" w:w="1680"/>
          </w:tcPr>
          <w:p>
            <w:r/>
            <w:r>
              <w:rPr>
                <w:rFonts w:ascii="Times New Roman" w:hAnsi="Times New Roman"/>
                <w:color w:val="333333"/>
                <w:sz w:val="22"/>
              </w:rPr>
              <w:t>ORM magic causes N+1 queries, unpredictable SQL, 5x slower at scale, hard to debug</w:t>
            </w:r>
          </w:p>
        </w:tc>
      </w:tr>
      <w:tr>
        <w:tc>
          <w:tcPr>
            <w:tcW w:type="dxa" w:w="1680"/>
            <w:shd w:fill="F2F7FB" w:val="clear"/>
          </w:tcPr>
          <w:p>
            <w:r/>
            <w:r>
              <w:rPr>
                <w:rFonts w:ascii="Times New Roman" w:hAnsi="Times New Roman"/>
                <w:color w:val="333333"/>
                <w:sz w:val="22"/>
              </w:rPr>
              <w:t>Query Builder</w:t>
            </w:r>
          </w:p>
        </w:tc>
        <w:tc>
          <w:tcPr>
            <w:tcW w:type="dxa" w:w="1680"/>
            <w:shd w:fill="F2F7FB" w:val="clear"/>
          </w:tcPr>
          <w:p>
            <w:r/>
            <w:r>
              <w:rPr>
                <w:rFonts w:ascii="Times New Roman" w:hAnsi="Times New Roman"/>
                <w:color w:val="333333"/>
                <w:sz w:val="22"/>
              </w:rPr>
              <w:t>(continued)</w:t>
            </w:r>
          </w:p>
        </w:tc>
        <w:tc>
          <w:tcPr>
            <w:tcW w:type="dxa" w:w="1680"/>
            <w:shd w:fill="F2F7FB" w:val="clear"/>
          </w:tcPr>
          <w:p>
            <w:r/>
            <w:r>
              <w:rPr>
                <w:rFonts w:ascii="Times New Roman" w:hAnsi="Times New Roman"/>
                <w:color w:val="333333"/>
                <w:sz w:val="22"/>
              </w:rPr>
            </w:r>
          </w:p>
        </w:tc>
        <w:tc>
          <w:tcPr>
            <w:tcW w:type="dxa" w:w="1680"/>
            <w:shd w:fill="F2F7FB" w:val="clear"/>
          </w:tcPr>
          <w:p>
            <w:r/>
            <w:r>
              <w:rPr>
                <w:rFonts w:ascii="Times New Roman" w:hAnsi="Times New Roman"/>
                <w:color w:val="333333"/>
                <w:sz w:val="22"/>
              </w:rPr>
            </w:r>
          </w:p>
        </w:tc>
        <w:tc>
          <w:tcPr>
            <w:tcW w:type="dxa" w:w="1680"/>
            <w:shd w:fill="F2F7FB" w:val="clear"/>
          </w:tcPr>
          <w:p>
            <w:r/>
            <w:r>
              <w:rPr>
                <w:rFonts w:ascii="Times New Roman" w:hAnsi="Times New Roman"/>
                <w:color w:val="333333"/>
                <w:sz w:val="22"/>
              </w:rPr>
              <w:t>sqlx</w:t>
            </w:r>
          </w:p>
        </w:tc>
        <w:tc>
          <w:tcPr>
            <w:tcW w:type="dxa" w:w="1680"/>
            <w:shd w:fill="F2F7FB" w:val="clear"/>
          </w:tcPr>
          <w:p>
            <w:r/>
            <w:r>
              <w:rPr>
                <w:rFonts w:ascii="Times New Roman" w:hAnsi="Times New Roman"/>
                <w:color w:val="333333"/>
                <w:sz w:val="22"/>
              </w:rPr>
              <w:t>Runtime reflection for scanning, no compile-time type safety, slight overhead</w:t>
            </w:r>
          </w:p>
        </w:tc>
      </w:tr>
      <w:tr>
        <w:tc>
          <w:tcPr>
            <w:tcW w:type="dxa" w:w="1680"/>
          </w:tcPr>
          <w:p>
            <w:r/>
            <w:r>
              <w:rPr>
                <w:rFonts w:ascii="Times New Roman" w:hAnsi="Times New Roman"/>
                <w:color w:val="333333"/>
                <w:sz w:val="22"/>
              </w:rPr>
              <w:t>Migration</w:t>
            </w:r>
          </w:p>
        </w:tc>
        <w:tc>
          <w:tcPr>
            <w:tcW w:type="dxa" w:w="1680"/>
          </w:tcPr>
          <w:p>
            <w:r/>
            <w:r>
              <w:rPr>
                <w:rFonts w:ascii="Times New Roman" w:hAnsi="Times New Roman"/>
                <w:color w:val="333333"/>
                <w:sz w:val="22"/>
              </w:rPr>
              <w:t>golang-migrate</w:t>
            </w:r>
          </w:p>
        </w:tc>
        <w:tc>
          <w:tcPr>
            <w:tcW w:type="dxa" w:w="1680"/>
          </w:tcPr>
          <w:p>
            <w:r/>
            <w:r>
              <w:rPr>
                <w:rFonts w:ascii="Times New Roman" w:hAnsi="Times New Roman"/>
                <w:color w:val="333333"/>
                <w:sz w:val="22"/>
              </w:rPr>
              <w:t>v4+</w:t>
            </w:r>
          </w:p>
        </w:tc>
        <w:tc>
          <w:tcPr>
            <w:tcW w:type="dxa" w:w="1680"/>
          </w:tcPr>
          <w:p>
            <w:r/>
            <w:r>
              <w:rPr>
                <w:rFonts w:ascii="Times New Roman" w:hAnsi="Times New Roman"/>
                <w:color w:val="333333"/>
                <w:sz w:val="22"/>
              </w:rPr>
              <w:t>SQL-based migrations (not Go code), supports up/down, versioned, CLI + library, works with any SQL db</w:t>
            </w:r>
          </w:p>
        </w:tc>
        <w:tc>
          <w:tcPr>
            <w:tcW w:type="dxa" w:w="1680"/>
          </w:tcPr>
          <w:p>
            <w:r/>
            <w:r>
              <w:rPr>
                <w:rFonts w:ascii="Times New Roman" w:hAnsi="Times New Roman"/>
                <w:color w:val="333333"/>
                <w:sz w:val="22"/>
              </w:rPr>
              <w:t>Atlas</w:t>
            </w:r>
          </w:p>
        </w:tc>
        <w:tc>
          <w:tcPr>
            <w:tcW w:type="dxa" w:w="1680"/>
          </w:tcPr>
          <w:p>
            <w:r/>
            <w:r>
              <w:rPr>
                <w:rFonts w:ascii="Times New Roman" w:hAnsi="Times New Roman"/>
                <w:color w:val="333333"/>
                <w:sz w:val="22"/>
              </w:rPr>
              <w:t>Newer, less proven, declarative model can be surprising; goose: less active maintenance</w:t>
            </w:r>
          </w:p>
        </w:tc>
      </w:tr>
      <w:tr>
        <w:tc>
          <w:tcPr>
            <w:tcW w:type="dxa" w:w="1680"/>
            <w:shd w:fill="F2F7FB" w:val="clear"/>
          </w:tcPr>
          <w:p>
            <w:r/>
            <w:r>
              <w:rPr>
                <w:rFonts w:ascii="Times New Roman" w:hAnsi="Times New Roman"/>
                <w:color w:val="333333"/>
                <w:sz w:val="22"/>
              </w:rPr>
              <w:t>Validation</w:t>
            </w:r>
          </w:p>
        </w:tc>
        <w:tc>
          <w:tcPr>
            <w:tcW w:type="dxa" w:w="1680"/>
            <w:shd w:fill="F2F7FB" w:val="clear"/>
          </w:tcPr>
          <w:p>
            <w:r/>
            <w:r>
              <w:rPr>
                <w:rFonts w:ascii="Times New Roman" w:hAnsi="Times New Roman"/>
                <w:color w:val="333333"/>
                <w:sz w:val="22"/>
              </w:rPr>
              <w:t>go-playground/validator</w:t>
            </w:r>
          </w:p>
        </w:tc>
        <w:tc>
          <w:tcPr>
            <w:tcW w:type="dxa" w:w="1680"/>
            <w:shd w:fill="F2F7FB" w:val="clear"/>
          </w:tcPr>
          <w:p>
            <w:r/>
            <w:r>
              <w:rPr>
                <w:rFonts w:ascii="Times New Roman" w:hAnsi="Times New Roman"/>
                <w:color w:val="333333"/>
                <w:sz w:val="22"/>
              </w:rPr>
              <w:t>v10+</w:t>
            </w:r>
          </w:p>
        </w:tc>
        <w:tc>
          <w:tcPr>
            <w:tcW w:type="dxa" w:w="1680"/>
            <w:shd w:fill="F2F7FB" w:val="clear"/>
          </w:tcPr>
          <w:p>
            <w:r/>
            <w:r>
              <w:rPr>
                <w:rFonts w:ascii="Times New Roman" w:hAnsi="Times New Roman"/>
                <w:color w:val="333333"/>
                <w:sz w:val="22"/>
              </w:rPr>
              <w:t>Struct tag validation, 14K+ GitHub stars, de facto standard, custom validators</w:t>
            </w:r>
          </w:p>
        </w:tc>
        <w:tc>
          <w:tcPr>
            <w:tcW w:type="dxa" w:w="1680"/>
            <w:shd w:fill="F2F7FB" w:val="clear"/>
          </w:tcPr>
          <w:p>
            <w:r/>
            <w:r>
              <w:rPr>
                <w:rFonts w:ascii="Times New Roman" w:hAnsi="Times New Roman"/>
                <w:color w:val="333333"/>
                <w:sz w:val="22"/>
              </w:rPr>
              <w:t>ozzo-validation</w:t>
            </w:r>
          </w:p>
        </w:tc>
        <w:tc>
          <w:tcPr>
            <w:tcW w:type="dxa" w:w="1680"/>
            <w:shd w:fill="F2F7FB" w:val="clear"/>
          </w:tcPr>
          <w:p>
            <w:r/>
            <w:r>
              <w:rPr>
                <w:rFonts w:ascii="Times New Roman" w:hAnsi="Times New Roman"/>
                <w:color w:val="333333"/>
                <w:sz w:val="22"/>
              </w:rPr>
              <w:t>Less popular, different paradigm (method-based), smaller community</w:t>
            </w:r>
          </w:p>
        </w:tc>
      </w:tr>
      <w:tr>
        <w:tc>
          <w:tcPr>
            <w:tcW w:type="dxa" w:w="1680"/>
          </w:tcPr>
          <w:p>
            <w:r/>
            <w:r>
              <w:rPr>
                <w:rFonts w:ascii="Times New Roman" w:hAnsi="Times New Roman"/>
                <w:color w:val="333333"/>
                <w:sz w:val="22"/>
              </w:rPr>
              <w:t>Config</w:t>
            </w:r>
          </w:p>
        </w:tc>
        <w:tc>
          <w:tcPr>
            <w:tcW w:type="dxa" w:w="1680"/>
          </w:tcPr>
          <w:p>
            <w:r/>
            <w:r>
              <w:rPr>
                <w:rFonts w:ascii="Times New Roman" w:hAnsi="Times New Roman"/>
                <w:color w:val="333333"/>
                <w:sz w:val="22"/>
              </w:rPr>
              <w:t>Viper</w:t>
            </w:r>
          </w:p>
        </w:tc>
        <w:tc>
          <w:tcPr>
            <w:tcW w:type="dxa" w:w="1680"/>
          </w:tcPr>
          <w:p>
            <w:r/>
            <w:r>
              <w:rPr>
                <w:rFonts w:ascii="Times New Roman" w:hAnsi="Times New Roman"/>
                <w:color w:val="333333"/>
                <w:sz w:val="22"/>
              </w:rPr>
              <w:t>v1.18+</w:t>
            </w:r>
          </w:p>
        </w:tc>
        <w:tc>
          <w:tcPr>
            <w:tcW w:type="dxa" w:w="1680"/>
          </w:tcPr>
          <w:p>
            <w:r/>
            <w:r>
              <w:rPr>
                <w:rFonts w:ascii="Times New Roman" w:hAnsi="Times New Roman"/>
                <w:color w:val="333333"/>
                <w:sz w:val="22"/>
              </w:rPr>
              <w:t>YAML/JSON/env/CLI config, 25K+ GitHub stars, live reload, most popular Go config library</w:t>
            </w:r>
          </w:p>
        </w:tc>
        <w:tc>
          <w:tcPr>
            <w:tcW w:type="dxa" w:w="1680"/>
          </w:tcPr>
          <w:p>
            <w:r/>
            <w:r>
              <w:rPr>
                <w:rFonts w:ascii="Times New Roman" w:hAnsi="Times New Roman"/>
                <w:color w:val="333333"/>
                <w:sz w:val="22"/>
              </w:rPr>
              <w:t>envconfig</w:t>
            </w:r>
          </w:p>
        </w:tc>
        <w:tc>
          <w:tcPr>
            <w:tcW w:type="dxa" w:w="1680"/>
          </w:tcPr>
          <w:p>
            <w:r/>
            <w:r>
              <w:rPr>
                <w:rFonts w:ascii="Times New Roman" w:hAnsi="Times New Roman"/>
                <w:color w:val="333333"/>
                <w:sz w:val="22"/>
              </w:rPr>
              <w:t>Env-only, no file config; koanf: newer but smaller community</w:t>
            </w:r>
          </w:p>
        </w:tc>
      </w:tr>
      <w:tr>
        <w:tc>
          <w:tcPr>
            <w:tcW w:type="dxa" w:w="1680"/>
            <w:shd w:fill="F2F7FB" w:val="clear"/>
          </w:tcPr>
          <w:p>
            <w:r/>
            <w:r>
              <w:rPr>
                <w:rFonts w:ascii="Times New Roman" w:hAnsi="Times New Roman"/>
                <w:color w:val="333333"/>
                <w:sz w:val="22"/>
              </w:rPr>
              <w:t>Logging</w:t>
            </w:r>
          </w:p>
        </w:tc>
        <w:tc>
          <w:tcPr>
            <w:tcW w:type="dxa" w:w="1680"/>
            <w:shd w:fill="F2F7FB" w:val="clear"/>
          </w:tcPr>
          <w:p>
            <w:r/>
            <w:r>
              <w:rPr>
                <w:rFonts w:ascii="Times New Roman" w:hAnsi="Times New Roman"/>
                <w:color w:val="333333"/>
                <w:sz w:val="22"/>
              </w:rPr>
              <w:t>zerolog</w:t>
            </w:r>
          </w:p>
        </w:tc>
        <w:tc>
          <w:tcPr>
            <w:tcW w:type="dxa" w:w="1680"/>
            <w:shd w:fill="F2F7FB" w:val="clear"/>
          </w:tcPr>
          <w:p>
            <w:r/>
            <w:r>
              <w:rPr>
                <w:rFonts w:ascii="Times New Roman" w:hAnsi="Times New Roman"/>
                <w:color w:val="333333"/>
                <w:sz w:val="22"/>
              </w:rPr>
              <w:t>v1.33+</w:t>
            </w:r>
          </w:p>
        </w:tc>
        <w:tc>
          <w:tcPr>
            <w:tcW w:type="dxa" w:w="1680"/>
            <w:shd w:fill="F2F7FB" w:val="clear"/>
          </w:tcPr>
          <w:p>
            <w:r/>
            <w:r>
              <w:rPr>
                <w:rFonts w:ascii="Times New Roman" w:hAnsi="Times New Roman"/>
                <w:color w:val="333333"/>
                <w:sz w:val="22"/>
              </w:rPr>
              <w:t>Zero-allocation JSON logger, fastest Go logger, structured logging, context integration</w:t>
            </w:r>
          </w:p>
        </w:tc>
        <w:tc>
          <w:tcPr>
            <w:tcW w:type="dxa" w:w="1680"/>
            <w:shd w:fill="F2F7FB" w:val="clear"/>
          </w:tcPr>
          <w:p>
            <w:r/>
            <w:r>
              <w:rPr>
                <w:rFonts w:ascii="Times New Roman" w:hAnsi="Times New Roman"/>
                <w:color w:val="333333"/>
                <w:sz w:val="22"/>
              </w:rPr>
              <w:t>zap</w:t>
            </w:r>
          </w:p>
        </w:tc>
        <w:tc>
          <w:tcPr>
            <w:tcW w:type="dxa" w:w="1680"/>
            <w:shd w:fill="F2F7FB" w:val="clear"/>
          </w:tcPr>
          <w:p>
            <w:r/>
            <w:r>
              <w:rPr>
                <w:rFonts w:ascii="Times New Roman" w:hAnsi="Times New Roman"/>
                <w:color w:val="333333"/>
                <w:sz w:val="22"/>
              </w:rPr>
              <w:t>Similar performance but larger API surface, more complex initialization</w:t>
            </w:r>
          </w:p>
        </w:tc>
      </w:tr>
      <w:tr>
        <w:tc>
          <w:tcPr>
            <w:tcW w:type="dxa" w:w="1680"/>
          </w:tcPr>
          <w:p>
            <w:r/>
            <w:r>
              <w:rPr>
                <w:rFonts w:ascii="Times New Roman" w:hAnsi="Times New Roman"/>
                <w:color w:val="333333"/>
                <w:sz w:val="22"/>
              </w:rPr>
              <w:t>Dependency Injection</w:t>
            </w:r>
          </w:p>
        </w:tc>
        <w:tc>
          <w:tcPr>
            <w:tcW w:type="dxa" w:w="1680"/>
          </w:tcPr>
          <w:p>
            <w:r/>
            <w:r>
              <w:rPr>
                <w:rFonts w:ascii="Times New Roman" w:hAnsi="Times New Roman"/>
                <w:color w:val="333333"/>
                <w:sz w:val="22"/>
              </w:rPr>
              <w:t>Wire (Google)</w:t>
            </w:r>
          </w:p>
        </w:tc>
        <w:tc>
          <w:tcPr>
            <w:tcW w:type="dxa" w:w="1680"/>
          </w:tcPr>
          <w:p>
            <w:r/>
            <w:r>
              <w:rPr>
                <w:rFonts w:ascii="Times New Roman" w:hAnsi="Times New Roman"/>
                <w:color w:val="333333"/>
                <w:sz w:val="22"/>
              </w:rPr>
              <w:t>v0.6+</w:t>
            </w:r>
          </w:p>
        </w:tc>
        <w:tc>
          <w:tcPr>
            <w:tcW w:type="dxa" w:w="1680"/>
          </w:tcPr>
          <w:p>
            <w:r/>
            <w:r>
              <w:rPr>
                <w:rFonts w:ascii="Times New Roman" w:hAnsi="Times New Roman"/>
                <w:color w:val="333333"/>
                <w:sz w:val="22"/>
              </w:rPr>
              <w:t>Compile-time DI (not reflection), generated code is readable, Google maintained</w:t>
            </w:r>
          </w:p>
        </w:tc>
        <w:tc>
          <w:tcPr>
            <w:tcW w:type="dxa" w:w="1680"/>
          </w:tcPr>
          <w:p>
            <w:r/>
            <w:r>
              <w:rPr>
                <w:rFonts w:ascii="Times New Roman" w:hAnsi="Times New Roman"/>
                <w:color w:val="333333"/>
                <w:sz w:val="22"/>
              </w:rPr>
              <w:t>fx (Uber)</w:t>
            </w:r>
          </w:p>
        </w:tc>
        <w:tc>
          <w:tcPr>
            <w:tcW w:type="dxa" w:w="1680"/>
          </w:tcPr>
          <w:p>
            <w:r/>
            <w:r>
              <w:rPr>
                <w:rFonts w:ascii="Times New Roman" w:hAnsi="Times New Roman"/>
                <w:color w:val="333333"/>
                <w:sz w:val="22"/>
              </w:rPr>
              <w:t>Runtime DI using reflection, slower startup, harder to debug, magic</w:t>
            </w:r>
          </w:p>
        </w:tc>
      </w:tr>
      <w:tr>
        <w:tc>
          <w:tcPr>
            <w:tcW w:type="dxa" w:w="1680"/>
            <w:shd w:fill="F2F7FB" w:val="clear"/>
          </w:tcPr>
          <w:p>
            <w:r/>
            <w:r>
              <w:rPr>
                <w:rFonts w:ascii="Times New Roman" w:hAnsi="Times New Roman"/>
                <w:color w:val="333333"/>
                <w:sz w:val="22"/>
              </w:rPr>
              <w:t>Testing</w:t>
            </w:r>
          </w:p>
        </w:tc>
        <w:tc>
          <w:tcPr>
            <w:tcW w:type="dxa" w:w="1680"/>
            <w:shd w:fill="F2F7FB" w:val="clear"/>
          </w:tcPr>
          <w:p>
            <w:r/>
            <w:r>
              <w:rPr>
                <w:rFonts w:ascii="Times New Roman" w:hAnsi="Times New Roman"/>
                <w:color w:val="333333"/>
                <w:sz w:val="22"/>
              </w:rPr>
              <w:t>testify + testcontainers</w:t>
            </w:r>
          </w:p>
        </w:tc>
        <w:tc>
          <w:tcPr>
            <w:tcW w:type="dxa" w:w="1680"/>
            <w:shd w:fill="F2F7FB" w:val="clear"/>
          </w:tcPr>
          <w:p>
            <w:r/>
            <w:r>
              <w:rPr>
                <w:rFonts w:ascii="Times New Roman" w:hAnsi="Times New Roman"/>
                <w:color w:val="333333"/>
                <w:sz w:val="22"/>
              </w:rPr>
              <w:t>Latest</w:t>
            </w:r>
          </w:p>
        </w:tc>
        <w:tc>
          <w:tcPr>
            <w:tcW w:type="dxa" w:w="1680"/>
            <w:shd w:fill="F2F7FB" w:val="clear"/>
          </w:tcPr>
          <w:p>
            <w:r/>
            <w:r>
              <w:rPr>
                <w:rFonts w:ascii="Times New Roman" w:hAnsi="Times New Roman"/>
                <w:color w:val="333333"/>
                <w:sz w:val="22"/>
              </w:rPr>
              <w:t>testify: assertions and mocks; testcontainers: spin up real PostgreSQL/Redis for integration tests</w:t>
            </w:r>
          </w:p>
        </w:tc>
        <w:tc>
          <w:tcPr>
            <w:tcW w:type="dxa" w:w="1680"/>
            <w:shd w:fill="F2F7FB" w:val="clear"/>
          </w:tcPr>
          <w:p>
            <w:r/>
            <w:r>
              <w:rPr>
                <w:rFonts w:ascii="Times New Roman" w:hAnsi="Times New Roman"/>
                <w:color w:val="333333"/>
                <w:sz w:val="22"/>
              </w:rPr>
              <w:t>gomock</w:t>
            </w:r>
          </w:p>
        </w:tc>
        <w:tc>
          <w:tcPr>
            <w:tcW w:type="dxa" w:w="1680"/>
            <w:shd w:fill="F2F7FB" w:val="clear"/>
          </w:tcPr>
          <w:p>
            <w:r/>
            <w:r>
              <w:rPr>
                <w:rFonts w:ascii="Times New Roman" w:hAnsi="Times New Roman"/>
                <w:color w:val="333333"/>
                <w:sz w:val="22"/>
              </w:rPr>
              <w:t>More boilerplate, less readable assertions</w:t>
            </w:r>
          </w:p>
        </w:tc>
      </w:tr>
      <w:tr>
        <w:tc>
          <w:tcPr>
            <w:tcW w:type="dxa" w:w="1680"/>
          </w:tcPr>
          <w:p>
            <w:r/>
            <w:r>
              <w:rPr>
                <w:rFonts w:ascii="Times New Roman" w:hAnsi="Times New Roman"/>
                <w:color w:val="333333"/>
                <w:sz w:val="22"/>
              </w:rPr>
              <w:t>Rate Limiting</w:t>
            </w:r>
          </w:p>
        </w:tc>
        <w:tc>
          <w:tcPr>
            <w:tcW w:type="dxa" w:w="1680"/>
          </w:tcPr>
          <w:p>
            <w:r/>
            <w:r>
              <w:rPr>
                <w:rFonts w:ascii="Times New Roman" w:hAnsi="Times New Roman"/>
                <w:color w:val="333333"/>
                <w:sz w:val="22"/>
              </w:rPr>
              <w:t>golang.org/x/time/rate</w:t>
            </w:r>
          </w:p>
        </w:tc>
        <w:tc>
          <w:tcPr>
            <w:tcW w:type="dxa" w:w="1680"/>
          </w:tcPr>
          <w:p>
            <w:r/>
            <w:r>
              <w:rPr>
                <w:rFonts w:ascii="Times New Roman" w:hAnsi="Times New Roman"/>
                <w:color w:val="333333"/>
                <w:sz w:val="22"/>
              </w:rPr>
              <w:t>Latest</w:t>
            </w:r>
          </w:p>
        </w:tc>
        <w:tc>
          <w:tcPr>
            <w:tcW w:type="dxa" w:w="1680"/>
          </w:tcPr>
          <w:p>
            <w:r/>
            <w:r>
              <w:rPr>
                <w:rFonts w:ascii="Times New Roman" w:hAnsi="Times New Roman"/>
                <w:color w:val="333333"/>
                <w:sz w:val="22"/>
              </w:rPr>
              <w:t>Stdlib extension, token bucket algorithm, per-IP and per-user limiting</w:t>
            </w:r>
          </w:p>
        </w:tc>
        <w:tc>
          <w:tcPr>
            <w:tcW w:type="dxa" w:w="1680"/>
          </w:tcPr>
          <w:p>
            <w:r/>
            <w:r>
              <w:rPr>
                <w:rFonts w:ascii="Times New Roman" w:hAnsi="Times New Roman"/>
                <w:color w:val="333333"/>
                <w:sz w:val="22"/>
              </w:rPr>
              <w:t>Custom Redis-based</w:t>
            </w:r>
          </w:p>
        </w:tc>
        <w:tc>
          <w:tcPr>
            <w:tcW w:type="dxa" w:w="1680"/>
          </w:tcPr>
          <w:p>
            <w:r/>
            <w:r>
              <w:rPr>
                <w:rFonts w:ascii="Times New Roman" w:hAnsi="Times New Roman"/>
                <w:color w:val="333333"/>
                <w:sz w:val="22"/>
              </w:rPr>
              <w:t>More complex, but will add for distributed rate limiting at scale</w:t>
            </w:r>
          </w:p>
        </w:tc>
      </w:tr>
      <w:tr>
        <w:tc>
          <w:tcPr>
            <w:tcW w:type="dxa" w:w="1680"/>
            <w:shd w:fill="F2F7FB" w:val="clear"/>
          </w:tcPr>
          <w:p>
            <w:r/>
            <w:r>
              <w:rPr>
                <w:rFonts w:ascii="Times New Roman" w:hAnsi="Times New Roman"/>
                <w:color w:val="333333"/>
                <w:sz w:val="22"/>
              </w:rPr>
              <w:t>JWT</w:t>
            </w:r>
          </w:p>
        </w:tc>
        <w:tc>
          <w:tcPr>
            <w:tcW w:type="dxa" w:w="1680"/>
            <w:shd w:fill="F2F7FB" w:val="clear"/>
          </w:tcPr>
          <w:p>
            <w:r/>
            <w:r>
              <w:rPr>
                <w:rFonts w:ascii="Times New Roman" w:hAnsi="Times New Roman"/>
                <w:color w:val="333333"/>
                <w:sz w:val="22"/>
              </w:rPr>
              <w:t>golang-jwt/jwt</w:t>
            </w:r>
          </w:p>
        </w:tc>
        <w:tc>
          <w:tcPr>
            <w:tcW w:type="dxa" w:w="1680"/>
            <w:shd w:fill="F2F7FB" w:val="clear"/>
          </w:tcPr>
          <w:p>
            <w:r/>
            <w:r>
              <w:rPr>
                <w:rFonts w:ascii="Times New Roman" w:hAnsi="Times New Roman"/>
                <w:color w:val="333333"/>
                <w:sz w:val="22"/>
              </w:rPr>
              <w:t>v5+</w:t>
            </w:r>
          </w:p>
        </w:tc>
        <w:tc>
          <w:tcPr>
            <w:tcW w:type="dxa" w:w="1680"/>
            <w:shd w:fill="F2F7FB" w:val="clear"/>
          </w:tcPr>
          <w:p>
            <w:r/>
            <w:r>
              <w:rPr>
                <w:rFonts w:ascii="Times New Roman" w:hAnsi="Times New Roman"/>
                <w:color w:val="333333"/>
                <w:sz w:val="22"/>
              </w:rPr>
              <w:t>Most popular Go JWT library, RS256 support, claims validation</w:t>
            </w:r>
          </w:p>
        </w:tc>
        <w:tc>
          <w:tcPr>
            <w:tcW w:type="dxa" w:w="1680"/>
            <w:shd w:fill="F2F7FB" w:val="clear"/>
          </w:tcPr>
          <w:p>
            <w:r/>
            <w:r>
              <w:rPr>
                <w:rFonts w:ascii="Times New Roman" w:hAnsi="Times New Roman"/>
                <w:color w:val="333333"/>
                <w:sz w:val="22"/>
              </w:rPr>
              <w:t>paseto</w:t>
            </w:r>
          </w:p>
        </w:tc>
        <w:tc>
          <w:tcPr>
            <w:tcW w:type="dxa" w:w="1680"/>
            <w:shd w:fill="F2F7FB" w:val="clear"/>
          </w:tcPr>
          <w:p>
            <w:r/>
            <w:r>
              <w:rPr>
                <w:rFonts w:ascii="Times New Roman" w:hAnsi="Times New Roman"/>
                <w:color w:val="333333"/>
                <w:sz w:val="22"/>
              </w:rPr>
              <w:t>Less adoption, limited ecosystem support</w:t>
            </w:r>
          </w:p>
        </w:tc>
      </w:tr>
      <w:tr>
        <w:tc>
          <w:tcPr>
            <w:tcW w:type="dxa" w:w="1680"/>
          </w:tcPr>
          <w:p>
            <w:r/>
            <w:r>
              <w:rPr>
                <w:rFonts w:ascii="Times New Roman" w:hAnsi="Times New Roman"/>
                <w:color w:val="333333"/>
                <w:sz w:val="22"/>
              </w:rPr>
              <w:t>Job Queue</w:t>
            </w:r>
          </w:p>
        </w:tc>
        <w:tc>
          <w:tcPr>
            <w:tcW w:type="dxa" w:w="1680"/>
          </w:tcPr>
          <w:p>
            <w:r/>
            <w:r>
              <w:rPr>
                <w:rFonts w:ascii="Times New Roman" w:hAnsi="Times New Roman"/>
                <w:color w:val="333333"/>
                <w:sz w:val="22"/>
              </w:rPr>
              <w:t>River (Go + PostgreSQL)</w:t>
            </w:r>
          </w:p>
        </w:tc>
        <w:tc>
          <w:tcPr>
            <w:tcW w:type="dxa" w:w="1680"/>
          </w:tcPr>
          <w:p>
            <w:r/>
            <w:r>
              <w:rPr>
                <w:rFonts w:ascii="Times New Roman" w:hAnsi="Times New Roman"/>
                <w:color w:val="333333"/>
                <w:sz w:val="22"/>
              </w:rPr>
              <w:t>v0.6+</w:t>
            </w:r>
          </w:p>
        </w:tc>
        <w:tc>
          <w:tcPr>
            <w:tcW w:type="dxa" w:w="1680"/>
          </w:tcPr>
          <w:p>
            <w:r/>
            <w:r>
              <w:rPr>
                <w:rFonts w:ascii="Times New Roman" w:hAnsi="Times New Roman"/>
                <w:color w:val="333333"/>
                <w:sz w:val="22"/>
              </w:rPr>
              <w:t>PostgreSQL-backed job queue (no extra infra), transactional job enqueue, reliable, Go-native</w:t>
            </w:r>
          </w:p>
        </w:tc>
        <w:tc>
          <w:tcPr>
            <w:tcW w:type="dxa" w:w="1680"/>
          </w:tcPr>
          <w:p>
            <w:r/>
            <w:r>
              <w:rPr>
                <w:rFonts w:ascii="Times New Roman" w:hAnsi="Times New Roman"/>
                <w:color w:val="333333"/>
                <w:sz w:val="22"/>
              </w:rPr>
              <w:t>Asynq (Redis)</w:t>
            </w:r>
          </w:p>
        </w:tc>
        <w:tc>
          <w:tcPr>
            <w:tcW w:type="dxa" w:w="1680"/>
          </w:tcPr>
          <w:p>
            <w:r/>
            <w:r>
              <w:rPr>
                <w:rFonts w:ascii="Times New Roman" w:hAnsi="Times New Roman"/>
                <w:color w:val="333333"/>
                <w:sz w:val="22"/>
              </w:rPr>
              <w:t>Redis-based (jobs lost if Redis crashes), no transactional enqueue</w:t>
            </w:r>
          </w:p>
        </w:tc>
      </w:tr>
      <w:tr>
        <w:tc>
          <w:tcPr>
            <w:tcW w:type="dxa" w:w="1680"/>
            <w:shd w:fill="F2F7FB" w:val="clear"/>
          </w:tcPr>
          <w:p>
            <w:r/>
            <w:r>
              <w:rPr>
                <w:rFonts w:ascii="Times New Roman" w:hAnsi="Times New Roman"/>
                <w:color w:val="333333"/>
                <w:sz w:val="22"/>
              </w:rPr>
              <w:t>Scheduler</w:t>
            </w:r>
          </w:p>
        </w:tc>
        <w:tc>
          <w:tcPr>
            <w:tcW w:type="dxa" w:w="1680"/>
            <w:shd w:fill="F2F7FB" w:val="clear"/>
          </w:tcPr>
          <w:p>
            <w:r/>
            <w:r>
              <w:rPr>
                <w:rFonts w:ascii="Times New Roman" w:hAnsi="Times New Roman"/>
                <w:color w:val="333333"/>
                <w:sz w:val="22"/>
              </w:rPr>
              <w:t>robfig/cron</w:t>
            </w:r>
          </w:p>
        </w:tc>
        <w:tc>
          <w:tcPr>
            <w:tcW w:type="dxa" w:w="1680"/>
            <w:shd w:fill="F2F7FB" w:val="clear"/>
          </w:tcPr>
          <w:p>
            <w:r/>
            <w:r>
              <w:rPr>
                <w:rFonts w:ascii="Times New Roman" w:hAnsi="Times New Roman"/>
                <w:color w:val="333333"/>
                <w:sz w:val="22"/>
              </w:rPr>
              <w:t>v3+</w:t>
            </w:r>
          </w:p>
        </w:tc>
        <w:tc>
          <w:tcPr>
            <w:tcW w:type="dxa" w:w="1680"/>
            <w:shd w:fill="F2F7FB" w:val="clear"/>
          </w:tcPr>
          <w:p>
            <w:r/>
            <w:r>
              <w:rPr>
                <w:rFonts w:ascii="Times New Roman" w:hAnsi="Times New Roman"/>
                <w:color w:val="333333"/>
                <w:sz w:val="22"/>
              </w:rPr>
              <w:t>Cron expression scheduler for Go, 12K+ stars, timezone support</w:t>
            </w:r>
          </w:p>
        </w:tc>
        <w:tc>
          <w:tcPr>
            <w:tcW w:type="dxa" w:w="1680"/>
            <w:shd w:fill="F2F7FB" w:val="clear"/>
          </w:tcPr>
          <w:p>
            <w:r/>
            <w:r>
              <w:rPr>
                <w:rFonts w:ascii="Times New Roman" w:hAnsi="Times New Roman"/>
                <w:color w:val="333333"/>
                <w:sz w:val="22"/>
              </w:rPr>
              <w:t>go-co-op/gocron</w:t>
            </w:r>
          </w:p>
        </w:tc>
        <w:tc>
          <w:tcPr>
            <w:tcW w:type="dxa" w:w="1680"/>
            <w:shd w:fill="F2F7FB" w:val="clear"/>
          </w:tcPr>
          <w:p>
            <w:r/>
            <w:r>
              <w:rPr>
                <w:rFonts w:ascii="Times New Roman" w:hAnsi="Times New Roman"/>
                <w:color w:val="333333"/>
                <w:sz w:val="22"/>
              </w:rPr>
              <w:t>Newer, less proven at scale</w:t>
            </w:r>
          </w:p>
        </w:tc>
      </w:tr>
    </w:tbl>
    <w:p>
      <w:pPr>
        <w:pStyle w:val="Heading2"/>
      </w:pPr>
      <w:r>
        <w:rPr>
          <w:rFonts w:ascii="Times New Roman" w:hAnsi="Times New Roman"/>
          <w:b/>
          <w:color w:val="2E75B6"/>
          <w:sz w:val="28"/>
        </w:rPr>
        <w:t>5.3 Database Layer</w:t>
      </w:r>
    </w:p>
    <w:p>
      <w:pPr>
        <w:spacing w:before="200" w:after="80"/>
        <w:jc w:val="left"/>
      </w:pPr>
      <w:r>
        <w:rPr>
          <w:rFonts w:ascii="Times New Roman" w:hAnsi="Times New Roman"/>
          <w:b/>
          <w:i/>
          <w:color w:val="333333"/>
          <w:sz w:val="22"/>
        </w:rPr>
        <w:t>Table 5.3: Database Technology Stack — Complete</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680"/>
        <w:gridCol w:w="1680"/>
        <w:gridCol w:w="1680"/>
        <w:gridCol w:w="1680"/>
        <w:gridCol w:w="1680"/>
        <w:gridCol w:w="1680"/>
      </w:tblGrid>
      <w:tr>
        <w:tc>
          <w:tcPr>
            <w:tcW w:type="dxa" w:w="1680"/>
            <w:shd w:fill="BDD7EE" w:val="clear"/>
          </w:tcPr>
          <w:p>
            <w:r/>
            <w:r>
              <w:rPr>
                <w:rFonts w:ascii="Times New Roman" w:hAnsi="Times New Roman"/>
                <w:b/>
                <w:sz w:val="22"/>
              </w:rPr>
              <w:t>Database</w:t>
            </w:r>
          </w:p>
        </w:tc>
        <w:tc>
          <w:tcPr>
            <w:tcW w:type="dxa" w:w="1680"/>
            <w:shd w:fill="BDD7EE" w:val="clear"/>
          </w:tcPr>
          <w:p>
            <w:r/>
            <w:r>
              <w:rPr>
                <w:rFonts w:ascii="Times New Roman" w:hAnsi="Times New Roman"/>
                <w:b/>
                <w:sz w:val="22"/>
              </w:rPr>
              <w:t>Version</w:t>
            </w:r>
          </w:p>
        </w:tc>
        <w:tc>
          <w:tcPr>
            <w:tcW w:type="dxa" w:w="1680"/>
            <w:shd w:fill="BDD7EE" w:val="clear"/>
          </w:tcPr>
          <w:p>
            <w:r/>
            <w:r>
              <w:rPr>
                <w:rFonts w:ascii="Times New Roman" w:hAnsi="Times New Roman"/>
                <w:b/>
                <w:sz w:val="22"/>
              </w:rPr>
              <w:t>Role</w:t>
            </w:r>
          </w:p>
        </w:tc>
        <w:tc>
          <w:tcPr>
            <w:tcW w:type="dxa" w:w="1680"/>
            <w:shd w:fill="BDD7EE" w:val="clear"/>
          </w:tcPr>
          <w:p>
            <w:r/>
            <w:r>
              <w:rPr>
                <w:rFonts w:ascii="Times New Roman" w:hAnsi="Times New Roman"/>
                <w:b/>
                <w:sz w:val="22"/>
              </w:rPr>
              <w:t>Why This</w:t>
            </w:r>
          </w:p>
        </w:tc>
        <w:tc>
          <w:tcPr>
            <w:tcW w:type="dxa" w:w="1680"/>
            <w:shd w:fill="BDD7EE" w:val="clear"/>
          </w:tcPr>
          <w:p>
            <w:r/>
            <w:r>
              <w:rPr>
                <w:rFonts w:ascii="Times New Roman" w:hAnsi="Times New Roman"/>
                <w:b/>
                <w:sz w:val="22"/>
              </w:rPr>
              <w:t>Scaling Strategy</w:t>
            </w:r>
          </w:p>
        </w:tc>
        <w:tc>
          <w:tcPr>
            <w:tcW w:type="dxa" w:w="1680"/>
            <w:shd w:fill="BDD7EE" w:val="clear"/>
          </w:tcPr>
          <w:p>
            <w:r/>
            <w:r>
              <w:rPr>
                <w:rFonts w:ascii="Times New Roman" w:hAnsi="Times New Roman"/>
                <w:b/>
                <w:sz w:val="22"/>
              </w:rPr>
              <w:t>When to Add</w:t>
            </w:r>
          </w:p>
        </w:tc>
      </w:tr>
      <w:tr>
        <w:tc>
          <w:tcPr>
            <w:tcW w:type="dxa" w:w="1680"/>
          </w:tcPr>
          <w:p>
            <w:r/>
            <w:r>
              <w:rPr>
                <w:rFonts w:ascii="Times New Roman" w:hAnsi="Times New Roman"/>
                <w:color w:val="333333"/>
                <w:sz w:val="22"/>
              </w:rPr>
              <w:t>PostgreSQL</w:t>
            </w:r>
          </w:p>
        </w:tc>
        <w:tc>
          <w:tcPr>
            <w:tcW w:type="dxa" w:w="1680"/>
          </w:tcPr>
          <w:p>
            <w:r/>
            <w:r>
              <w:rPr>
                <w:rFonts w:ascii="Times New Roman" w:hAnsi="Times New Roman"/>
                <w:color w:val="333333"/>
                <w:sz w:val="22"/>
              </w:rPr>
              <w:t>16+</w:t>
            </w:r>
          </w:p>
        </w:tc>
        <w:tc>
          <w:tcPr>
            <w:tcW w:type="dxa" w:w="1680"/>
          </w:tcPr>
          <w:p>
            <w:r/>
            <w:r>
              <w:rPr>
                <w:rFonts w:ascii="Times New Roman" w:hAnsi="Times New Roman"/>
                <w:color w:val="333333"/>
                <w:sz w:val="22"/>
              </w:rPr>
              <w:t>Primary OLTP: users, societies, flats, complaints, payments, notices, vendors</w:t>
            </w:r>
          </w:p>
        </w:tc>
        <w:tc>
          <w:tcPr>
            <w:tcW w:type="dxa" w:w="1680"/>
          </w:tcPr>
          <w:p>
            <w:r/>
            <w:r>
              <w:rPr>
                <w:rFonts w:ascii="Times New Roman" w:hAnsi="Times New Roman"/>
                <w:color w:val="333333"/>
                <w:sz w:val="22"/>
              </w:rPr>
              <w:t>Most reliable open-source RDBMS, ACID for payments, JSONB for flexible data, 30+ years of battle-testing, massive ecosystem</w:t>
            </w:r>
          </w:p>
        </w:tc>
        <w:tc>
          <w:tcPr>
            <w:tcW w:type="dxa" w:w="1680"/>
          </w:tcPr>
          <w:p>
            <w:r/>
            <w:r>
              <w:rPr>
                <w:rFonts w:ascii="Times New Roman" w:hAnsi="Times New Roman"/>
                <w:color w:val="333333"/>
                <w:sz w:val="22"/>
              </w:rPr>
              <w:t>Vertical (db.r6g.xlarge) to 1M users; Citus extension for horizontal sharding by society_id beyond 1M; read replicas for reports</w:t>
            </w:r>
          </w:p>
        </w:tc>
        <w:tc>
          <w:tcPr>
            <w:tcW w:type="dxa" w:w="1680"/>
          </w:tcPr>
          <w:p>
            <w:r/>
            <w:r>
              <w:rPr>
                <w:rFonts w:ascii="Times New Roman" w:hAnsi="Times New Roman"/>
                <w:color w:val="333333"/>
                <w:sz w:val="22"/>
              </w:rPr>
              <w:t>Day 1</w:t>
            </w:r>
          </w:p>
        </w:tc>
      </w:tr>
      <w:tr>
        <w:tc>
          <w:tcPr>
            <w:tcW w:type="dxa" w:w="1680"/>
            <w:shd w:fill="F2F7FB" w:val="clear"/>
          </w:tcPr>
          <w:p>
            <w:r/>
            <w:r>
              <w:rPr>
                <w:rFonts w:ascii="Times New Roman" w:hAnsi="Times New Roman"/>
                <w:color w:val="333333"/>
                <w:sz w:val="22"/>
              </w:rPr>
              <w:t>Redis</w:t>
            </w:r>
          </w:p>
        </w:tc>
        <w:tc>
          <w:tcPr>
            <w:tcW w:type="dxa" w:w="1680"/>
            <w:shd w:fill="F2F7FB" w:val="clear"/>
          </w:tcPr>
          <w:p>
            <w:r/>
            <w:r>
              <w:rPr>
                <w:rFonts w:ascii="Times New Roman" w:hAnsi="Times New Roman"/>
                <w:color w:val="333333"/>
                <w:sz w:val="22"/>
              </w:rPr>
              <w:t>7.2+</w:t>
            </w:r>
          </w:p>
        </w:tc>
        <w:tc>
          <w:tcPr>
            <w:tcW w:type="dxa" w:w="1680"/>
            <w:shd w:fill="F2F7FB" w:val="clear"/>
          </w:tcPr>
          <w:p>
            <w:r/>
            <w:r>
              <w:rPr>
                <w:rFonts w:ascii="Times New Roman" w:hAnsi="Times New Roman"/>
                <w:color w:val="333333"/>
                <w:sz w:val="22"/>
              </w:rPr>
              <w:t>Cache, OTP store (5min TTL), JWT blacklist, rate limiting, real-time presence, bot conversation state, pub/sub</w:t>
            </w:r>
          </w:p>
        </w:tc>
        <w:tc>
          <w:tcPr>
            <w:tcW w:type="dxa" w:w="1680"/>
            <w:shd w:fill="F2F7FB" w:val="clear"/>
          </w:tcPr>
          <w:p>
            <w:r/>
            <w:r>
              <w:rPr>
                <w:rFonts w:ascii="Times New Roman" w:hAnsi="Times New Roman"/>
                <w:color w:val="333333"/>
                <w:sz w:val="22"/>
              </w:rPr>
              <w:t>Sub-millisecond latency, built-in TTL (perfect for OTP), Pub/Sub for real-time, Lua scripting for atomic ops, 15+ years proven</w:t>
            </w:r>
          </w:p>
        </w:tc>
        <w:tc>
          <w:tcPr>
            <w:tcW w:type="dxa" w:w="1680"/>
            <w:shd w:fill="F2F7FB" w:val="clear"/>
          </w:tcPr>
          <w:p>
            <w:r/>
            <w:r>
              <w:rPr>
                <w:rFonts w:ascii="Times New Roman" w:hAnsi="Times New Roman"/>
                <w:color w:val="333333"/>
                <w:sz w:val="22"/>
              </w:rPr>
              <w:t>Redis Cluster (3 masters + 3 replicas) at 500K users; ElastiCache managed for ops simplicity</w:t>
            </w:r>
          </w:p>
        </w:tc>
        <w:tc>
          <w:tcPr>
            <w:tcW w:type="dxa" w:w="1680"/>
            <w:shd w:fill="F2F7FB" w:val="clear"/>
          </w:tcPr>
          <w:p>
            <w:r/>
            <w:r>
              <w:rPr>
                <w:rFonts w:ascii="Times New Roman" w:hAnsi="Times New Roman"/>
                <w:color w:val="333333"/>
                <w:sz w:val="22"/>
              </w:rPr>
              <w:t>Day 1</w:t>
            </w:r>
          </w:p>
        </w:tc>
      </w:tr>
      <w:tr>
        <w:tc>
          <w:tcPr>
            <w:tcW w:type="dxa" w:w="1680"/>
          </w:tcPr>
          <w:p>
            <w:r/>
            <w:r>
              <w:rPr>
                <w:rFonts w:ascii="Times New Roman" w:hAnsi="Times New Roman"/>
                <w:color w:val="333333"/>
                <w:sz w:val="22"/>
              </w:rPr>
              <w:t>ScyllaDB</w:t>
            </w:r>
          </w:p>
        </w:tc>
        <w:tc>
          <w:tcPr>
            <w:tcW w:type="dxa" w:w="1680"/>
          </w:tcPr>
          <w:p>
            <w:r/>
            <w:r>
              <w:rPr>
                <w:rFonts w:ascii="Times New Roman" w:hAnsi="Times New Roman"/>
                <w:color w:val="333333"/>
                <w:sz w:val="22"/>
              </w:rPr>
              <w:t>5.4+</w:t>
            </w:r>
          </w:p>
        </w:tc>
        <w:tc>
          <w:tcPr>
            <w:tcW w:type="dxa" w:w="1680"/>
          </w:tcPr>
          <w:p>
            <w:r/>
            <w:r>
              <w:rPr>
                <w:rFonts w:ascii="Times New Roman" w:hAnsi="Times New Roman"/>
                <w:color w:val="333333"/>
                <w:sz w:val="22"/>
              </w:rPr>
              <w:t>High-write time-series: visitor logs (millions/day), notification history, chat messages, audit trail, analytics events</w:t>
            </w:r>
          </w:p>
        </w:tc>
        <w:tc>
          <w:tcPr>
            <w:tcW w:type="dxa" w:w="1680"/>
          </w:tcPr>
          <w:p>
            <w:r/>
            <w:r>
              <w:rPr>
                <w:rFonts w:ascii="Times New Roman" w:hAnsi="Times New Roman"/>
                <w:color w:val="333333"/>
                <w:sz w:val="22"/>
              </w:rPr>
              <w:t>C++ rewrite of Cassandra, 10x faster, handles 1M+ writes/sec, perfect for append-only time-series data, auto-compaction</w:t>
            </w:r>
          </w:p>
        </w:tc>
        <w:tc>
          <w:tcPr>
            <w:tcW w:type="dxa" w:w="1680"/>
          </w:tcPr>
          <w:p>
            <w:r/>
            <w:r>
              <w:rPr>
                <w:rFonts w:ascii="Times New Roman" w:hAnsi="Times New Roman"/>
                <w:color w:val="333333"/>
                <w:sz w:val="22"/>
              </w:rPr>
              <w:t>3-node cluster to start; add nodes linearly as write volume grows; tunable consistency (ONE for logs, QUORUM for audit)</w:t>
            </w:r>
          </w:p>
        </w:tc>
        <w:tc>
          <w:tcPr>
            <w:tcW w:type="dxa" w:w="1680"/>
          </w:tcPr>
          <w:p>
            <w:r/>
            <w:r>
              <w:rPr>
                <w:rFonts w:ascii="Times New Roman" w:hAnsi="Times New Roman"/>
                <w:color w:val="333333"/>
                <w:sz w:val="22"/>
              </w:rPr>
              <w:t>Phase 2 (when visitor logs exceed 100K/day)</w:t>
            </w:r>
          </w:p>
        </w:tc>
      </w:tr>
      <w:tr>
        <w:tc>
          <w:tcPr>
            <w:tcW w:type="dxa" w:w="1680"/>
            <w:shd w:fill="F2F7FB" w:val="clear"/>
          </w:tcPr>
          <w:p>
            <w:r/>
            <w:r>
              <w:rPr>
                <w:rFonts w:ascii="Times New Roman" w:hAnsi="Times New Roman"/>
                <w:color w:val="333333"/>
                <w:sz w:val="22"/>
              </w:rPr>
              <w:t>S3 (AWS)</w:t>
            </w:r>
          </w:p>
        </w:tc>
        <w:tc>
          <w:tcPr>
            <w:tcW w:type="dxa" w:w="1680"/>
            <w:shd w:fill="F2F7FB" w:val="clear"/>
          </w:tcPr>
          <w:p>
            <w:r/>
            <w:r>
              <w:rPr>
                <w:rFonts w:ascii="Times New Roman" w:hAnsi="Times New Roman"/>
                <w:color w:val="333333"/>
                <w:sz w:val="22"/>
              </w:rPr>
              <w:t>Current</w:t>
            </w:r>
          </w:p>
        </w:tc>
        <w:tc>
          <w:tcPr>
            <w:tcW w:type="dxa" w:w="1680"/>
            <w:shd w:fill="F2F7FB" w:val="clear"/>
          </w:tcPr>
          <w:p>
            <w:r/>
            <w:r>
              <w:rPr>
                <w:rFonts w:ascii="Times New Roman" w:hAnsi="Times New Roman"/>
                <w:color w:val="333333"/>
                <w:sz w:val="22"/>
              </w:rPr>
              <w:t>Object storage: complaint photos, voice recordings, documents, receipts, profile photos</w:t>
            </w:r>
          </w:p>
        </w:tc>
        <w:tc>
          <w:tcPr>
            <w:tcW w:type="dxa" w:w="1680"/>
            <w:shd w:fill="F2F7FB" w:val="clear"/>
          </w:tcPr>
          <w:p>
            <w:r/>
            <w:r>
              <w:rPr>
                <w:rFonts w:ascii="Times New Roman" w:hAnsi="Times New Roman"/>
                <w:color w:val="333333"/>
                <w:sz w:val="22"/>
              </w:rPr>
              <w:t>Infinite scale, 11 nines durability, lifecycle policies (move old files to Glacier), CloudFront CDN integration</w:t>
            </w:r>
          </w:p>
        </w:tc>
        <w:tc>
          <w:tcPr>
            <w:tcW w:type="dxa" w:w="1680"/>
            <w:shd w:fill="F2F7FB" w:val="clear"/>
          </w:tcPr>
          <w:p>
            <w:r/>
            <w:r>
              <w:rPr>
                <w:rFonts w:ascii="Times New Roman" w:hAnsi="Times New Roman"/>
                <w:color w:val="333333"/>
                <w:sz w:val="22"/>
              </w:rPr>
              <w:t>Auto-scales; lifecycle: 90 days Standard -&gt; Glacier for old complaint photos; intelligent tiering for docs</w:t>
            </w:r>
          </w:p>
        </w:tc>
        <w:tc>
          <w:tcPr>
            <w:tcW w:type="dxa" w:w="1680"/>
            <w:shd w:fill="F2F7FB" w:val="clear"/>
          </w:tcPr>
          <w:p>
            <w:r/>
            <w:r>
              <w:rPr>
                <w:rFonts w:ascii="Times New Roman" w:hAnsi="Times New Roman"/>
                <w:color w:val="333333"/>
                <w:sz w:val="22"/>
              </w:rPr>
              <w:t>Day 1</w:t>
            </w:r>
          </w:p>
        </w:tc>
      </w:tr>
      <w:tr>
        <w:tc>
          <w:tcPr>
            <w:tcW w:type="dxa" w:w="1680"/>
          </w:tcPr>
          <w:p>
            <w:r/>
            <w:r>
              <w:rPr>
                <w:rFonts w:ascii="Times New Roman" w:hAnsi="Times New Roman"/>
                <w:color w:val="333333"/>
                <w:sz w:val="22"/>
              </w:rPr>
              <w:t>ElasticSearch</w:t>
            </w:r>
          </w:p>
        </w:tc>
        <w:tc>
          <w:tcPr>
            <w:tcW w:type="dxa" w:w="1680"/>
          </w:tcPr>
          <w:p>
            <w:r/>
            <w:r>
              <w:rPr>
                <w:rFonts w:ascii="Times New Roman" w:hAnsi="Times New Roman"/>
                <w:color w:val="333333"/>
                <w:sz w:val="22"/>
              </w:rPr>
              <w:t>8.x</w:t>
            </w:r>
          </w:p>
        </w:tc>
        <w:tc>
          <w:tcPr>
            <w:tcW w:type="dxa" w:w="1680"/>
          </w:tcPr>
          <w:p>
            <w:r/>
            <w:r>
              <w:rPr>
                <w:rFonts w:ascii="Times New Roman" w:hAnsi="Times New Roman"/>
                <w:color w:val="333333"/>
                <w:sz w:val="22"/>
              </w:rPr>
              <w:t>Full-text search: search complaints, notices, residents by name/keywords</w:t>
            </w:r>
          </w:p>
        </w:tc>
        <w:tc>
          <w:tcPr>
            <w:tcW w:type="dxa" w:w="1680"/>
          </w:tcPr>
          <w:p>
            <w:r/>
            <w:r>
              <w:rPr>
                <w:rFonts w:ascii="Times New Roman" w:hAnsi="Times New Roman"/>
                <w:color w:val="333333"/>
                <w:sz w:val="22"/>
              </w:rPr>
              <w:t>Fuzzy search, Hindi/regional language analysis, auto-complete, much faster than PostgreSQL LIKE queries at scale</w:t>
            </w:r>
          </w:p>
        </w:tc>
        <w:tc>
          <w:tcPr>
            <w:tcW w:type="dxa" w:w="1680"/>
          </w:tcPr>
          <w:p>
            <w:r/>
            <w:r>
              <w:rPr>
                <w:rFonts w:ascii="Times New Roman" w:hAnsi="Times New Roman"/>
                <w:color w:val="333333"/>
                <w:sz w:val="22"/>
              </w:rPr>
              <w:t>Single node to 1M; 3-node cluster at 5M; dedicated hot/warm/cold architecture at 10M</w:t>
            </w:r>
          </w:p>
        </w:tc>
        <w:tc>
          <w:tcPr>
            <w:tcW w:type="dxa" w:w="1680"/>
          </w:tcPr>
          <w:p>
            <w:r/>
            <w:r>
              <w:rPr>
                <w:rFonts w:ascii="Times New Roman" w:hAnsi="Times New Roman"/>
                <w:color w:val="333333"/>
                <w:sz w:val="22"/>
              </w:rPr>
              <w:t>Phase 2 (when search becomes frequent)</w:t>
            </w:r>
          </w:p>
        </w:tc>
      </w:tr>
    </w:tbl>
    <w:p>
      <w:pPr>
        <w:pStyle w:val="Heading2"/>
      </w:pPr>
      <w:r>
        <w:rPr>
          <w:rFonts w:ascii="Times New Roman" w:hAnsi="Times New Roman"/>
          <w:b/>
          <w:color w:val="2E75B6"/>
          <w:sz w:val="28"/>
        </w:rPr>
        <w:t>5.4 Message Queue &amp; Event Streaming</w:t>
      </w:r>
    </w:p>
    <w:p>
      <w:pPr>
        <w:spacing w:before="200" w:after="80"/>
        <w:jc w:val="left"/>
      </w:pPr>
      <w:r>
        <w:rPr>
          <w:rFonts w:ascii="Times New Roman" w:hAnsi="Times New Roman"/>
          <w:b/>
          <w:i/>
          <w:color w:val="333333"/>
          <w:sz w:val="22"/>
        </w:rPr>
        <w:t>Table 5.4: Messaging Infrastructure</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Technology</w:t>
            </w:r>
          </w:p>
        </w:tc>
        <w:tc>
          <w:tcPr>
            <w:tcW w:type="dxa" w:w="2016"/>
            <w:shd w:fill="BDD7EE" w:val="clear"/>
          </w:tcPr>
          <w:p>
            <w:r/>
            <w:r>
              <w:rPr>
                <w:rFonts w:ascii="Times New Roman" w:hAnsi="Times New Roman"/>
                <w:b/>
                <w:sz w:val="22"/>
              </w:rPr>
              <w:t>Version</w:t>
            </w:r>
          </w:p>
        </w:tc>
        <w:tc>
          <w:tcPr>
            <w:tcW w:type="dxa" w:w="2016"/>
            <w:shd w:fill="BDD7EE" w:val="clear"/>
          </w:tcPr>
          <w:p>
            <w:r/>
            <w:r>
              <w:rPr>
                <w:rFonts w:ascii="Times New Roman" w:hAnsi="Times New Roman"/>
                <w:b/>
                <w:sz w:val="22"/>
              </w:rPr>
              <w:t>Role</w:t>
            </w:r>
          </w:p>
        </w:tc>
        <w:tc>
          <w:tcPr>
            <w:tcW w:type="dxa" w:w="2016"/>
            <w:shd w:fill="BDD7EE" w:val="clear"/>
          </w:tcPr>
          <w:p>
            <w:r/>
            <w:r>
              <w:rPr>
                <w:rFonts w:ascii="Times New Roman" w:hAnsi="Times New Roman"/>
                <w:b/>
                <w:sz w:val="22"/>
              </w:rPr>
              <w:t>Why This</w:t>
            </w:r>
          </w:p>
        </w:tc>
        <w:tc>
          <w:tcPr>
            <w:tcW w:type="dxa" w:w="2016"/>
            <w:shd w:fill="BDD7EE" w:val="clear"/>
          </w:tcPr>
          <w:p>
            <w:r/>
            <w:r>
              <w:rPr>
                <w:rFonts w:ascii="Times New Roman" w:hAnsi="Times New Roman"/>
                <w:b/>
                <w:sz w:val="22"/>
              </w:rPr>
              <w:t>When to Migrate</w:t>
            </w:r>
          </w:p>
        </w:tc>
      </w:tr>
      <w:tr>
        <w:tc>
          <w:tcPr>
            <w:tcW w:type="dxa" w:w="2016"/>
          </w:tcPr>
          <w:p>
            <w:r/>
            <w:r>
              <w:rPr>
                <w:rFonts w:ascii="Times New Roman" w:hAnsi="Times New Roman"/>
                <w:color w:val="333333"/>
                <w:sz w:val="22"/>
              </w:rPr>
              <w:t>NATS</w:t>
            </w:r>
          </w:p>
        </w:tc>
        <w:tc>
          <w:tcPr>
            <w:tcW w:type="dxa" w:w="2016"/>
          </w:tcPr>
          <w:p>
            <w:r/>
            <w:r>
              <w:rPr>
                <w:rFonts w:ascii="Times New Roman" w:hAnsi="Times New Roman"/>
                <w:color w:val="333333"/>
                <w:sz w:val="22"/>
              </w:rPr>
              <w:t>2.10+</w:t>
            </w:r>
          </w:p>
        </w:tc>
        <w:tc>
          <w:tcPr>
            <w:tcW w:type="dxa" w:w="2016"/>
          </w:tcPr>
          <w:p>
            <w:r/>
            <w:r>
              <w:rPr>
                <w:rFonts w:ascii="Times New Roman" w:hAnsi="Times New Roman"/>
                <w:color w:val="333333"/>
                <w:sz w:val="22"/>
              </w:rPr>
              <w:t>Phase 1-2: async notifications, bot message routing, event broadcasting</w:t>
            </w:r>
          </w:p>
        </w:tc>
        <w:tc>
          <w:tcPr>
            <w:tcW w:type="dxa" w:w="2016"/>
          </w:tcPr>
          <w:p>
            <w:r/>
            <w:r>
              <w:rPr>
                <w:rFonts w:ascii="Times New Roman" w:hAnsi="Times New Roman"/>
                <w:color w:val="333333"/>
                <w:sz w:val="22"/>
              </w:rPr>
              <w:t>Simplest message queue, single binary, Go-native, sub-millisecond latency, JetStream for persistence, perfect for &lt;1M users</w:t>
            </w:r>
          </w:p>
        </w:tc>
        <w:tc>
          <w:tcPr>
            <w:tcW w:type="dxa" w:w="2016"/>
          </w:tcPr>
          <w:p>
            <w:r/>
            <w:r>
              <w:rPr>
                <w:rFonts w:ascii="Times New Roman" w:hAnsi="Times New Roman"/>
                <w:color w:val="333333"/>
                <w:sz w:val="22"/>
              </w:rPr>
              <w:t>Migrate to Kafka at 1M+ users when ordering guarantees and replay become critical</w:t>
            </w:r>
          </w:p>
        </w:tc>
      </w:tr>
      <w:tr>
        <w:tc>
          <w:tcPr>
            <w:tcW w:type="dxa" w:w="2016"/>
            <w:shd w:fill="F2F7FB" w:val="clear"/>
          </w:tcPr>
          <w:p>
            <w:r/>
            <w:r>
              <w:rPr>
                <w:rFonts w:ascii="Times New Roman" w:hAnsi="Times New Roman"/>
                <w:color w:val="333333"/>
                <w:sz w:val="22"/>
              </w:rPr>
              <w:t>Apache Kafka</w:t>
            </w:r>
          </w:p>
        </w:tc>
        <w:tc>
          <w:tcPr>
            <w:tcW w:type="dxa" w:w="2016"/>
            <w:shd w:fill="F2F7FB" w:val="clear"/>
          </w:tcPr>
          <w:p>
            <w:r/>
            <w:r>
              <w:rPr>
                <w:rFonts w:ascii="Times New Roman" w:hAnsi="Times New Roman"/>
                <w:color w:val="333333"/>
                <w:sz w:val="22"/>
              </w:rPr>
              <w:t>3.7+</w:t>
            </w:r>
          </w:p>
        </w:tc>
        <w:tc>
          <w:tcPr>
            <w:tcW w:type="dxa" w:w="2016"/>
            <w:shd w:fill="F2F7FB" w:val="clear"/>
          </w:tcPr>
          <w:p>
            <w:r/>
            <w:r>
              <w:rPr>
                <w:rFonts w:ascii="Times New Roman" w:hAnsi="Times New Roman"/>
                <w:color w:val="333333"/>
                <w:sz w:val="22"/>
              </w:rPr>
              <w:t>Phase 3+: event streaming, notification fan-out, analytics pipeline, audit log</w:t>
            </w:r>
          </w:p>
        </w:tc>
        <w:tc>
          <w:tcPr>
            <w:tcW w:type="dxa" w:w="2016"/>
            <w:shd w:fill="F2F7FB" w:val="clear"/>
          </w:tcPr>
          <w:p>
            <w:r/>
            <w:r>
              <w:rPr>
                <w:rFonts w:ascii="Times New Roman" w:hAnsi="Times New Roman"/>
                <w:color w:val="333333"/>
                <w:sz w:val="22"/>
              </w:rPr>
              <w:t>Industry standard, ordering guarantees, replay capability, 100K+ msg/sec per partition, ecosystem (Connect, Streams)</w:t>
            </w:r>
          </w:p>
        </w:tc>
        <w:tc>
          <w:tcPr>
            <w:tcW w:type="dxa" w:w="2016"/>
            <w:shd w:fill="F2F7FB" w:val="clear"/>
          </w:tcPr>
          <w:p>
            <w:r/>
            <w:r>
              <w:rPr>
                <w:rFonts w:ascii="Times New Roman" w:hAnsi="Times New Roman"/>
                <w:color w:val="333333"/>
                <w:sz w:val="22"/>
              </w:rPr>
              <w:t>Start when hitting NATS throughput limits or need event replay for debugging</w:t>
            </w:r>
          </w:p>
        </w:tc>
      </w:tr>
    </w:tbl>
    <w:p>
      <w:pPr>
        <w:pStyle w:val="Heading2"/>
      </w:pPr>
      <w:r>
        <w:rPr>
          <w:rFonts w:ascii="Times New Roman" w:hAnsi="Times New Roman"/>
          <w:b/>
          <w:color w:val="2E75B6"/>
          <w:sz w:val="28"/>
        </w:rPr>
        <w:t>5.5 AI &amp; Language Services</w:t>
      </w:r>
    </w:p>
    <w:p>
      <w:pPr>
        <w:spacing w:before="200" w:after="80"/>
        <w:jc w:val="left"/>
      </w:pPr>
      <w:r>
        <w:rPr>
          <w:rFonts w:ascii="Times New Roman" w:hAnsi="Times New Roman"/>
          <w:b/>
          <w:i/>
          <w:color w:val="333333"/>
          <w:sz w:val="22"/>
        </w:rPr>
        <w:t>Table 5.5: AI &amp; Language Technology Stack</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Component</w:t>
            </w:r>
          </w:p>
        </w:tc>
        <w:tc>
          <w:tcPr>
            <w:tcW w:type="dxa" w:w="2016"/>
            <w:shd w:fill="BDD7EE" w:val="clear"/>
          </w:tcPr>
          <w:p>
            <w:r/>
            <w:r>
              <w:rPr>
                <w:rFonts w:ascii="Times New Roman" w:hAnsi="Times New Roman"/>
                <w:b/>
                <w:sz w:val="22"/>
              </w:rPr>
              <w:t>Technology</w:t>
            </w:r>
          </w:p>
        </w:tc>
        <w:tc>
          <w:tcPr>
            <w:tcW w:type="dxa" w:w="2016"/>
            <w:shd w:fill="BDD7EE" w:val="clear"/>
          </w:tcPr>
          <w:p>
            <w:r/>
            <w:r>
              <w:rPr>
                <w:rFonts w:ascii="Times New Roman" w:hAnsi="Times New Roman"/>
                <w:b/>
                <w:sz w:val="22"/>
              </w:rPr>
              <w:t>Why This</w:t>
            </w:r>
          </w:p>
        </w:tc>
        <w:tc>
          <w:tcPr>
            <w:tcW w:type="dxa" w:w="2016"/>
            <w:shd w:fill="BDD7EE" w:val="clear"/>
          </w:tcPr>
          <w:p>
            <w:r/>
            <w:r>
              <w:rPr>
                <w:rFonts w:ascii="Times New Roman" w:hAnsi="Times New Roman"/>
                <w:b/>
                <w:sz w:val="22"/>
              </w:rPr>
              <w:t>Cost</w:t>
            </w:r>
          </w:p>
        </w:tc>
        <w:tc>
          <w:tcPr>
            <w:tcW w:type="dxa" w:w="2016"/>
            <w:shd w:fill="BDD7EE" w:val="clear"/>
          </w:tcPr>
          <w:p>
            <w:r/>
            <w:r>
              <w:rPr>
                <w:rFonts w:ascii="Times New Roman" w:hAnsi="Times New Roman"/>
                <w:b/>
                <w:sz w:val="22"/>
              </w:rPr>
              <w:t>Fallback</w:t>
            </w:r>
          </w:p>
        </w:tc>
      </w:tr>
      <w:tr>
        <w:tc>
          <w:tcPr>
            <w:tcW w:type="dxa" w:w="2016"/>
          </w:tcPr>
          <w:p>
            <w:r/>
            <w:r>
              <w:rPr>
                <w:rFonts w:ascii="Times New Roman" w:hAnsi="Times New Roman"/>
                <w:color w:val="333333"/>
                <w:sz w:val="22"/>
              </w:rPr>
              <w:t>Speech-to-Text (ASR)</w:t>
            </w:r>
          </w:p>
        </w:tc>
        <w:tc>
          <w:tcPr>
            <w:tcW w:type="dxa" w:w="2016"/>
          </w:tcPr>
          <w:p>
            <w:r/>
            <w:r>
              <w:rPr>
                <w:rFonts w:ascii="Times New Roman" w:hAnsi="Times New Roman"/>
                <w:color w:val="333333"/>
                <w:sz w:val="22"/>
              </w:rPr>
              <w:t>Bhashini API (Gov of India)</w:t>
            </w:r>
          </w:p>
        </w:tc>
        <w:tc>
          <w:tcPr>
            <w:tcW w:type="dxa" w:w="2016"/>
          </w:tcPr>
          <w:p>
            <w:r/>
            <w:r>
              <w:rPr>
                <w:rFonts w:ascii="Times New Roman" w:hAnsi="Times New Roman"/>
                <w:color w:val="333333"/>
                <w:sz w:val="22"/>
              </w:rPr>
              <w:t>22 Indian languages, trained on Indian accents, FREE, government-backed long-term project (MEITY), models from IIT-B, IIT-M, CDAC</w:t>
            </w:r>
          </w:p>
        </w:tc>
        <w:tc>
          <w:tcPr>
            <w:tcW w:type="dxa" w:w="2016"/>
          </w:tcPr>
          <w:p>
            <w:r/>
            <w:r>
              <w:rPr>
                <w:rFonts w:ascii="Times New Roman" w:hAnsi="Times New Roman"/>
                <w:color w:val="333333"/>
                <w:sz w:val="22"/>
              </w:rPr>
              <w:t>FREE</w:t>
            </w:r>
          </w:p>
        </w:tc>
        <w:tc>
          <w:tcPr>
            <w:tcW w:type="dxa" w:w="2016"/>
          </w:tcPr>
          <w:p>
            <w:r/>
            <w:r>
              <w:rPr>
                <w:rFonts w:ascii="Times New Roman" w:hAnsi="Times New Roman"/>
                <w:color w:val="333333"/>
                <w:sz w:val="22"/>
              </w:rPr>
              <w:t>Google Cloud Speech-to-Text ($0.006/15s) for languages Bhashini doesn't cover</w:t>
            </w:r>
          </w:p>
        </w:tc>
      </w:tr>
      <w:tr>
        <w:tc>
          <w:tcPr>
            <w:tcW w:type="dxa" w:w="2016"/>
            <w:shd w:fill="F2F7FB" w:val="clear"/>
          </w:tcPr>
          <w:p>
            <w:r/>
            <w:r>
              <w:rPr>
                <w:rFonts w:ascii="Times New Roman" w:hAnsi="Times New Roman"/>
                <w:color w:val="333333"/>
                <w:sz w:val="22"/>
              </w:rPr>
              <w:t>Translation (NMT)</w:t>
            </w:r>
          </w:p>
        </w:tc>
        <w:tc>
          <w:tcPr>
            <w:tcW w:type="dxa" w:w="2016"/>
            <w:shd w:fill="F2F7FB" w:val="clear"/>
          </w:tcPr>
          <w:p>
            <w:r/>
            <w:r>
              <w:rPr>
                <w:rFonts w:ascii="Times New Roman" w:hAnsi="Times New Roman"/>
                <w:color w:val="333333"/>
                <w:sz w:val="22"/>
              </w:rPr>
              <w:t>Bhashini NMT API</w:t>
            </w:r>
          </w:p>
        </w:tc>
        <w:tc>
          <w:tcPr>
            <w:tcW w:type="dxa" w:w="2016"/>
            <w:shd w:fill="F2F7FB" w:val="clear"/>
          </w:tcPr>
          <w:p>
            <w:r/>
            <w:r>
              <w:rPr>
                <w:rFonts w:ascii="Times New Roman" w:hAnsi="Times New Roman"/>
                <w:color w:val="333333"/>
                <w:sz w:val="22"/>
              </w:rPr>
              <w:t>Translate between 22 Indian languages, needed for admin to read complaints in any language</w:t>
            </w:r>
          </w:p>
        </w:tc>
        <w:tc>
          <w:tcPr>
            <w:tcW w:type="dxa" w:w="2016"/>
            <w:shd w:fill="F2F7FB" w:val="clear"/>
          </w:tcPr>
          <w:p>
            <w:r/>
            <w:r>
              <w:rPr>
                <w:rFonts w:ascii="Times New Roman" w:hAnsi="Times New Roman"/>
                <w:color w:val="333333"/>
                <w:sz w:val="22"/>
              </w:rPr>
              <w:t>FREE</w:t>
            </w:r>
          </w:p>
        </w:tc>
        <w:tc>
          <w:tcPr>
            <w:tcW w:type="dxa" w:w="2016"/>
            <w:shd w:fill="F2F7FB" w:val="clear"/>
          </w:tcPr>
          <w:p>
            <w:r/>
            <w:r>
              <w:rPr>
                <w:rFonts w:ascii="Times New Roman" w:hAnsi="Times New Roman"/>
                <w:color w:val="333333"/>
                <w:sz w:val="22"/>
              </w:rPr>
              <w:t>Google Translate API ($20/1M characters)</w:t>
            </w:r>
          </w:p>
        </w:tc>
      </w:tr>
      <w:tr>
        <w:tc>
          <w:tcPr>
            <w:tcW w:type="dxa" w:w="2016"/>
          </w:tcPr>
          <w:p>
            <w:r/>
            <w:r>
              <w:rPr>
                <w:rFonts w:ascii="Times New Roman" w:hAnsi="Times New Roman"/>
                <w:color w:val="333333"/>
                <w:sz w:val="22"/>
              </w:rPr>
              <w:t>Language Detection</w:t>
            </w:r>
          </w:p>
        </w:tc>
        <w:tc>
          <w:tcPr>
            <w:tcW w:type="dxa" w:w="2016"/>
          </w:tcPr>
          <w:p>
            <w:r/>
            <w:r>
              <w:rPr>
                <w:rFonts w:ascii="Times New Roman" w:hAnsi="Times New Roman"/>
                <w:color w:val="333333"/>
                <w:sz w:val="22"/>
              </w:rPr>
              <w:t>Bhashini LID API</w:t>
            </w:r>
          </w:p>
        </w:tc>
        <w:tc>
          <w:tcPr>
            <w:tcW w:type="dxa" w:w="2016"/>
          </w:tcPr>
          <w:p>
            <w:r/>
            <w:r>
              <w:rPr>
                <w:rFonts w:ascii="Times New Roman" w:hAnsi="Times New Roman"/>
                <w:color w:val="333333"/>
                <w:sz w:val="22"/>
              </w:rPr>
              <w:t>Detect which language user is speaking/typing before routing to correct ASR model</w:t>
            </w:r>
          </w:p>
        </w:tc>
        <w:tc>
          <w:tcPr>
            <w:tcW w:type="dxa" w:w="2016"/>
          </w:tcPr>
          <w:p>
            <w:r/>
            <w:r>
              <w:rPr>
                <w:rFonts w:ascii="Times New Roman" w:hAnsi="Times New Roman"/>
                <w:color w:val="333333"/>
                <w:sz w:val="22"/>
              </w:rPr>
              <w:t>FREE</w:t>
            </w:r>
          </w:p>
        </w:tc>
        <w:tc>
          <w:tcPr>
            <w:tcW w:type="dxa" w:w="2016"/>
          </w:tcPr>
          <w:p>
            <w:r/>
            <w:r>
              <w:rPr>
                <w:rFonts w:ascii="Times New Roman" w:hAnsi="Times New Roman"/>
                <w:color w:val="333333"/>
                <w:sz w:val="22"/>
              </w:rPr>
              <w:t>CLD3 (Google) local detection</w:t>
            </w:r>
          </w:p>
        </w:tc>
      </w:tr>
      <w:tr>
        <w:tc>
          <w:tcPr>
            <w:tcW w:type="dxa" w:w="2016"/>
            <w:shd w:fill="F2F7FB" w:val="clear"/>
          </w:tcPr>
          <w:p>
            <w:r/>
            <w:r>
              <w:rPr>
                <w:rFonts w:ascii="Times New Roman" w:hAnsi="Times New Roman"/>
                <w:color w:val="333333"/>
                <w:sz w:val="22"/>
              </w:rPr>
              <w:t>Chatbot (80%)</w:t>
            </w:r>
          </w:p>
        </w:tc>
        <w:tc>
          <w:tcPr>
            <w:tcW w:type="dxa" w:w="2016"/>
            <w:shd w:fill="F2F7FB" w:val="clear"/>
          </w:tcPr>
          <w:p>
            <w:r/>
            <w:r>
              <w:rPr>
                <w:rFonts w:ascii="Times New Roman" w:hAnsi="Times New Roman"/>
                <w:color w:val="333333"/>
                <w:sz w:val="22"/>
              </w:rPr>
              <w:t>Rule-Based Engine (Go)</w:t>
            </w:r>
          </w:p>
        </w:tc>
        <w:tc>
          <w:tcPr>
            <w:tcW w:type="dxa" w:w="2016"/>
            <w:shd w:fill="F2F7FB" w:val="clear"/>
          </w:tcPr>
          <w:p>
            <w:r/>
            <w:r>
              <w:rPr>
                <w:rFonts w:ascii="Times New Roman" w:hAnsi="Times New Roman"/>
                <w:color w:val="333333"/>
                <w:sz w:val="22"/>
              </w:rPr>
              <w:t>Keyword matching + intent templates for structured queries (complaint, visitor, status check)</w:t>
            </w:r>
          </w:p>
        </w:tc>
        <w:tc>
          <w:tcPr>
            <w:tcW w:type="dxa" w:w="2016"/>
            <w:shd w:fill="F2F7FB" w:val="clear"/>
          </w:tcPr>
          <w:p>
            <w:r/>
            <w:r>
              <w:rPr>
                <w:rFonts w:ascii="Times New Roman" w:hAnsi="Times New Roman"/>
                <w:color w:val="333333"/>
                <w:sz w:val="22"/>
              </w:rPr>
              <w:t>Zero (custom code)</w:t>
            </w:r>
          </w:p>
        </w:tc>
        <w:tc>
          <w:tcPr>
            <w:tcW w:type="dxa" w:w="2016"/>
            <w:shd w:fill="F2F7FB" w:val="clear"/>
          </w:tcPr>
          <w:p>
            <w:r/>
            <w:r>
              <w:rPr>
                <w:rFonts w:ascii="Times New Roman" w:hAnsi="Times New Roman"/>
                <w:color w:val="333333"/>
                <w:sz w:val="22"/>
              </w:rPr>
              <w:t>N/A — this handles majority of queries without any AI</w:t>
            </w:r>
          </w:p>
        </w:tc>
      </w:tr>
      <w:tr>
        <w:tc>
          <w:tcPr>
            <w:tcW w:type="dxa" w:w="2016"/>
          </w:tcPr>
          <w:p>
            <w:r/>
            <w:r>
              <w:rPr>
                <w:rFonts w:ascii="Times New Roman" w:hAnsi="Times New Roman"/>
                <w:color w:val="333333"/>
                <w:sz w:val="22"/>
              </w:rPr>
              <w:t>Chatbot (20%)</w:t>
            </w:r>
          </w:p>
        </w:tc>
        <w:tc>
          <w:tcPr>
            <w:tcW w:type="dxa" w:w="2016"/>
          </w:tcPr>
          <w:p>
            <w:r/>
            <w:r>
              <w:rPr>
                <w:rFonts w:ascii="Times New Roman" w:hAnsi="Times New Roman"/>
                <w:color w:val="333333"/>
                <w:sz w:val="22"/>
              </w:rPr>
              <w:t>Gemma 2 9B (self-hosted) or Groq API</w:t>
            </w:r>
          </w:p>
        </w:tc>
        <w:tc>
          <w:tcPr>
            <w:tcW w:type="dxa" w:w="2016"/>
          </w:tcPr>
          <w:p>
            <w:r/>
            <w:r>
              <w:rPr>
                <w:rFonts w:ascii="Times New Roman" w:hAnsi="Times New Roman"/>
                <w:color w:val="333333"/>
                <w:sz w:val="22"/>
              </w:rPr>
              <w:t>For ambiguous queries that rule engine cannot parse; Gemma: open-source, Apache 2.0, runs on single GPU</w:t>
            </w:r>
          </w:p>
        </w:tc>
        <w:tc>
          <w:tcPr>
            <w:tcW w:type="dxa" w:w="2016"/>
          </w:tcPr>
          <w:p>
            <w:r/>
            <w:r>
              <w:rPr>
                <w:rFonts w:ascii="Times New Roman" w:hAnsi="Times New Roman"/>
                <w:color w:val="333333"/>
                <w:sz w:val="22"/>
              </w:rPr>
              <w:t>Self-hosted: Rs 22K/mo (A10G); Groq: Rs 3.5K/mo at MVP</w:t>
            </w:r>
          </w:p>
        </w:tc>
        <w:tc>
          <w:tcPr>
            <w:tcW w:type="dxa" w:w="2016"/>
          </w:tcPr>
          <w:p>
            <w:r/>
            <w:r>
              <w:rPr>
                <w:rFonts w:ascii="Times New Roman" w:hAnsi="Times New Roman"/>
                <w:color w:val="333333"/>
                <w:sz w:val="22"/>
              </w:rPr>
              <w:t>Gemma 2 2B for cost reduction; or disable LLM and ask user to rephrase</w:t>
            </w:r>
          </w:p>
        </w:tc>
      </w:tr>
      <w:tr>
        <w:tc>
          <w:tcPr>
            <w:tcW w:type="dxa" w:w="2016"/>
            <w:shd w:fill="F2F7FB" w:val="clear"/>
          </w:tcPr>
          <w:p>
            <w:r/>
            <w:r>
              <w:rPr>
                <w:rFonts w:ascii="Times New Roman" w:hAnsi="Times New Roman"/>
                <w:color w:val="333333"/>
                <w:sz w:val="22"/>
              </w:rPr>
              <w:t>LLM Serving</w:t>
            </w:r>
          </w:p>
        </w:tc>
        <w:tc>
          <w:tcPr>
            <w:tcW w:type="dxa" w:w="2016"/>
            <w:shd w:fill="F2F7FB" w:val="clear"/>
          </w:tcPr>
          <w:p>
            <w:r/>
            <w:r>
              <w:rPr>
                <w:rFonts w:ascii="Times New Roman" w:hAnsi="Times New Roman"/>
                <w:color w:val="333333"/>
                <w:sz w:val="22"/>
              </w:rPr>
              <w:t>vLLM</w:t>
            </w:r>
          </w:p>
        </w:tc>
        <w:tc>
          <w:tcPr>
            <w:tcW w:type="dxa" w:w="2016"/>
            <w:shd w:fill="F2F7FB" w:val="clear"/>
          </w:tcPr>
          <w:p>
            <w:r/>
            <w:r>
              <w:rPr>
                <w:rFonts w:ascii="Times New Roman" w:hAnsi="Times New Roman"/>
                <w:color w:val="333333"/>
                <w:sz w:val="22"/>
              </w:rPr>
              <w:t>PagedAttention for 2-4x faster inference than HuggingFace, continuous batching, OpenAI-compatible API</w:t>
            </w:r>
          </w:p>
        </w:tc>
        <w:tc>
          <w:tcPr>
            <w:tcW w:type="dxa" w:w="2016"/>
            <w:shd w:fill="F2F7FB" w:val="clear"/>
          </w:tcPr>
          <w:p>
            <w:r/>
            <w:r>
              <w:rPr>
                <w:rFonts w:ascii="Times New Roman" w:hAnsi="Times New Roman"/>
                <w:color w:val="333333"/>
                <w:sz w:val="22"/>
              </w:rPr>
              <w:t>Included in GPU cost</w:t>
            </w:r>
          </w:p>
        </w:tc>
        <w:tc>
          <w:tcPr>
            <w:tcW w:type="dxa" w:w="2016"/>
            <w:shd w:fill="F2F7FB" w:val="clear"/>
          </w:tcPr>
          <w:p>
            <w:r/>
            <w:r>
              <w:rPr>
                <w:rFonts w:ascii="Times New Roman" w:hAnsi="Times New Roman"/>
                <w:color w:val="333333"/>
                <w:sz w:val="22"/>
              </w:rPr>
              <w:t>Ollama (simpler setup but slower)</w:t>
            </w:r>
          </w:p>
        </w:tc>
      </w:tr>
      <w:tr>
        <w:tc>
          <w:tcPr>
            <w:tcW w:type="dxa" w:w="2016"/>
          </w:tcPr>
          <w:p>
            <w:r/>
            <w:r>
              <w:rPr>
                <w:rFonts w:ascii="Times New Roman" w:hAnsi="Times New Roman"/>
                <w:color w:val="333333"/>
                <w:sz w:val="22"/>
              </w:rPr>
              <w:t>Text Classification</w:t>
            </w:r>
          </w:p>
        </w:tc>
        <w:tc>
          <w:tcPr>
            <w:tcW w:type="dxa" w:w="2016"/>
          </w:tcPr>
          <w:p>
            <w:r/>
            <w:r>
              <w:rPr>
                <w:rFonts w:ascii="Times New Roman" w:hAnsi="Times New Roman"/>
                <w:color w:val="333333"/>
                <w:sz w:val="22"/>
              </w:rPr>
              <w:t>Custom (keyword + regex)</w:t>
            </w:r>
          </w:p>
        </w:tc>
        <w:tc>
          <w:tcPr>
            <w:tcW w:type="dxa" w:w="2016"/>
          </w:tcPr>
          <w:p>
            <w:r/>
            <w:r>
              <w:rPr>
                <w:rFonts w:ascii="Times New Roman" w:hAnsi="Times New Roman"/>
                <w:color w:val="333333"/>
                <w:sz w:val="22"/>
              </w:rPr>
              <w:t>Classify complaint category from text (plumbing, electrical, water, etc.)</w:t>
            </w:r>
          </w:p>
        </w:tc>
        <w:tc>
          <w:tcPr>
            <w:tcW w:type="dxa" w:w="2016"/>
          </w:tcPr>
          <w:p>
            <w:r/>
            <w:r>
              <w:rPr>
                <w:rFonts w:ascii="Times New Roman" w:hAnsi="Times New Roman"/>
                <w:color w:val="333333"/>
                <w:sz w:val="22"/>
              </w:rPr>
              <w:t>Zero</w:t>
            </w:r>
          </w:p>
        </w:tc>
        <w:tc>
          <w:tcPr>
            <w:tcW w:type="dxa" w:w="2016"/>
          </w:tcPr>
          <w:p>
            <w:r/>
            <w:r>
              <w:rPr>
                <w:rFonts w:ascii="Times New Roman" w:hAnsi="Times New Roman"/>
                <w:color w:val="333333"/>
                <w:sz w:val="22"/>
              </w:rPr>
              <w:t>Fine-tuned DistilBERT if accuracy drops below 90%</w:t>
            </w:r>
          </w:p>
        </w:tc>
      </w:tr>
    </w:tbl>
    <w:p>
      <w:pPr>
        <w:pStyle w:val="Heading2"/>
      </w:pPr>
      <w:r>
        <w:rPr>
          <w:rFonts w:ascii="Times New Roman" w:hAnsi="Times New Roman"/>
          <w:b/>
          <w:color w:val="2E75B6"/>
          <w:sz w:val="28"/>
        </w:rPr>
        <w:t>5.6 External Services &amp; APIs</w:t>
      </w:r>
    </w:p>
    <w:p>
      <w:pPr>
        <w:spacing w:before="200" w:after="80"/>
        <w:jc w:val="left"/>
      </w:pPr>
      <w:r>
        <w:rPr>
          <w:rFonts w:ascii="Times New Roman" w:hAnsi="Times New Roman"/>
          <w:b/>
          <w:i/>
          <w:color w:val="333333"/>
          <w:sz w:val="22"/>
        </w:rPr>
        <w:t>Table 5.6: External Service Integrations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680"/>
        <w:gridCol w:w="1680"/>
        <w:gridCol w:w="1680"/>
        <w:gridCol w:w="1680"/>
        <w:gridCol w:w="1680"/>
        <w:gridCol w:w="1680"/>
      </w:tblGrid>
      <w:tr>
        <w:tc>
          <w:tcPr>
            <w:tcW w:type="dxa" w:w="1680"/>
            <w:shd w:fill="BDD7EE" w:val="clear"/>
          </w:tcPr>
          <w:p>
            <w:r/>
            <w:r>
              <w:rPr>
                <w:rFonts w:ascii="Times New Roman" w:hAnsi="Times New Roman"/>
                <w:b/>
                <w:sz w:val="22"/>
              </w:rPr>
              <w:t>Service</w:t>
            </w:r>
          </w:p>
        </w:tc>
        <w:tc>
          <w:tcPr>
            <w:tcW w:type="dxa" w:w="1680"/>
            <w:shd w:fill="BDD7EE" w:val="clear"/>
          </w:tcPr>
          <w:p>
            <w:r/>
            <w:r>
              <w:rPr>
                <w:rFonts w:ascii="Times New Roman" w:hAnsi="Times New Roman"/>
                <w:b/>
                <w:sz w:val="22"/>
              </w:rPr>
              <w:t>Provider</w:t>
            </w:r>
          </w:p>
        </w:tc>
        <w:tc>
          <w:tcPr>
            <w:tcW w:type="dxa" w:w="1680"/>
            <w:shd w:fill="BDD7EE" w:val="clear"/>
          </w:tcPr>
          <w:p>
            <w:r/>
            <w:r>
              <w:rPr>
                <w:rFonts w:ascii="Times New Roman" w:hAnsi="Times New Roman"/>
                <w:b/>
                <w:sz w:val="22"/>
              </w:rPr>
              <w:t>Purpose</w:t>
            </w:r>
          </w:p>
        </w:tc>
        <w:tc>
          <w:tcPr>
            <w:tcW w:type="dxa" w:w="1680"/>
            <w:shd w:fill="BDD7EE" w:val="clear"/>
          </w:tcPr>
          <w:p>
            <w:r/>
            <w:r>
              <w:rPr>
                <w:rFonts w:ascii="Times New Roman" w:hAnsi="Times New Roman"/>
                <w:b/>
                <w:sz w:val="22"/>
              </w:rPr>
              <w:t>Cost</w:t>
            </w:r>
          </w:p>
        </w:tc>
        <w:tc>
          <w:tcPr>
            <w:tcW w:type="dxa" w:w="1680"/>
            <w:shd w:fill="BDD7EE" w:val="clear"/>
          </w:tcPr>
          <w:p>
            <w:r/>
            <w:r>
              <w:rPr>
                <w:rFonts w:ascii="Times New Roman" w:hAnsi="Times New Roman"/>
                <w:b/>
                <w:sz w:val="22"/>
              </w:rPr>
              <w:t>Reliability</w:t>
            </w:r>
          </w:p>
        </w:tc>
        <w:tc>
          <w:tcPr>
            <w:tcW w:type="dxa" w:w="1680"/>
            <w:shd w:fill="BDD7EE" w:val="clear"/>
          </w:tcPr>
          <w:p>
            <w:r/>
            <w:r>
              <w:rPr>
                <w:rFonts w:ascii="Times New Roman" w:hAnsi="Times New Roman"/>
                <w:b/>
                <w:sz w:val="22"/>
              </w:rPr>
              <w:t>Fallback</w:t>
            </w:r>
          </w:p>
        </w:tc>
      </w:tr>
      <w:tr>
        <w:tc>
          <w:tcPr>
            <w:tcW w:type="dxa" w:w="1680"/>
          </w:tcPr>
          <w:p>
            <w:r/>
            <w:r>
              <w:rPr>
                <w:rFonts w:ascii="Times New Roman" w:hAnsi="Times New Roman"/>
                <w:color w:val="333333"/>
                <w:sz w:val="22"/>
              </w:rPr>
              <w:t>WhatsApp Business</w:t>
            </w:r>
          </w:p>
        </w:tc>
        <w:tc>
          <w:tcPr>
            <w:tcW w:type="dxa" w:w="1680"/>
          </w:tcPr>
          <w:p>
            <w:r/>
            <w:r>
              <w:rPr>
                <w:rFonts w:ascii="Times New Roman" w:hAnsi="Times New Roman"/>
                <w:color w:val="333333"/>
                <w:sz w:val="22"/>
              </w:rPr>
              <w:t>Meta Cloud API (Direct)</w:t>
            </w:r>
          </w:p>
        </w:tc>
        <w:tc>
          <w:tcPr>
            <w:tcW w:type="dxa" w:w="1680"/>
          </w:tcPr>
          <w:p>
            <w:r/>
            <w:r>
              <w:rPr>
                <w:rFonts w:ascii="Times New Roman" w:hAnsi="Times New Roman"/>
                <w:color w:val="333333"/>
                <w:sz w:val="22"/>
              </w:rPr>
              <w:t>Send/receive WhatsApp messages for bot + notifications</w:t>
            </w:r>
          </w:p>
        </w:tc>
        <w:tc>
          <w:tcPr>
            <w:tcW w:type="dxa" w:w="1680"/>
          </w:tcPr>
          <w:p>
            <w:r/>
            <w:r>
              <w:rPr>
                <w:rFonts w:ascii="Times New Roman" w:hAnsi="Times New Roman"/>
                <w:color w:val="333333"/>
                <w:sz w:val="22"/>
              </w:rPr>
              <w:t>First 1000 conversations/mo free; then Rs 0.35/msg (utility)</w:t>
            </w:r>
          </w:p>
        </w:tc>
        <w:tc>
          <w:tcPr>
            <w:tcW w:type="dxa" w:w="1680"/>
          </w:tcPr>
          <w:p>
            <w:r/>
            <w:r>
              <w:rPr>
                <w:rFonts w:ascii="Times New Roman" w:hAnsi="Times New Roman"/>
                <w:color w:val="333333"/>
                <w:sz w:val="22"/>
              </w:rPr>
              <w:t>99.9% uptime (Meta SLA)</w:t>
            </w:r>
          </w:p>
        </w:tc>
        <w:tc>
          <w:tcPr>
            <w:tcW w:type="dxa" w:w="1680"/>
          </w:tcPr>
          <w:p>
            <w:r/>
            <w:r>
              <w:rPr>
                <w:rFonts w:ascii="Times New Roman" w:hAnsi="Times New Roman"/>
                <w:color w:val="333333"/>
                <w:sz w:val="22"/>
              </w:rPr>
              <w:t>SMS fallback for critical notifications</w:t>
            </w:r>
          </w:p>
        </w:tc>
      </w:tr>
      <w:tr>
        <w:tc>
          <w:tcPr>
            <w:tcW w:type="dxa" w:w="1680"/>
            <w:shd w:fill="F2F7FB" w:val="clear"/>
          </w:tcPr>
          <w:p>
            <w:r/>
            <w:r>
              <w:rPr>
                <w:rFonts w:ascii="Times New Roman" w:hAnsi="Times New Roman"/>
                <w:color w:val="333333"/>
                <w:sz w:val="22"/>
              </w:rPr>
              <w:t>Telegram Bot</w:t>
            </w:r>
          </w:p>
        </w:tc>
        <w:tc>
          <w:tcPr>
            <w:tcW w:type="dxa" w:w="1680"/>
            <w:shd w:fill="F2F7FB" w:val="clear"/>
          </w:tcPr>
          <w:p>
            <w:r/>
            <w:r>
              <w:rPr>
                <w:rFonts w:ascii="Times New Roman" w:hAnsi="Times New Roman"/>
                <w:color w:val="333333"/>
                <w:sz w:val="22"/>
              </w:rPr>
              <w:t>Telegram Bot API (Official)</w:t>
            </w:r>
          </w:p>
        </w:tc>
        <w:tc>
          <w:tcPr>
            <w:tcW w:type="dxa" w:w="1680"/>
            <w:shd w:fill="F2F7FB" w:val="clear"/>
          </w:tcPr>
          <w:p>
            <w:r/>
            <w:r>
              <w:rPr>
                <w:rFonts w:ascii="Times New Roman" w:hAnsi="Times New Roman"/>
                <w:color w:val="333333"/>
                <w:sz w:val="22"/>
              </w:rPr>
              <w:t>Send/receive Telegram messages for bot</w:t>
            </w:r>
          </w:p>
        </w:tc>
        <w:tc>
          <w:tcPr>
            <w:tcW w:type="dxa" w:w="1680"/>
            <w:shd w:fill="F2F7FB" w:val="clear"/>
          </w:tcPr>
          <w:p>
            <w:r/>
            <w:r>
              <w:rPr>
                <w:rFonts w:ascii="Times New Roman" w:hAnsi="Times New Roman"/>
                <w:color w:val="333333"/>
                <w:sz w:val="22"/>
              </w:rPr>
              <w:t>FREE forever, no limits</w:t>
            </w:r>
          </w:p>
        </w:tc>
        <w:tc>
          <w:tcPr>
            <w:tcW w:type="dxa" w:w="1680"/>
            <w:shd w:fill="F2F7FB" w:val="clear"/>
          </w:tcPr>
          <w:p>
            <w:r/>
            <w:r>
              <w:rPr>
                <w:rFonts w:ascii="Times New Roman" w:hAnsi="Times New Roman"/>
                <w:color w:val="333333"/>
                <w:sz w:val="22"/>
              </w:rPr>
              <w:t>99.9%+</w:t>
            </w:r>
          </w:p>
        </w:tc>
        <w:tc>
          <w:tcPr>
            <w:tcW w:type="dxa" w:w="1680"/>
            <w:shd w:fill="F2F7FB" w:val="clear"/>
          </w:tcPr>
          <w:p>
            <w:r/>
            <w:r>
              <w:rPr>
                <w:rFonts w:ascii="Times New Roman" w:hAnsi="Times New Roman"/>
                <w:color w:val="333333"/>
                <w:sz w:val="22"/>
              </w:rPr>
              <w:t>WhatsApp as primary channel</w:t>
            </w:r>
          </w:p>
        </w:tc>
      </w:tr>
      <w:tr>
        <w:tc>
          <w:tcPr>
            <w:tcW w:type="dxa" w:w="1680"/>
          </w:tcPr>
          <w:p>
            <w:r/>
            <w:r>
              <w:rPr>
                <w:rFonts w:ascii="Times New Roman" w:hAnsi="Times New Roman"/>
                <w:color w:val="333333"/>
                <w:sz w:val="22"/>
              </w:rPr>
              <w:t>SMS OTP</w:t>
            </w:r>
          </w:p>
        </w:tc>
        <w:tc>
          <w:tcPr>
            <w:tcW w:type="dxa" w:w="1680"/>
          </w:tcPr>
          <w:p>
            <w:r/>
            <w:r>
              <w:rPr>
                <w:rFonts w:ascii="Times New Roman" w:hAnsi="Times New Roman"/>
                <w:color w:val="333333"/>
                <w:sz w:val="22"/>
              </w:rPr>
              <w:t>MSG91</w:t>
            </w:r>
          </w:p>
        </w:tc>
        <w:tc>
          <w:tcPr>
            <w:tcW w:type="dxa" w:w="1680"/>
          </w:tcPr>
          <w:p>
            <w:r/>
            <w:r>
              <w:rPr>
                <w:rFonts w:ascii="Times New Roman" w:hAnsi="Times New Roman"/>
                <w:color w:val="333333"/>
                <w:sz w:val="22"/>
              </w:rPr>
              <w:t>Send OTP via SMS for login</w:t>
            </w:r>
          </w:p>
        </w:tc>
        <w:tc>
          <w:tcPr>
            <w:tcW w:type="dxa" w:w="1680"/>
          </w:tcPr>
          <w:p>
            <w:r/>
            <w:r>
              <w:rPr>
                <w:rFonts w:ascii="Times New Roman" w:hAnsi="Times New Roman"/>
                <w:color w:val="333333"/>
                <w:sz w:val="22"/>
              </w:rPr>
              <w:t>Rs 0.15-0.20/SMS</w:t>
            </w:r>
          </w:p>
        </w:tc>
        <w:tc>
          <w:tcPr>
            <w:tcW w:type="dxa" w:w="1680"/>
          </w:tcPr>
          <w:p>
            <w:r/>
            <w:r>
              <w:rPr>
                <w:rFonts w:ascii="Times New Roman" w:hAnsi="Times New Roman"/>
                <w:color w:val="333333"/>
                <w:sz w:val="22"/>
              </w:rPr>
              <w:t>99.5% delivery rate</w:t>
            </w:r>
          </w:p>
        </w:tc>
        <w:tc>
          <w:tcPr>
            <w:tcW w:type="dxa" w:w="1680"/>
          </w:tcPr>
          <w:p>
            <w:r/>
            <w:r>
              <w:rPr>
                <w:rFonts w:ascii="Times New Roman" w:hAnsi="Times New Roman"/>
                <w:color w:val="333333"/>
                <w:sz w:val="22"/>
              </w:rPr>
              <w:t>Twilio ($0.0075/SMS) as secondary</w:t>
            </w:r>
          </w:p>
        </w:tc>
      </w:tr>
      <w:tr>
        <w:tc>
          <w:tcPr>
            <w:tcW w:type="dxa" w:w="1680"/>
            <w:shd w:fill="F2F7FB" w:val="clear"/>
          </w:tcPr>
          <w:p>
            <w:r/>
            <w:r>
              <w:rPr>
                <w:rFonts w:ascii="Times New Roman" w:hAnsi="Times New Roman"/>
                <w:color w:val="333333"/>
                <w:sz w:val="22"/>
              </w:rPr>
              <w:t>Payment Gateway</w:t>
            </w:r>
          </w:p>
        </w:tc>
        <w:tc>
          <w:tcPr>
            <w:tcW w:type="dxa" w:w="1680"/>
            <w:shd w:fill="F2F7FB" w:val="clear"/>
          </w:tcPr>
          <w:p>
            <w:r/>
            <w:r>
              <w:rPr>
                <w:rFonts w:ascii="Times New Roman" w:hAnsi="Times New Roman"/>
                <w:color w:val="333333"/>
                <w:sz w:val="22"/>
              </w:rPr>
              <w:t>Razorpay</w:t>
            </w:r>
          </w:p>
        </w:tc>
        <w:tc>
          <w:tcPr>
            <w:tcW w:type="dxa" w:w="1680"/>
            <w:shd w:fill="F2F7FB" w:val="clear"/>
          </w:tcPr>
          <w:p>
            <w:r/>
            <w:r>
              <w:rPr>
                <w:rFonts w:ascii="Times New Roman" w:hAnsi="Times New Roman"/>
                <w:color w:val="333333"/>
                <w:sz w:val="22"/>
              </w:rPr>
              <w:t>UPI, NetBanking, Card payments</w:t>
            </w:r>
          </w:p>
        </w:tc>
        <w:tc>
          <w:tcPr>
            <w:tcW w:type="dxa" w:w="1680"/>
            <w:shd w:fill="F2F7FB" w:val="clear"/>
          </w:tcPr>
          <w:p>
            <w:r/>
            <w:r>
              <w:rPr>
                <w:rFonts w:ascii="Times New Roman" w:hAnsi="Times New Roman"/>
                <w:color w:val="333333"/>
                <w:sz w:val="22"/>
              </w:rPr>
              <w:t>2% per transaction</w:t>
            </w:r>
          </w:p>
        </w:tc>
        <w:tc>
          <w:tcPr>
            <w:tcW w:type="dxa" w:w="1680"/>
            <w:shd w:fill="F2F7FB" w:val="clear"/>
          </w:tcPr>
          <w:p>
            <w:r/>
            <w:r>
              <w:rPr>
                <w:rFonts w:ascii="Times New Roman" w:hAnsi="Times New Roman"/>
                <w:color w:val="333333"/>
                <w:sz w:val="22"/>
              </w:rPr>
              <w:t>99.95% uptime</w:t>
            </w:r>
          </w:p>
        </w:tc>
        <w:tc>
          <w:tcPr>
            <w:tcW w:type="dxa" w:w="1680"/>
            <w:shd w:fill="F2F7FB" w:val="clear"/>
          </w:tcPr>
          <w:p>
            <w:r/>
            <w:r>
              <w:rPr>
                <w:rFonts w:ascii="Times New Roman" w:hAnsi="Times New Roman"/>
                <w:color w:val="333333"/>
                <w:sz w:val="22"/>
              </w:rPr>
              <w:t>Cashfree as secondary gateway</w:t>
            </w:r>
          </w:p>
        </w:tc>
      </w:tr>
      <w:tr>
        <w:tc>
          <w:tcPr>
            <w:tcW w:type="dxa" w:w="1680"/>
          </w:tcPr>
          <w:p>
            <w:r/>
            <w:r>
              <w:rPr>
                <w:rFonts w:ascii="Times New Roman" w:hAnsi="Times New Roman"/>
                <w:color w:val="333333"/>
                <w:sz w:val="22"/>
              </w:rPr>
              <w:t>Push Notifications</w:t>
            </w:r>
          </w:p>
        </w:tc>
        <w:tc>
          <w:tcPr>
            <w:tcW w:type="dxa" w:w="1680"/>
          </w:tcPr>
          <w:p>
            <w:r/>
            <w:r>
              <w:rPr>
                <w:rFonts w:ascii="Times New Roman" w:hAnsi="Times New Roman"/>
                <w:color w:val="333333"/>
                <w:sz w:val="22"/>
              </w:rPr>
              <w:t>Firebase Cloud Messaging (FCM)</w:t>
            </w:r>
          </w:p>
        </w:tc>
        <w:tc>
          <w:tcPr>
            <w:tcW w:type="dxa" w:w="1680"/>
          </w:tcPr>
          <w:p>
            <w:r/>
            <w:r>
              <w:rPr>
                <w:rFonts w:ascii="Times New Roman" w:hAnsi="Times New Roman"/>
                <w:color w:val="333333"/>
                <w:sz w:val="22"/>
              </w:rPr>
              <w:t>Android + iOS push notifications</w:t>
            </w:r>
          </w:p>
        </w:tc>
        <w:tc>
          <w:tcPr>
            <w:tcW w:type="dxa" w:w="1680"/>
          </w:tcPr>
          <w:p>
            <w:r/>
            <w:r>
              <w:rPr>
                <w:rFonts w:ascii="Times New Roman" w:hAnsi="Times New Roman"/>
                <w:color w:val="333333"/>
                <w:sz w:val="22"/>
              </w:rPr>
              <w:t>FREE</w:t>
            </w:r>
          </w:p>
        </w:tc>
        <w:tc>
          <w:tcPr>
            <w:tcW w:type="dxa" w:w="1680"/>
          </w:tcPr>
          <w:p>
            <w:r/>
            <w:r>
              <w:rPr>
                <w:rFonts w:ascii="Times New Roman" w:hAnsi="Times New Roman"/>
                <w:color w:val="333333"/>
                <w:sz w:val="22"/>
              </w:rPr>
              <w:t>99.9%</w:t>
            </w:r>
          </w:p>
        </w:tc>
        <w:tc>
          <w:tcPr>
            <w:tcW w:type="dxa" w:w="1680"/>
          </w:tcPr>
          <w:p>
            <w:r/>
            <w:r>
              <w:rPr>
                <w:rFonts w:ascii="Times New Roman" w:hAnsi="Times New Roman"/>
                <w:color w:val="333333"/>
                <w:sz w:val="22"/>
              </w:rPr>
              <w:t>Expo Push Notifications as wrapper</w:t>
            </w:r>
          </w:p>
        </w:tc>
      </w:tr>
      <w:tr>
        <w:tc>
          <w:tcPr>
            <w:tcW w:type="dxa" w:w="1680"/>
            <w:shd w:fill="F2F7FB" w:val="clear"/>
          </w:tcPr>
          <w:p>
            <w:r/>
            <w:r>
              <w:rPr>
                <w:rFonts w:ascii="Times New Roman" w:hAnsi="Times New Roman"/>
                <w:color w:val="333333"/>
                <w:sz w:val="22"/>
              </w:rPr>
              <w:t>Email</w:t>
            </w:r>
          </w:p>
        </w:tc>
        <w:tc>
          <w:tcPr>
            <w:tcW w:type="dxa" w:w="1680"/>
            <w:shd w:fill="F2F7FB" w:val="clear"/>
          </w:tcPr>
          <w:p>
            <w:r/>
            <w:r>
              <w:rPr>
                <w:rFonts w:ascii="Times New Roman" w:hAnsi="Times New Roman"/>
                <w:color w:val="333333"/>
                <w:sz w:val="22"/>
              </w:rPr>
              <w:t>AWS SES</w:t>
            </w:r>
          </w:p>
        </w:tc>
        <w:tc>
          <w:tcPr>
            <w:tcW w:type="dxa" w:w="1680"/>
            <w:shd w:fill="F2F7FB" w:val="clear"/>
          </w:tcPr>
          <w:p>
            <w:r/>
            <w:r>
              <w:rPr>
                <w:rFonts w:ascii="Times New Roman" w:hAnsi="Times New Roman"/>
                <w:color w:val="333333"/>
                <w:sz w:val="22"/>
              </w:rPr>
              <w:t>Receipts, reports, admin notifications</w:t>
            </w:r>
          </w:p>
        </w:tc>
        <w:tc>
          <w:tcPr>
            <w:tcW w:type="dxa" w:w="1680"/>
            <w:shd w:fill="F2F7FB" w:val="clear"/>
          </w:tcPr>
          <w:p>
            <w:r/>
            <w:r>
              <w:rPr>
                <w:rFonts w:ascii="Times New Roman" w:hAnsi="Times New Roman"/>
                <w:color w:val="333333"/>
                <w:sz w:val="22"/>
              </w:rPr>
              <w:t>Rs 0.07/email</w:t>
            </w:r>
          </w:p>
        </w:tc>
        <w:tc>
          <w:tcPr>
            <w:tcW w:type="dxa" w:w="1680"/>
            <w:shd w:fill="F2F7FB" w:val="clear"/>
          </w:tcPr>
          <w:p>
            <w:r/>
            <w:r>
              <w:rPr>
                <w:rFonts w:ascii="Times New Roman" w:hAnsi="Times New Roman"/>
                <w:color w:val="333333"/>
                <w:sz w:val="22"/>
              </w:rPr>
              <w:t>99.9%</w:t>
            </w:r>
          </w:p>
        </w:tc>
        <w:tc>
          <w:tcPr>
            <w:tcW w:type="dxa" w:w="1680"/>
            <w:shd w:fill="F2F7FB" w:val="clear"/>
          </w:tcPr>
          <w:p>
            <w:r/>
            <w:r>
              <w:rPr>
                <w:rFonts w:ascii="Times New Roman" w:hAnsi="Times New Roman"/>
                <w:color w:val="333333"/>
                <w:sz w:val="22"/>
              </w:rPr>
              <w:t>Mailgun as fallback</w:t>
            </w:r>
          </w:p>
        </w:tc>
      </w:tr>
      <w:tr>
        <w:tc>
          <w:tcPr>
            <w:tcW w:type="dxa" w:w="1680"/>
          </w:tcPr>
          <w:p>
            <w:r/>
            <w:r>
              <w:rPr>
                <w:rFonts w:ascii="Times New Roman" w:hAnsi="Times New Roman"/>
                <w:color w:val="333333"/>
                <w:sz w:val="22"/>
              </w:rPr>
              <w:t>Object Storage</w:t>
            </w:r>
          </w:p>
        </w:tc>
        <w:tc>
          <w:tcPr>
            <w:tcW w:type="dxa" w:w="1680"/>
          </w:tcPr>
          <w:p>
            <w:r/>
            <w:r>
              <w:rPr>
                <w:rFonts w:ascii="Times New Roman" w:hAnsi="Times New Roman"/>
                <w:color w:val="333333"/>
                <w:sz w:val="22"/>
              </w:rPr>
              <w:t>AWS S3</w:t>
            </w:r>
          </w:p>
        </w:tc>
        <w:tc>
          <w:tcPr>
            <w:tcW w:type="dxa" w:w="1680"/>
          </w:tcPr>
          <w:p>
            <w:r/>
            <w:r>
              <w:rPr>
                <w:rFonts w:ascii="Times New Roman" w:hAnsi="Times New Roman"/>
                <w:color w:val="333333"/>
                <w:sz w:val="22"/>
              </w:rPr>
              <w:t>Images, voice, documents</w:t>
            </w:r>
          </w:p>
        </w:tc>
        <w:tc>
          <w:tcPr>
            <w:tcW w:type="dxa" w:w="1680"/>
          </w:tcPr>
          <w:p>
            <w:r/>
            <w:r>
              <w:rPr>
                <w:rFonts w:ascii="Times New Roman" w:hAnsi="Times New Roman"/>
                <w:color w:val="333333"/>
                <w:sz w:val="22"/>
              </w:rPr>
              <w:t>$0.023/GB/month</w:t>
            </w:r>
          </w:p>
        </w:tc>
        <w:tc>
          <w:tcPr>
            <w:tcW w:type="dxa" w:w="1680"/>
          </w:tcPr>
          <w:p>
            <w:r/>
            <w:r>
              <w:rPr>
                <w:rFonts w:ascii="Times New Roman" w:hAnsi="Times New Roman"/>
                <w:color w:val="333333"/>
                <w:sz w:val="22"/>
              </w:rPr>
              <w:t>99.999999999% durability</w:t>
            </w:r>
          </w:p>
        </w:tc>
        <w:tc>
          <w:tcPr>
            <w:tcW w:type="dxa" w:w="1680"/>
          </w:tcPr>
          <w:p>
            <w:r/>
            <w:r>
              <w:rPr>
                <w:rFonts w:ascii="Times New Roman" w:hAnsi="Times New Roman"/>
                <w:color w:val="333333"/>
                <w:sz w:val="22"/>
              </w:rPr>
              <w:t>MinIO self-hosted for dev/staging</w:t>
            </w:r>
          </w:p>
        </w:tc>
      </w:tr>
      <w:tr>
        <w:tc>
          <w:tcPr>
            <w:tcW w:type="dxa" w:w="1680"/>
            <w:shd w:fill="F2F7FB" w:val="clear"/>
          </w:tcPr>
          <w:p>
            <w:r/>
            <w:r>
              <w:rPr>
                <w:rFonts w:ascii="Times New Roman" w:hAnsi="Times New Roman"/>
                <w:color w:val="333333"/>
                <w:sz w:val="22"/>
              </w:rPr>
              <w:t>CDN</w:t>
            </w:r>
          </w:p>
        </w:tc>
        <w:tc>
          <w:tcPr>
            <w:tcW w:type="dxa" w:w="1680"/>
            <w:shd w:fill="F2F7FB" w:val="clear"/>
          </w:tcPr>
          <w:p>
            <w:r/>
            <w:r>
              <w:rPr>
                <w:rFonts w:ascii="Times New Roman" w:hAnsi="Times New Roman"/>
                <w:color w:val="333333"/>
                <w:sz w:val="22"/>
              </w:rPr>
              <w:t>AWS CloudFront</w:t>
            </w:r>
          </w:p>
        </w:tc>
        <w:tc>
          <w:tcPr>
            <w:tcW w:type="dxa" w:w="1680"/>
            <w:shd w:fill="F2F7FB" w:val="clear"/>
          </w:tcPr>
          <w:p>
            <w:r/>
            <w:r>
              <w:rPr>
                <w:rFonts w:ascii="Times New Roman" w:hAnsi="Times New Roman"/>
                <w:color w:val="333333"/>
                <w:sz w:val="22"/>
              </w:rPr>
              <w:t>Serve images and static assets from edge</w:t>
            </w:r>
          </w:p>
        </w:tc>
        <w:tc>
          <w:tcPr>
            <w:tcW w:type="dxa" w:w="1680"/>
            <w:shd w:fill="F2F7FB" w:val="clear"/>
          </w:tcPr>
          <w:p>
            <w:r/>
            <w:r>
              <w:rPr>
                <w:rFonts w:ascii="Times New Roman" w:hAnsi="Times New Roman"/>
                <w:color w:val="333333"/>
                <w:sz w:val="22"/>
              </w:rPr>
              <w:t>$0.085/GB transfer</w:t>
            </w:r>
          </w:p>
        </w:tc>
        <w:tc>
          <w:tcPr>
            <w:tcW w:type="dxa" w:w="1680"/>
            <w:shd w:fill="F2F7FB" w:val="clear"/>
          </w:tcPr>
          <w:p>
            <w:r/>
            <w:r>
              <w:rPr>
                <w:rFonts w:ascii="Times New Roman" w:hAnsi="Times New Roman"/>
                <w:color w:val="333333"/>
                <w:sz w:val="22"/>
              </w:rPr>
              <w:t>99.9%</w:t>
            </w:r>
          </w:p>
        </w:tc>
        <w:tc>
          <w:tcPr>
            <w:tcW w:type="dxa" w:w="1680"/>
            <w:shd w:fill="F2F7FB" w:val="clear"/>
          </w:tcPr>
          <w:p>
            <w:r/>
            <w:r>
              <w:rPr>
                <w:rFonts w:ascii="Times New Roman" w:hAnsi="Times New Roman"/>
                <w:color w:val="333333"/>
                <w:sz w:val="22"/>
              </w:rPr>
              <w:t>Cloudflare (free tier for static)</w:t>
            </w:r>
          </w:p>
        </w:tc>
      </w:tr>
      <w:tr>
        <w:tc>
          <w:tcPr>
            <w:tcW w:type="dxa" w:w="1680"/>
          </w:tcPr>
          <w:p>
            <w:r/>
            <w:r>
              <w:rPr>
                <w:rFonts w:ascii="Times New Roman" w:hAnsi="Times New Roman"/>
                <w:color w:val="333333"/>
                <w:sz w:val="22"/>
              </w:rPr>
              <w:t>DNS</w:t>
            </w:r>
          </w:p>
        </w:tc>
        <w:tc>
          <w:tcPr>
            <w:tcW w:type="dxa" w:w="1680"/>
          </w:tcPr>
          <w:p>
            <w:r/>
            <w:r>
              <w:rPr>
                <w:rFonts w:ascii="Times New Roman" w:hAnsi="Times New Roman"/>
                <w:color w:val="333333"/>
                <w:sz w:val="22"/>
              </w:rPr>
              <w:t>AWS Route 53</w:t>
            </w:r>
          </w:p>
        </w:tc>
        <w:tc>
          <w:tcPr>
            <w:tcW w:type="dxa" w:w="1680"/>
          </w:tcPr>
          <w:p>
            <w:r/>
            <w:r>
              <w:rPr>
                <w:rFonts w:ascii="Times New Roman" w:hAnsi="Times New Roman"/>
                <w:color w:val="333333"/>
                <w:sz w:val="22"/>
              </w:rPr>
              <w:t>Domain management, health checks</w:t>
            </w:r>
          </w:p>
        </w:tc>
        <w:tc>
          <w:tcPr>
            <w:tcW w:type="dxa" w:w="1680"/>
          </w:tcPr>
          <w:p>
            <w:r/>
            <w:r>
              <w:rPr>
                <w:rFonts w:ascii="Times New Roman" w:hAnsi="Times New Roman"/>
                <w:color w:val="333333"/>
                <w:sz w:val="22"/>
              </w:rPr>
              <w:t>$0.50/hosted zone/mo</w:t>
            </w:r>
          </w:p>
        </w:tc>
        <w:tc>
          <w:tcPr>
            <w:tcW w:type="dxa" w:w="1680"/>
          </w:tcPr>
          <w:p>
            <w:r/>
            <w:r>
              <w:rPr>
                <w:rFonts w:ascii="Times New Roman" w:hAnsi="Times New Roman"/>
                <w:color w:val="333333"/>
                <w:sz w:val="22"/>
              </w:rPr>
              <w:t>100% SLA</w:t>
            </w:r>
          </w:p>
        </w:tc>
        <w:tc>
          <w:tcPr>
            <w:tcW w:type="dxa" w:w="1680"/>
          </w:tcPr>
          <w:p>
            <w:r/>
            <w:r>
              <w:rPr>
                <w:rFonts w:ascii="Times New Roman" w:hAnsi="Times New Roman"/>
                <w:color w:val="333333"/>
                <w:sz w:val="22"/>
              </w:rPr>
              <w:t>Cloudflare DNS (free)</w:t>
            </w:r>
          </w:p>
        </w:tc>
      </w:tr>
      <w:tr>
        <w:tc>
          <w:tcPr>
            <w:tcW w:type="dxa" w:w="1680"/>
            <w:shd w:fill="F2F7FB" w:val="clear"/>
          </w:tcPr>
          <w:p>
            <w:r/>
            <w:r>
              <w:rPr>
                <w:rFonts w:ascii="Times New Roman" w:hAnsi="Times New Roman"/>
                <w:color w:val="333333"/>
                <w:sz w:val="22"/>
              </w:rPr>
              <w:t>Speech/Translation</w:t>
            </w:r>
          </w:p>
        </w:tc>
        <w:tc>
          <w:tcPr>
            <w:tcW w:type="dxa" w:w="1680"/>
            <w:shd w:fill="F2F7FB" w:val="clear"/>
          </w:tcPr>
          <w:p>
            <w:r/>
            <w:r>
              <w:rPr>
                <w:rFonts w:ascii="Times New Roman" w:hAnsi="Times New Roman"/>
                <w:color w:val="333333"/>
                <w:sz w:val="22"/>
              </w:rPr>
              <w:t>Bhashini (MEITY)</w:t>
            </w:r>
          </w:p>
        </w:tc>
        <w:tc>
          <w:tcPr>
            <w:tcW w:type="dxa" w:w="1680"/>
            <w:shd w:fill="F2F7FB" w:val="clear"/>
          </w:tcPr>
          <w:p>
            <w:r/>
            <w:r>
              <w:rPr>
                <w:rFonts w:ascii="Times New Roman" w:hAnsi="Times New Roman"/>
                <w:color w:val="333333"/>
                <w:sz w:val="22"/>
              </w:rPr>
              <w:t>ASR, NMT, LID for 22 Indian languages</w:t>
            </w:r>
          </w:p>
        </w:tc>
        <w:tc>
          <w:tcPr>
            <w:tcW w:type="dxa" w:w="1680"/>
            <w:shd w:fill="F2F7FB" w:val="clear"/>
          </w:tcPr>
          <w:p>
            <w:r/>
            <w:r>
              <w:rPr>
                <w:rFonts w:ascii="Times New Roman" w:hAnsi="Times New Roman"/>
                <w:color w:val="333333"/>
                <w:sz w:val="22"/>
              </w:rPr>
              <w:t>FREE</w:t>
            </w:r>
          </w:p>
        </w:tc>
        <w:tc>
          <w:tcPr>
            <w:tcW w:type="dxa" w:w="1680"/>
            <w:shd w:fill="F2F7FB" w:val="clear"/>
          </w:tcPr>
          <w:p>
            <w:r/>
            <w:r>
              <w:rPr>
                <w:rFonts w:ascii="Times New Roman" w:hAnsi="Times New Roman"/>
                <w:color w:val="333333"/>
                <w:sz w:val="22"/>
              </w:rPr>
              <w:t>Government SLA (best effort)</w:t>
            </w:r>
          </w:p>
        </w:tc>
        <w:tc>
          <w:tcPr>
            <w:tcW w:type="dxa" w:w="1680"/>
            <w:shd w:fill="F2F7FB" w:val="clear"/>
          </w:tcPr>
          <w:p>
            <w:r/>
            <w:r>
              <w:rPr>
                <w:rFonts w:ascii="Times New Roman" w:hAnsi="Times New Roman"/>
                <w:color w:val="333333"/>
                <w:sz w:val="22"/>
              </w:rPr>
              <w:t>Google Cloud Speech + Translate</w:t>
            </w:r>
          </w:p>
        </w:tc>
      </w:tr>
      <w:tr>
        <w:tc>
          <w:tcPr>
            <w:tcW w:type="dxa" w:w="1680"/>
          </w:tcPr>
          <w:p>
            <w:r/>
            <w:r>
              <w:rPr>
                <w:rFonts w:ascii="Times New Roman" w:hAnsi="Times New Roman"/>
                <w:color w:val="333333"/>
                <w:sz w:val="22"/>
              </w:rPr>
              <w:t>Maps (future)</w:t>
            </w:r>
          </w:p>
        </w:tc>
        <w:tc>
          <w:tcPr>
            <w:tcW w:type="dxa" w:w="1680"/>
          </w:tcPr>
          <w:p>
            <w:r/>
            <w:r>
              <w:rPr>
                <w:rFonts w:ascii="Times New Roman" w:hAnsi="Times New Roman"/>
                <w:color w:val="333333"/>
                <w:sz w:val="22"/>
              </w:rPr>
              <w:t>MapMyIndia (Mappls)</w:t>
            </w:r>
          </w:p>
        </w:tc>
        <w:tc>
          <w:tcPr>
            <w:tcW w:type="dxa" w:w="1680"/>
          </w:tcPr>
          <w:p>
            <w:r/>
            <w:r>
              <w:rPr>
                <w:rFonts w:ascii="Times New Roman" w:hAnsi="Times New Roman"/>
                <w:color w:val="333333"/>
                <w:sz w:val="22"/>
              </w:rPr>
              <w:t>Indian mapping for visitor directions, nearby services</w:t>
            </w:r>
          </w:p>
        </w:tc>
        <w:tc>
          <w:tcPr>
            <w:tcW w:type="dxa" w:w="1680"/>
          </w:tcPr>
          <w:p>
            <w:r/>
            <w:r>
              <w:rPr>
                <w:rFonts w:ascii="Times New Roman" w:hAnsi="Times New Roman"/>
                <w:color w:val="333333"/>
                <w:sz w:val="22"/>
              </w:rPr>
              <w:t>Free tier available</w:t>
            </w:r>
          </w:p>
        </w:tc>
        <w:tc>
          <w:tcPr>
            <w:tcW w:type="dxa" w:w="1680"/>
          </w:tcPr>
          <w:p>
            <w:r/>
            <w:r>
              <w:rPr>
                <w:rFonts w:ascii="Times New Roman" w:hAnsi="Times New Roman"/>
                <w:color w:val="333333"/>
                <w:sz w:val="22"/>
              </w:rPr>
              <w:t>99.5%</w:t>
            </w:r>
          </w:p>
        </w:tc>
        <w:tc>
          <w:tcPr>
            <w:tcW w:type="dxa" w:w="1680"/>
          </w:tcPr>
          <w:p>
            <w:r/>
            <w:r>
              <w:rPr>
                <w:rFonts w:ascii="Times New Roman" w:hAnsi="Times New Roman"/>
                <w:color w:val="333333"/>
                <w:sz w:val="22"/>
              </w:rPr>
              <w:t>Google Maps ($7/1K requests)</w:t>
            </w:r>
          </w:p>
        </w:tc>
      </w:tr>
    </w:tbl>
    <w:p>
      <w:pPr>
        <w:pStyle w:val="Heading2"/>
      </w:pPr>
      <w:r>
        <w:rPr>
          <w:rFonts w:ascii="Times New Roman" w:hAnsi="Times New Roman"/>
          <w:b/>
          <w:color w:val="2E75B6"/>
          <w:sz w:val="28"/>
        </w:rPr>
        <w:t>5.7 Infrastructure &amp; DevOps</w:t>
      </w:r>
    </w:p>
    <w:p>
      <w:pPr>
        <w:spacing w:before="200" w:after="80"/>
        <w:jc w:val="left"/>
      </w:pPr>
      <w:r>
        <w:rPr>
          <w:rFonts w:ascii="Times New Roman" w:hAnsi="Times New Roman"/>
          <w:b/>
          <w:i/>
          <w:color w:val="333333"/>
          <w:sz w:val="22"/>
        </w:rPr>
        <w:t>Table 5.7: Infrastructure Technology Stack</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Component</w:t>
            </w:r>
          </w:p>
        </w:tc>
        <w:tc>
          <w:tcPr>
            <w:tcW w:type="dxa" w:w="2016"/>
            <w:shd w:fill="BDD7EE" w:val="clear"/>
          </w:tcPr>
          <w:p>
            <w:r/>
            <w:r>
              <w:rPr>
                <w:rFonts w:ascii="Times New Roman" w:hAnsi="Times New Roman"/>
                <w:b/>
                <w:sz w:val="22"/>
              </w:rPr>
              <w:t>Technology</w:t>
            </w:r>
          </w:p>
        </w:tc>
        <w:tc>
          <w:tcPr>
            <w:tcW w:type="dxa" w:w="2016"/>
            <w:shd w:fill="BDD7EE" w:val="clear"/>
          </w:tcPr>
          <w:p>
            <w:r/>
            <w:r>
              <w:rPr>
                <w:rFonts w:ascii="Times New Roman" w:hAnsi="Times New Roman"/>
                <w:b/>
                <w:sz w:val="22"/>
              </w:rPr>
              <w:t>Why This</w:t>
            </w:r>
          </w:p>
        </w:tc>
        <w:tc>
          <w:tcPr>
            <w:tcW w:type="dxa" w:w="2016"/>
            <w:shd w:fill="BDD7EE" w:val="clear"/>
          </w:tcPr>
          <w:p>
            <w:r/>
            <w:r>
              <w:rPr>
                <w:rFonts w:ascii="Times New Roman" w:hAnsi="Times New Roman"/>
                <w:b/>
                <w:sz w:val="22"/>
              </w:rPr>
              <w:t>Alternative</w:t>
            </w:r>
          </w:p>
        </w:tc>
        <w:tc>
          <w:tcPr>
            <w:tcW w:type="dxa" w:w="2016"/>
            <w:shd w:fill="BDD7EE" w:val="clear"/>
          </w:tcPr>
          <w:p>
            <w:r/>
            <w:r>
              <w:rPr>
                <w:rFonts w:ascii="Times New Roman" w:hAnsi="Times New Roman"/>
                <w:b/>
                <w:sz w:val="22"/>
              </w:rPr>
              <w:t>Why Not Alternative</w:t>
            </w:r>
          </w:p>
        </w:tc>
      </w:tr>
      <w:tr>
        <w:tc>
          <w:tcPr>
            <w:tcW w:type="dxa" w:w="2016"/>
          </w:tcPr>
          <w:p>
            <w:r/>
            <w:r>
              <w:rPr>
                <w:rFonts w:ascii="Times New Roman" w:hAnsi="Times New Roman"/>
                <w:color w:val="333333"/>
                <w:sz w:val="22"/>
              </w:rPr>
              <w:t>Cloud</w:t>
            </w:r>
          </w:p>
        </w:tc>
        <w:tc>
          <w:tcPr>
            <w:tcW w:type="dxa" w:w="2016"/>
          </w:tcPr>
          <w:p>
            <w:r/>
            <w:r>
              <w:rPr>
                <w:rFonts w:ascii="Times New Roman" w:hAnsi="Times New Roman"/>
                <w:color w:val="333333"/>
                <w:sz w:val="22"/>
              </w:rPr>
              <w:t>AWS (ap-south-1 Mumbai)</w:t>
            </w:r>
          </w:p>
        </w:tc>
        <w:tc>
          <w:tcPr>
            <w:tcW w:type="dxa" w:w="2016"/>
          </w:tcPr>
          <w:p>
            <w:r/>
            <w:r>
              <w:rPr>
                <w:rFonts w:ascii="Times New Roman" w:hAnsi="Times New Roman"/>
                <w:color w:val="333333"/>
                <w:sz w:val="22"/>
              </w:rPr>
              <w:t>Lowest latency India, most services, 5+ edge locations in India, largest talent pool</w:t>
            </w:r>
          </w:p>
        </w:tc>
        <w:tc>
          <w:tcPr>
            <w:tcW w:type="dxa" w:w="2016"/>
          </w:tcPr>
          <w:p>
            <w:r/>
            <w:r>
              <w:rPr>
                <w:rFonts w:ascii="Times New Roman" w:hAnsi="Times New Roman"/>
                <w:color w:val="333333"/>
                <w:sz w:val="22"/>
              </w:rPr>
              <w:t>GCP</w:t>
            </w:r>
          </w:p>
        </w:tc>
        <w:tc>
          <w:tcPr>
            <w:tcW w:type="dxa" w:w="2016"/>
          </w:tcPr>
          <w:p>
            <w:r/>
            <w:r>
              <w:rPr>
                <w:rFonts w:ascii="Times New Roman" w:hAnsi="Times New Roman"/>
                <w:color w:val="333333"/>
                <w:sz w:val="22"/>
              </w:rPr>
              <w:t>Fewer India edge locations, smaller managed service portfolio in India</w:t>
            </w:r>
          </w:p>
        </w:tc>
      </w:tr>
      <w:tr>
        <w:tc>
          <w:tcPr>
            <w:tcW w:type="dxa" w:w="2016"/>
            <w:shd w:fill="F2F7FB" w:val="clear"/>
          </w:tcPr>
          <w:p>
            <w:r/>
            <w:r>
              <w:rPr>
                <w:rFonts w:ascii="Times New Roman" w:hAnsi="Times New Roman"/>
                <w:color w:val="333333"/>
                <w:sz w:val="22"/>
              </w:rPr>
              <w:t>Compute</w:t>
            </w:r>
          </w:p>
        </w:tc>
        <w:tc>
          <w:tcPr>
            <w:tcW w:type="dxa" w:w="2016"/>
            <w:shd w:fill="F2F7FB" w:val="clear"/>
          </w:tcPr>
          <w:p>
            <w:r/>
            <w:r>
              <w:rPr>
                <w:rFonts w:ascii="Times New Roman" w:hAnsi="Times New Roman"/>
                <w:color w:val="333333"/>
                <w:sz w:val="22"/>
              </w:rPr>
              <w:t>EKS (Kubernetes 1.29+)</w:t>
            </w:r>
          </w:p>
        </w:tc>
        <w:tc>
          <w:tcPr>
            <w:tcW w:type="dxa" w:w="2016"/>
            <w:shd w:fill="F2F7FB" w:val="clear"/>
          </w:tcPr>
          <w:p>
            <w:r/>
            <w:r>
              <w:rPr>
                <w:rFonts w:ascii="Times New Roman" w:hAnsi="Times New Roman"/>
                <w:color w:val="333333"/>
                <w:sz w:val="22"/>
              </w:rPr>
              <w:t>Auto-scaling, rolling deploys, service mesh ready, massive ecosystem, managed control plane</w:t>
            </w:r>
          </w:p>
        </w:tc>
        <w:tc>
          <w:tcPr>
            <w:tcW w:type="dxa" w:w="2016"/>
            <w:shd w:fill="F2F7FB" w:val="clear"/>
          </w:tcPr>
          <w:p>
            <w:r/>
            <w:r>
              <w:rPr>
                <w:rFonts w:ascii="Times New Roman" w:hAnsi="Times New Roman"/>
                <w:color w:val="333333"/>
                <w:sz w:val="22"/>
              </w:rPr>
              <w:t>ECS</w:t>
            </w:r>
          </w:p>
        </w:tc>
        <w:tc>
          <w:tcPr>
            <w:tcW w:type="dxa" w:w="2016"/>
            <w:shd w:fill="F2F7FB" w:val="clear"/>
          </w:tcPr>
          <w:p>
            <w:r/>
            <w:r>
              <w:rPr>
                <w:rFonts w:ascii="Times New Roman" w:hAnsi="Times New Roman"/>
                <w:color w:val="333333"/>
                <w:sz w:val="22"/>
              </w:rPr>
              <w:t>AWS lock-in, smaller K8s ecosystem, harder to migrate; Docker Swarm: no auto-scaling</w:t>
            </w:r>
          </w:p>
        </w:tc>
      </w:tr>
      <w:tr>
        <w:tc>
          <w:tcPr>
            <w:tcW w:type="dxa" w:w="2016"/>
          </w:tcPr>
          <w:p>
            <w:r/>
            <w:r>
              <w:rPr>
                <w:rFonts w:ascii="Times New Roman" w:hAnsi="Times New Roman"/>
                <w:color w:val="333333"/>
                <w:sz w:val="22"/>
              </w:rPr>
              <w:t>IaC</w:t>
            </w:r>
          </w:p>
        </w:tc>
        <w:tc>
          <w:tcPr>
            <w:tcW w:type="dxa" w:w="2016"/>
          </w:tcPr>
          <w:p>
            <w:r/>
            <w:r>
              <w:rPr>
                <w:rFonts w:ascii="Times New Roman" w:hAnsi="Times New Roman"/>
                <w:color w:val="333333"/>
                <w:sz w:val="22"/>
              </w:rPr>
              <w:t>Terraform + Terragrunt</w:t>
            </w:r>
          </w:p>
        </w:tc>
        <w:tc>
          <w:tcPr>
            <w:tcW w:type="dxa" w:w="2016"/>
          </w:tcPr>
          <w:p>
            <w:r/>
            <w:r>
              <w:rPr>
                <w:rFonts w:ascii="Times New Roman" w:hAnsi="Times New Roman"/>
                <w:color w:val="333333"/>
                <w:sz w:val="22"/>
              </w:rPr>
              <w:t>Declarative infrastructure, state management, multi-provider, massive community</w:t>
            </w:r>
          </w:p>
        </w:tc>
        <w:tc>
          <w:tcPr>
            <w:tcW w:type="dxa" w:w="2016"/>
          </w:tcPr>
          <w:p>
            <w:r/>
            <w:r>
              <w:rPr>
                <w:rFonts w:ascii="Times New Roman" w:hAnsi="Times New Roman"/>
                <w:color w:val="333333"/>
                <w:sz w:val="22"/>
              </w:rPr>
              <w:t>Pulumi</w:t>
            </w:r>
          </w:p>
        </w:tc>
        <w:tc>
          <w:tcPr>
            <w:tcW w:type="dxa" w:w="2016"/>
          </w:tcPr>
          <w:p>
            <w:r/>
            <w:r>
              <w:rPr>
                <w:rFonts w:ascii="Times New Roman" w:hAnsi="Times New Roman"/>
                <w:color w:val="333333"/>
                <w:sz w:val="22"/>
              </w:rPr>
              <w:t>Smaller community; CDK: AWS-only, TypeScript complexity</w:t>
            </w:r>
          </w:p>
        </w:tc>
      </w:tr>
      <w:tr>
        <w:tc>
          <w:tcPr>
            <w:tcW w:type="dxa" w:w="2016"/>
            <w:shd w:fill="F2F7FB" w:val="clear"/>
          </w:tcPr>
          <w:p>
            <w:r/>
            <w:r>
              <w:rPr>
                <w:rFonts w:ascii="Times New Roman" w:hAnsi="Times New Roman"/>
                <w:color w:val="333333"/>
                <w:sz w:val="22"/>
              </w:rPr>
              <w:t>CI/CD</w:t>
            </w:r>
          </w:p>
        </w:tc>
        <w:tc>
          <w:tcPr>
            <w:tcW w:type="dxa" w:w="2016"/>
            <w:shd w:fill="F2F7FB" w:val="clear"/>
          </w:tcPr>
          <w:p>
            <w:r/>
            <w:r>
              <w:rPr>
                <w:rFonts w:ascii="Times New Roman" w:hAnsi="Times New Roman"/>
                <w:color w:val="333333"/>
                <w:sz w:val="22"/>
              </w:rPr>
              <w:t>GitHub Actions + ArgoCD</w:t>
            </w:r>
          </w:p>
        </w:tc>
        <w:tc>
          <w:tcPr>
            <w:tcW w:type="dxa" w:w="2016"/>
            <w:shd w:fill="F2F7FB" w:val="clear"/>
          </w:tcPr>
          <w:p>
            <w:r/>
            <w:r>
              <w:rPr>
                <w:rFonts w:ascii="Times New Roman" w:hAnsi="Times New Roman"/>
                <w:color w:val="333333"/>
                <w:sz w:val="22"/>
              </w:rPr>
              <w:t>GH Actions: build/test on push; ArgoCD: GitOps deploys to K8s; industry standard combo</w:t>
            </w:r>
          </w:p>
        </w:tc>
        <w:tc>
          <w:tcPr>
            <w:tcW w:type="dxa" w:w="2016"/>
            <w:shd w:fill="F2F7FB" w:val="clear"/>
          </w:tcPr>
          <w:p>
            <w:r/>
            <w:r>
              <w:rPr>
                <w:rFonts w:ascii="Times New Roman" w:hAnsi="Times New Roman"/>
                <w:color w:val="333333"/>
                <w:sz w:val="22"/>
              </w:rPr>
              <w:t>Jenkins</w:t>
            </w:r>
          </w:p>
        </w:tc>
        <w:tc>
          <w:tcPr>
            <w:tcW w:type="dxa" w:w="2016"/>
            <w:shd w:fill="F2F7FB" w:val="clear"/>
          </w:tcPr>
          <w:p>
            <w:r/>
            <w:r>
              <w:rPr>
                <w:rFonts w:ascii="Times New Roman" w:hAnsi="Times New Roman"/>
                <w:color w:val="333333"/>
                <w:sz w:val="22"/>
              </w:rPr>
              <w:t>Self-hosted burden, groovy scripts, heavy; GitLab CI: forces GitLab ecosystem</w:t>
            </w:r>
          </w:p>
        </w:tc>
      </w:tr>
      <w:tr>
        <w:tc>
          <w:tcPr>
            <w:tcW w:type="dxa" w:w="2016"/>
          </w:tcPr>
          <w:p>
            <w:r/>
            <w:r>
              <w:rPr>
                <w:rFonts w:ascii="Times New Roman" w:hAnsi="Times New Roman"/>
                <w:color w:val="333333"/>
                <w:sz w:val="22"/>
              </w:rPr>
              <w:t>Container Registry</w:t>
            </w:r>
          </w:p>
        </w:tc>
        <w:tc>
          <w:tcPr>
            <w:tcW w:type="dxa" w:w="2016"/>
          </w:tcPr>
          <w:p>
            <w:r/>
            <w:r>
              <w:rPr>
                <w:rFonts w:ascii="Times New Roman" w:hAnsi="Times New Roman"/>
                <w:color w:val="333333"/>
                <w:sz w:val="22"/>
              </w:rPr>
              <w:t>ECR (AWS)</w:t>
            </w:r>
          </w:p>
        </w:tc>
        <w:tc>
          <w:tcPr>
            <w:tcW w:type="dxa" w:w="2016"/>
          </w:tcPr>
          <w:p>
            <w:r/>
            <w:r>
              <w:rPr>
                <w:rFonts w:ascii="Times New Roman" w:hAnsi="Times New Roman"/>
                <w:color w:val="333333"/>
                <w:sz w:val="22"/>
              </w:rPr>
              <w:t>Integrated with EKS, IAM auth, vulnerability scanning</w:t>
            </w:r>
          </w:p>
        </w:tc>
        <w:tc>
          <w:tcPr>
            <w:tcW w:type="dxa" w:w="2016"/>
          </w:tcPr>
          <w:p>
            <w:r/>
            <w:r>
              <w:rPr>
                <w:rFonts w:ascii="Times New Roman" w:hAnsi="Times New Roman"/>
                <w:color w:val="333333"/>
                <w:sz w:val="22"/>
              </w:rPr>
              <w:t>Docker Hub</w:t>
            </w:r>
          </w:p>
        </w:tc>
        <w:tc>
          <w:tcPr>
            <w:tcW w:type="dxa" w:w="2016"/>
          </w:tcPr>
          <w:p>
            <w:r/>
            <w:r>
              <w:rPr>
                <w:rFonts w:ascii="Times New Roman" w:hAnsi="Times New Roman"/>
                <w:color w:val="333333"/>
                <w:sz w:val="22"/>
              </w:rPr>
              <w:t>Rate limits on free tier, slower pulls from India</w:t>
            </w:r>
          </w:p>
        </w:tc>
      </w:tr>
      <w:tr>
        <w:tc>
          <w:tcPr>
            <w:tcW w:type="dxa" w:w="2016"/>
            <w:shd w:fill="F2F7FB" w:val="clear"/>
          </w:tcPr>
          <w:p>
            <w:r/>
            <w:r>
              <w:rPr>
                <w:rFonts w:ascii="Times New Roman" w:hAnsi="Times New Roman"/>
                <w:color w:val="333333"/>
                <w:sz w:val="22"/>
              </w:rPr>
              <w:t>Monitoring</w:t>
            </w:r>
          </w:p>
        </w:tc>
        <w:tc>
          <w:tcPr>
            <w:tcW w:type="dxa" w:w="2016"/>
            <w:shd w:fill="F2F7FB" w:val="clear"/>
          </w:tcPr>
          <w:p>
            <w:r/>
            <w:r>
              <w:rPr>
                <w:rFonts w:ascii="Times New Roman" w:hAnsi="Times New Roman"/>
                <w:color w:val="333333"/>
                <w:sz w:val="22"/>
              </w:rPr>
              <w:t>Grafana + Prometheus</w:t>
            </w:r>
          </w:p>
        </w:tc>
        <w:tc>
          <w:tcPr>
            <w:tcW w:type="dxa" w:w="2016"/>
            <w:shd w:fill="F2F7FB" w:val="clear"/>
          </w:tcPr>
          <w:p>
            <w:r/>
            <w:r>
              <w:rPr>
                <w:rFonts w:ascii="Times New Roman" w:hAnsi="Times New Roman"/>
                <w:color w:val="333333"/>
                <w:sz w:val="22"/>
              </w:rPr>
              <w:t>De facto standard, open-source, 10+ years community, custom dashboards, alerting</w:t>
            </w:r>
          </w:p>
        </w:tc>
        <w:tc>
          <w:tcPr>
            <w:tcW w:type="dxa" w:w="2016"/>
            <w:shd w:fill="F2F7FB" w:val="clear"/>
          </w:tcPr>
          <w:p>
            <w:r/>
            <w:r>
              <w:rPr>
                <w:rFonts w:ascii="Times New Roman" w:hAnsi="Times New Roman"/>
                <w:color w:val="333333"/>
                <w:sz w:val="22"/>
              </w:rPr>
              <w:t>Datadog</w:t>
            </w:r>
          </w:p>
        </w:tc>
        <w:tc>
          <w:tcPr>
            <w:tcW w:type="dxa" w:w="2016"/>
            <w:shd w:fill="F2F7FB" w:val="clear"/>
          </w:tcPr>
          <w:p>
            <w:r/>
            <w:r>
              <w:rPr>
                <w:rFonts w:ascii="Times New Roman" w:hAnsi="Times New Roman"/>
                <w:color w:val="333333"/>
                <w:sz w:val="22"/>
              </w:rPr>
              <w:t>Extremely expensive at 10M scale ($15/host/mo + $0.10/M events), vendor lock-in</w:t>
            </w:r>
          </w:p>
        </w:tc>
      </w:tr>
      <w:tr>
        <w:tc>
          <w:tcPr>
            <w:tcW w:type="dxa" w:w="2016"/>
          </w:tcPr>
          <w:p>
            <w:r/>
            <w:r>
              <w:rPr>
                <w:rFonts w:ascii="Times New Roman" w:hAnsi="Times New Roman"/>
                <w:color w:val="333333"/>
                <w:sz w:val="22"/>
              </w:rPr>
              <w:t>Logging</w:t>
            </w:r>
          </w:p>
        </w:tc>
        <w:tc>
          <w:tcPr>
            <w:tcW w:type="dxa" w:w="2016"/>
          </w:tcPr>
          <w:p>
            <w:r/>
            <w:r>
              <w:rPr>
                <w:rFonts w:ascii="Times New Roman" w:hAnsi="Times New Roman"/>
                <w:color w:val="333333"/>
                <w:sz w:val="22"/>
              </w:rPr>
              <w:t>Loki + Promtail</w:t>
            </w:r>
          </w:p>
        </w:tc>
        <w:tc>
          <w:tcPr>
            <w:tcW w:type="dxa" w:w="2016"/>
          </w:tcPr>
          <w:p>
            <w:r/>
            <w:r>
              <w:rPr>
                <w:rFonts w:ascii="Times New Roman" w:hAnsi="Times New Roman"/>
                <w:color w:val="333333"/>
                <w:sz w:val="22"/>
              </w:rPr>
              <w:t>Designed for Grafana stack, label-based (no full-text index), 10x cheaper than ELK</w:t>
            </w:r>
          </w:p>
        </w:tc>
        <w:tc>
          <w:tcPr>
            <w:tcW w:type="dxa" w:w="2016"/>
          </w:tcPr>
          <w:p>
            <w:r/>
            <w:r>
              <w:rPr>
                <w:rFonts w:ascii="Times New Roman" w:hAnsi="Times New Roman"/>
                <w:color w:val="333333"/>
                <w:sz w:val="22"/>
              </w:rPr>
              <w:t>ELK (Elasticsearch)</w:t>
            </w:r>
          </w:p>
        </w:tc>
        <w:tc>
          <w:tcPr>
            <w:tcW w:type="dxa" w:w="2016"/>
          </w:tcPr>
          <w:p>
            <w:r/>
            <w:r>
              <w:rPr>
                <w:rFonts w:ascii="Times New Roman" w:hAnsi="Times New Roman"/>
                <w:color w:val="333333"/>
                <w:sz w:val="22"/>
              </w:rPr>
              <w:t>3x more resources needed, complex operations, expensive license for features</w:t>
            </w:r>
          </w:p>
        </w:tc>
      </w:tr>
      <w:tr>
        <w:tc>
          <w:tcPr>
            <w:tcW w:type="dxa" w:w="2016"/>
            <w:shd w:fill="F2F7FB" w:val="clear"/>
          </w:tcPr>
          <w:p>
            <w:r/>
            <w:r>
              <w:rPr>
                <w:rFonts w:ascii="Times New Roman" w:hAnsi="Times New Roman"/>
                <w:color w:val="333333"/>
                <w:sz w:val="22"/>
              </w:rPr>
              <w:t>Tracing</w:t>
            </w:r>
          </w:p>
        </w:tc>
        <w:tc>
          <w:tcPr>
            <w:tcW w:type="dxa" w:w="2016"/>
            <w:shd w:fill="F2F7FB" w:val="clear"/>
          </w:tcPr>
          <w:p>
            <w:r/>
            <w:r>
              <w:rPr>
                <w:rFonts w:ascii="Times New Roman" w:hAnsi="Times New Roman"/>
                <w:color w:val="333333"/>
                <w:sz w:val="22"/>
              </w:rPr>
              <w:t>Tempo + OpenTelemetry</w:t>
            </w:r>
          </w:p>
        </w:tc>
        <w:tc>
          <w:tcPr>
            <w:tcW w:type="dxa" w:w="2016"/>
            <w:shd w:fill="F2F7FB" w:val="clear"/>
          </w:tcPr>
          <w:p>
            <w:r/>
            <w:r>
              <w:rPr>
                <w:rFonts w:ascii="Times New Roman" w:hAnsi="Times New Roman"/>
                <w:color w:val="333333"/>
                <w:sz w:val="22"/>
              </w:rPr>
              <w:t>Grafana native, object-storage backend (cheap), OpenTelemetry is CNCF standard</w:t>
            </w:r>
          </w:p>
        </w:tc>
        <w:tc>
          <w:tcPr>
            <w:tcW w:type="dxa" w:w="2016"/>
            <w:shd w:fill="F2F7FB" w:val="clear"/>
          </w:tcPr>
          <w:p>
            <w:r/>
            <w:r>
              <w:rPr>
                <w:rFonts w:ascii="Times New Roman" w:hAnsi="Times New Roman"/>
                <w:color w:val="333333"/>
                <w:sz w:val="22"/>
              </w:rPr>
              <w:t>Jaeger</w:t>
            </w:r>
          </w:p>
        </w:tc>
        <w:tc>
          <w:tcPr>
            <w:tcW w:type="dxa" w:w="2016"/>
            <w:shd w:fill="F2F7FB" w:val="clear"/>
          </w:tcPr>
          <w:p>
            <w:r/>
            <w:r>
              <w:rPr>
                <w:rFonts w:ascii="Times New Roman" w:hAnsi="Times New Roman"/>
                <w:color w:val="333333"/>
                <w:sz w:val="22"/>
              </w:rPr>
              <w:t>Needs dedicated storage (Elasticsearch/Cassandra), more operational burden</w:t>
            </w:r>
          </w:p>
        </w:tc>
      </w:tr>
      <w:tr>
        <w:tc>
          <w:tcPr>
            <w:tcW w:type="dxa" w:w="2016"/>
          </w:tcPr>
          <w:p>
            <w:r/>
            <w:r>
              <w:rPr>
                <w:rFonts w:ascii="Times New Roman" w:hAnsi="Times New Roman"/>
                <w:color w:val="333333"/>
                <w:sz w:val="22"/>
              </w:rPr>
              <w:t>Alerting</w:t>
            </w:r>
          </w:p>
        </w:tc>
        <w:tc>
          <w:tcPr>
            <w:tcW w:type="dxa" w:w="2016"/>
          </w:tcPr>
          <w:p>
            <w:r/>
            <w:r>
              <w:rPr>
                <w:rFonts w:ascii="Times New Roman" w:hAnsi="Times New Roman"/>
                <w:color w:val="333333"/>
                <w:sz w:val="22"/>
              </w:rPr>
              <w:t>Grafana Alerting + PagerDuty</w:t>
            </w:r>
          </w:p>
        </w:tc>
        <w:tc>
          <w:tcPr>
            <w:tcW w:type="dxa" w:w="2016"/>
          </w:tcPr>
          <w:p>
            <w:r/>
            <w:r>
              <w:rPr>
                <w:rFonts w:ascii="Times New Roman" w:hAnsi="Times New Roman"/>
                <w:color w:val="333333"/>
                <w:sz w:val="22"/>
              </w:rPr>
              <w:t>Grafana Alerting for thresholds; PagerDuty for on-call rotation and escalation</w:t>
            </w:r>
          </w:p>
        </w:tc>
        <w:tc>
          <w:tcPr>
            <w:tcW w:type="dxa" w:w="2016"/>
          </w:tcPr>
          <w:p>
            <w:r/>
            <w:r>
              <w:rPr>
                <w:rFonts w:ascii="Times New Roman" w:hAnsi="Times New Roman"/>
                <w:color w:val="333333"/>
                <w:sz w:val="22"/>
              </w:rPr>
              <w:t>OpsGenie</w:t>
            </w:r>
          </w:p>
        </w:tc>
        <w:tc>
          <w:tcPr>
            <w:tcW w:type="dxa" w:w="2016"/>
          </w:tcPr>
          <w:p>
            <w:r/>
            <w:r>
              <w:rPr>
                <w:rFonts w:ascii="Times New Roman" w:hAnsi="Times New Roman"/>
                <w:color w:val="333333"/>
                <w:sz w:val="22"/>
              </w:rPr>
              <w:t>Similar features but PagerDuty has larger Indian adoption</w:t>
            </w:r>
          </w:p>
        </w:tc>
      </w:tr>
      <w:tr>
        <w:tc>
          <w:tcPr>
            <w:tcW w:type="dxa" w:w="2016"/>
            <w:shd w:fill="F2F7FB" w:val="clear"/>
          </w:tcPr>
          <w:p>
            <w:r/>
            <w:r>
              <w:rPr>
                <w:rFonts w:ascii="Times New Roman" w:hAnsi="Times New Roman"/>
                <w:color w:val="333333"/>
                <w:sz w:val="22"/>
              </w:rPr>
              <w:t>Secrets</w:t>
            </w:r>
          </w:p>
        </w:tc>
        <w:tc>
          <w:tcPr>
            <w:tcW w:type="dxa" w:w="2016"/>
            <w:shd w:fill="F2F7FB" w:val="clear"/>
          </w:tcPr>
          <w:p>
            <w:r/>
            <w:r>
              <w:rPr>
                <w:rFonts w:ascii="Times New Roman" w:hAnsi="Times New Roman"/>
                <w:color w:val="333333"/>
                <w:sz w:val="22"/>
              </w:rPr>
              <w:t>AWS Secrets Manager</w:t>
            </w:r>
          </w:p>
        </w:tc>
        <w:tc>
          <w:tcPr>
            <w:tcW w:type="dxa" w:w="2016"/>
            <w:shd w:fill="F2F7FB" w:val="clear"/>
          </w:tcPr>
          <w:p>
            <w:r/>
            <w:r>
              <w:rPr>
                <w:rFonts w:ascii="Times New Roman" w:hAnsi="Times New Roman"/>
                <w:color w:val="333333"/>
                <w:sz w:val="22"/>
              </w:rPr>
              <w:t>Managed, encrypted, IAM-integrated, automatic rotation</w:t>
            </w:r>
          </w:p>
        </w:tc>
        <w:tc>
          <w:tcPr>
            <w:tcW w:type="dxa" w:w="2016"/>
            <w:shd w:fill="F2F7FB" w:val="clear"/>
          </w:tcPr>
          <w:p>
            <w:r/>
            <w:r>
              <w:rPr>
                <w:rFonts w:ascii="Times New Roman" w:hAnsi="Times New Roman"/>
                <w:color w:val="333333"/>
                <w:sz w:val="22"/>
              </w:rPr>
              <w:t>HashiCorp Vault</w:t>
            </w:r>
          </w:p>
        </w:tc>
        <w:tc>
          <w:tcPr>
            <w:tcW w:type="dxa" w:w="2016"/>
            <w:shd w:fill="F2F7FB" w:val="clear"/>
          </w:tcPr>
          <w:p>
            <w:r/>
            <w:r>
              <w:rPr>
                <w:rFonts w:ascii="Times New Roman" w:hAnsi="Times New Roman"/>
                <w:color w:val="333333"/>
                <w:sz w:val="22"/>
              </w:rPr>
              <w:t>Self-hosted operational burden, overkill for our scale initially</w:t>
            </w:r>
          </w:p>
        </w:tc>
      </w:tr>
      <w:tr>
        <w:tc>
          <w:tcPr>
            <w:tcW w:type="dxa" w:w="2016"/>
          </w:tcPr>
          <w:p>
            <w:r/>
            <w:r>
              <w:rPr>
                <w:rFonts w:ascii="Times New Roman" w:hAnsi="Times New Roman"/>
                <w:color w:val="333333"/>
                <w:sz w:val="22"/>
              </w:rPr>
              <w:t>DNS + SSL</w:t>
            </w:r>
          </w:p>
        </w:tc>
        <w:tc>
          <w:tcPr>
            <w:tcW w:type="dxa" w:w="2016"/>
          </w:tcPr>
          <w:p>
            <w:r/>
            <w:r>
              <w:rPr>
                <w:rFonts w:ascii="Times New Roman" w:hAnsi="Times New Roman"/>
                <w:color w:val="333333"/>
                <w:sz w:val="22"/>
              </w:rPr>
              <w:t>Route 53 + ACM</w:t>
            </w:r>
          </w:p>
        </w:tc>
        <w:tc>
          <w:tcPr>
            <w:tcW w:type="dxa" w:w="2016"/>
          </w:tcPr>
          <w:p>
            <w:r/>
            <w:r>
              <w:rPr>
                <w:rFonts w:ascii="Times New Roman" w:hAnsi="Times New Roman"/>
                <w:color w:val="333333"/>
                <w:sz w:val="22"/>
              </w:rPr>
              <w:t>Auto-renewing SSL, health checks, failover routing</w:t>
            </w:r>
          </w:p>
        </w:tc>
        <w:tc>
          <w:tcPr>
            <w:tcW w:type="dxa" w:w="2016"/>
          </w:tcPr>
          <w:p>
            <w:r/>
            <w:r>
              <w:rPr>
                <w:rFonts w:ascii="Times New Roman" w:hAnsi="Times New Roman"/>
                <w:color w:val="333333"/>
                <w:sz w:val="22"/>
              </w:rPr>
              <w:t>Cloudflare</w:t>
            </w:r>
          </w:p>
        </w:tc>
        <w:tc>
          <w:tcPr>
            <w:tcW w:type="dxa" w:w="2016"/>
          </w:tcPr>
          <w:p>
            <w:r/>
            <w:r>
              <w:rPr>
                <w:rFonts w:ascii="Times New Roman" w:hAnsi="Times New Roman"/>
                <w:color w:val="333333"/>
                <w:sz w:val="22"/>
              </w:rPr>
              <w:t>Good for CDN but Route 53 better integrated with AWS ecosystem</w:t>
            </w:r>
          </w:p>
        </w:tc>
      </w:tr>
      <w:tr>
        <w:tc>
          <w:tcPr>
            <w:tcW w:type="dxa" w:w="2016"/>
            <w:shd w:fill="F2F7FB" w:val="clear"/>
          </w:tcPr>
          <w:p>
            <w:r/>
            <w:r>
              <w:rPr>
                <w:rFonts w:ascii="Times New Roman" w:hAnsi="Times New Roman"/>
                <w:color w:val="333333"/>
                <w:sz w:val="22"/>
              </w:rPr>
              <w:t>Service Mesh</w:t>
            </w:r>
          </w:p>
        </w:tc>
        <w:tc>
          <w:tcPr>
            <w:tcW w:type="dxa" w:w="2016"/>
            <w:shd w:fill="F2F7FB" w:val="clear"/>
          </w:tcPr>
          <w:p>
            <w:r/>
            <w:r>
              <w:rPr>
                <w:rFonts w:ascii="Times New Roman" w:hAnsi="Times New Roman"/>
                <w:color w:val="333333"/>
                <w:sz w:val="22"/>
              </w:rPr>
              <w:t>None (Phase 1-2); Linkerd (Phase 3+)</w:t>
            </w:r>
          </w:p>
        </w:tc>
        <w:tc>
          <w:tcPr>
            <w:tcW w:type="dxa" w:w="2016"/>
            <w:shd w:fill="F2F7FB" w:val="clear"/>
          </w:tcPr>
          <w:p>
            <w:r/>
            <w:r>
              <w:rPr>
                <w:rFonts w:ascii="Times New Roman" w:hAnsi="Times New Roman"/>
                <w:color w:val="333333"/>
                <w:sz w:val="22"/>
              </w:rPr>
              <w:t>Linkerd: lightest mesh, Rust proxy (low overhead), mTLS, traffic splitting</w:t>
            </w:r>
          </w:p>
        </w:tc>
        <w:tc>
          <w:tcPr>
            <w:tcW w:type="dxa" w:w="2016"/>
            <w:shd w:fill="F2F7FB" w:val="clear"/>
          </w:tcPr>
          <w:p>
            <w:r/>
            <w:r>
              <w:rPr>
                <w:rFonts w:ascii="Times New Roman" w:hAnsi="Times New Roman"/>
                <w:color w:val="333333"/>
                <w:sz w:val="22"/>
              </w:rPr>
              <w:t>Istio</w:t>
            </w:r>
          </w:p>
        </w:tc>
        <w:tc>
          <w:tcPr>
            <w:tcW w:type="dxa" w:w="2016"/>
            <w:shd w:fill="F2F7FB" w:val="clear"/>
          </w:tcPr>
          <w:p>
            <w:r/>
            <w:r>
              <w:rPr>
                <w:rFonts w:ascii="Times New Roman" w:hAnsi="Times New Roman"/>
                <w:color w:val="333333"/>
                <w:sz w:val="22"/>
              </w:rPr>
              <w:t>Heavy (Envoy proxy), complex configuration, resource hungry; not needed until 10+ services</w:t>
            </w:r>
          </w:p>
        </w:tc>
      </w:tr>
    </w:tbl>
    <w:p>
      <w:pPr>
        <w:pStyle w:val="Heading2"/>
      </w:pPr>
      <w:r>
        <w:rPr>
          <w:rFonts w:ascii="Times New Roman" w:hAnsi="Times New Roman"/>
          <w:b/>
          <w:color w:val="2E75B6"/>
          <w:sz w:val="28"/>
        </w:rPr>
        <w:t>5.8 Web Admin Dashboard</w:t>
      </w:r>
    </w:p>
    <w:p>
      <w:pPr>
        <w:spacing w:before="200" w:after="80"/>
        <w:jc w:val="left"/>
      </w:pPr>
      <w:r>
        <w:rPr>
          <w:rFonts w:ascii="Times New Roman" w:hAnsi="Times New Roman"/>
          <w:b/>
          <w:i/>
          <w:color w:val="333333"/>
          <w:sz w:val="22"/>
        </w:rPr>
        <w:t>Table 5.8: Web Admin Technology Stack</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20"/>
        <w:gridCol w:w="2520"/>
        <w:gridCol w:w="2520"/>
        <w:gridCol w:w="2520"/>
      </w:tblGrid>
      <w:tr>
        <w:tc>
          <w:tcPr>
            <w:tcW w:type="dxa" w:w="2520"/>
            <w:shd w:fill="BDD7EE" w:val="clear"/>
          </w:tcPr>
          <w:p>
            <w:r/>
            <w:r>
              <w:rPr>
                <w:rFonts w:ascii="Times New Roman" w:hAnsi="Times New Roman"/>
                <w:b/>
                <w:sz w:val="22"/>
              </w:rPr>
              <w:t>Layer</w:t>
            </w:r>
          </w:p>
        </w:tc>
        <w:tc>
          <w:tcPr>
            <w:tcW w:type="dxa" w:w="2520"/>
            <w:shd w:fill="BDD7EE" w:val="clear"/>
          </w:tcPr>
          <w:p>
            <w:r/>
            <w:r>
              <w:rPr>
                <w:rFonts w:ascii="Times New Roman" w:hAnsi="Times New Roman"/>
                <w:b/>
                <w:sz w:val="22"/>
              </w:rPr>
              <w:t>Technology</w:t>
            </w:r>
          </w:p>
        </w:tc>
        <w:tc>
          <w:tcPr>
            <w:tcW w:type="dxa" w:w="2520"/>
            <w:shd w:fill="BDD7EE" w:val="clear"/>
          </w:tcPr>
          <w:p>
            <w:r/>
            <w:r>
              <w:rPr>
                <w:rFonts w:ascii="Times New Roman" w:hAnsi="Times New Roman"/>
                <w:b/>
                <w:sz w:val="22"/>
              </w:rPr>
              <w:t>Version</w:t>
            </w:r>
          </w:p>
        </w:tc>
        <w:tc>
          <w:tcPr>
            <w:tcW w:type="dxa" w:w="2520"/>
            <w:shd w:fill="BDD7EE" w:val="clear"/>
          </w:tcPr>
          <w:p>
            <w:r/>
            <w:r>
              <w:rPr>
                <w:rFonts w:ascii="Times New Roman" w:hAnsi="Times New Roman"/>
                <w:b/>
                <w:sz w:val="22"/>
              </w:rPr>
              <w:t>Why This</w:t>
            </w:r>
          </w:p>
        </w:tc>
      </w:tr>
      <w:tr>
        <w:tc>
          <w:tcPr>
            <w:tcW w:type="dxa" w:w="2520"/>
          </w:tcPr>
          <w:p>
            <w:r/>
            <w:r>
              <w:rPr>
                <w:rFonts w:ascii="Times New Roman" w:hAnsi="Times New Roman"/>
                <w:color w:val="333333"/>
                <w:sz w:val="22"/>
              </w:rPr>
              <w:t>Framework</w:t>
            </w:r>
          </w:p>
        </w:tc>
        <w:tc>
          <w:tcPr>
            <w:tcW w:type="dxa" w:w="2520"/>
          </w:tcPr>
          <w:p>
            <w:r/>
            <w:r>
              <w:rPr>
                <w:rFonts w:ascii="Times New Roman" w:hAnsi="Times New Roman"/>
                <w:color w:val="333333"/>
                <w:sz w:val="22"/>
              </w:rPr>
              <w:t>Next.js (App Router)</w:t>
            </w:r>
          </w:p>
        </w:tc>
        <w:tc>
          <w:tcPr>
            <w:tcW w:type="dxa" w:w="2520"/>
          </w:tcPr>
          <w:p>
            <w:r/>
            <w:r>
              <w:rPr>
                <w:rFonts w:ascii="Times New Roman" w:hAnsi="Times New Roman"/>
                <w:color w:val="333333"/>
                <w:sz w:val="22"/>
              </w:rPr>
              <w:t>v14+</w:t>
            </w:r>
          </w:p>
        </w:tc>
        <w:tc>
          <w:tcPr>
            <w:tcW w:type="dxa" w:w="2520"/>
          </w:tcPr>
          <w:p>
            <w:r/>
            <w:r>
              <w:rPr>
                <w:rFonts w:ascii="Times New Roman" w:hAnsi="Times New Roman"/>
                <w:color w:val="333333"/>
                <w:sz w:val="22"/>
              </w:rPr>
              <w:t>React-based (shares knowledge with RN team), SSR for fast load, API routes for BFF, SEO for public pages (rent/sale)</w:t>
            </w:r>
          </w:p>
        </w:tc>
      </w:tr>
      <w:tr>
        <w:tc>
          <w:tcPr>
            <w:tcW w:type="dxa" w:w="2520"/>
            <w:shd w:fill="F2F7FB" w:val="clear"/>
          </w:tcPr>
          <w:p>
            <w:r/>
            <w:r>
              <w:rPr>
                <w:rFonts w:ascii="Times New Roman" w:hAnsi="Times New Roman"/>
                <w:color w:val="333333"/>
                <w:sz w:val="22"/>
              </w:rPr>
              <w:t>UI Components</w:t>
            </w:r>
          </w:p>
        </w:tc>
        <w:tc>
          <w:tcPr>
            <w:tcW w:type="dxa" w:w="2520"/>
            <w:shd w:fill="F2F7FB" w:val="clear"/>
          </w:tcPr>
          <w:p>
            <w:r/>
            <w:r>
              <w:rPr>
                <w:rFonts w:ascii="Times New Roman" w:hAnsi="Times New Roman"/>
                <w:color w:val="333333"/>
                <w:sz w:val="22"/>
              </w:rPr>
              <w:t>Shadcn/ui</w:t>
            </w:r>
          </w:p>
        </w:tc>
        <w:tc>
          <w:tcPr>
            <w:tcW w:type="dxa" w:w="2520"/>
            <w:shd w:fill="F2F7FB" w:val="clear"/>
          </w:tcPr>
          <w:p>
            <w:r/>
            <w:r>
              <w:rPr>
                <w:rFonts w:ascii="Times New Roman" w:hAnsi="Times New Roman"/>
                <w:color w:val="333333"/>
                <w:sz w:val="22"/>
              </w:rPr>
              <w:t>Latest</w:t>
            </w:r>
          </w:p>
        </w:tc>
        <w:tc>
          <w:tcPr>
            <w:tcW w:type="dxa" w:w="2520"/>
            <w:shd w:fill="F2F7FB" w:val="clear"/>
          </w:tcPr>
          <w:p>
            <w:r/>
            <w:r>
              <w:rPr>
                <w:rFonts w:ascii="Times New Roman" w:hAnsi="Times New Roman"/>
                <w:color w:val="333333"/>
                <w:sz w:val="22"/>
              </w:rPr>
              <w:t>Copy-paste components (no npm dependency to break), built on Radix primitives, Tailwind styled, fully customizable</w:t>
            </w:r>
          </w:p>
        </w:tc>
      </w:tr>
      <w:tr>
        <w:tc>
          <w:tcPr>
            <w:tcW w:type="dxa" w:w="2520"/>
          </w:tcPr>
          <w:p>
            <w:r/>
            <w:r>
              <w:rPr>
                <w:rFonts w:ascii="Times New Roman" w:hAnsi="Times New Roman"/>
                <w:color w:val="333333"/>
                <w:sz w:val="22"/>
              </w:rPr>
              <w:t>Styling</w:t>
            </w:r>
          </w:p>
        </w:tc>
        <w:tc>
          <w:tcPr>
            <w:tcW w:type="dxa" w:w="2520"/>
          </w:tcPr>
          <w:p>
            <w:r/>
            <w:r>
              <w:rPr>
                <w:rFonts w:ascii="Times New Roman" w:hAnsi="Times New Roman"/>
                <w:color w:val="333333"/>
                <w:sz w:val="22"/>
              </w:rPr>
              <w:t>Tailwind CSS</w:t>
            </w:r>
          </w:p>
        </w:tc>
        <w:tc>
          <w:tcPr>
            <w:tcW w:type="dxa" w:w="2520"/>
          </w:tcPr>
          <w:p>
            <w:r/>
            <w:r>
              <w:rPr>
                <w:rFonts w:ascii="Times New Roman" w:hAnsi="Times New Roman"/>
                <w:color w:val="333333"/>
                <w:sz w:val="22"/>
              </w:rPr>
              <w:t>v3.4+</w:t>
            </w:r>
          </w:p>
        </w:tc>
        <w:tc>
          <w:tcPr>
            <w:tcW w:type="dxa" w:w="2520"/>
          </w:tcPr>
          <w:p>
            <w:r/>
            <w:r>
              <w:rPr>
                <w:rFonts w:ascii="Times New Roman" w:hAnsi="Times New Roman"/>
                <w:color w:val="333333"/>
                <w:sz w:val="22"/>
              </w:rPr>
              <w:t>Utility-first (tiny production CSS), purges unused styles, consistent design system, 5+ years stable</w:t>
            </w:r>
          </w:p>
        </w:tc>
      </w:tr>
      <w:tr>
        <w:tc>
          <w:tcPr>
            <w:tcW w:type="dxa" w:w="2520"/>
            <w:shd w:fill="F2F7FB" w:val="clear"/>
          </w:tcPr>
          <w:p>
            <w:r/>
            <w:r>
              <w:rPr>
                <w:rFonts w:ascii="Times New Roman" w:hAnsi="Times New Roman"/>
                <w:color w:val="333333"/>
                <w:sz w:val="22"/>
              </w:rPr>
              <w:t>Charts</w:t>
            </w:r>
          </w:p>
        </w:tc>
        <w:tc>
          <w:tcPr>
            <w:tcW w:type="dxa" w:w="2520"/>
            <w:shd w:fill="F2F7FB" w:val="clear"/>
          </w:tcPr>
          <w:p>
            <w:r/>
            <w:r>
              <w:rPr>
                <w:rFonts w:ascii="Times New Roman" w:hAnsi="Times New Roman"/>
                <w:color w:val="333333"/>
                <w:sz w:val="22"/>
              </w:rPr>
              <w:t>Recharts</w:t>
            </w:r>
          </w:p>
        </w:tc>
        <w:tc>
          <w:tcPr>
            <w:tcW w:type="dxa" w:w="2520"/>
            <w:shd w:fill="F2F7FB" w:val="clear"/>
          </w:tcPr>
          <w:p>
            <w:r/>
            <w:r>
              <w:rPr>
                <w:rFonts w:ascii="Times New Roman" w:hAnsi="Times New Roman"/>
                <w:color w:val="333333"/>
                <w:sz w:val="22"/>
              </w:rPr>
              <w:t>v2.12+</w:t>
            </w:r>
          </w:p>
        </w:tc>
        <w:tc>
          <w:tcPr>
            <w:tcW w:type="dxa" w:w="2520"/>
            <w:shd w:fill="F2F7FB" w:val="clear"/>
          </w:tcPr>
          <w:p>
            <w:r/>
            <w:r>
              <w:rPr>
                <w:rFonts w:ascii="Times New Roman" w:hAnsi="Times New Roman"/>
                <w:color w:val="333333"/>
                <w:sz w:val="22"/>
              </w:rPr>
              <w:t>Lightweight (200KB), React-native compatible, simpler than D3, covers all chart types needed</w:t>
            </w:r>
          </w:p>
        </w:tc>
      </w:tr>
      <w:tr>
        <w:tc>
          <w:tcPr>
            <w:tcW w:type="dxa" w:w="2520"/>
          </w:tcPr>
          <w:p>
            <w:r/>
            <w:r>
              <w:rPr>
                <w:rFonts w:ascii="Times New Roman" w:hAnsi="Times New Roman"/>
                <w:color w:val="333333"/>
                <w:sz w:val="22"/>
              </w:rPr>
              <w:t>Tables</w:t>
            </w:r>
          </w:p>
        </w:tc>
        <w:tc>
          <w:tcPr>
            <w:tcW w:type="dxa" w:w="2520"/>
          </w:tcPr>
          <w:p>
            <w:r/>
            <w:r>
              <w:rPr>
                <w:rFonts w:ascii="Times New Roman" w:hAnsi="Times New Roman"/>
                <w:color w:val="333333"/>
                <w:sz w:val="22"/>
              </w:rPr>
              <w:t>TanStack Table</w:t>
            </w:r>
          </w:p>
        </w:tc>
        <w:tc>
          <w:tcPr>
            <w:tcW w:type="dxa" w:w="2520"/>
          </w:tcPr>
          <w:p>
            <w:r/>
            <w:r>
              <w:rPr>
                <w:rFonts w:ascii="Times New Roman" w:hAnsi="Times New Roman"/>
                <w:color w:val="333333"/>
                <w:sz w:val="22"/>
              </w:rPr>
              <w:t>v8+</w:t>
            </w:r>
          </w:p>
        </w:tc>
        <w:tc>
          <w:tcPr>
            <w:tcW w:type="dxa" w:w="2520"/>
          </w:tcPr>
          <w:p>
            <w:r/>
            <w:r>
              <w:rPr>
                <w:rFonts w:ascii="Times New Roman" w:hAnsi="Times New Roman"/>
                <w:color w:val="333333"/>
                <w:sz w:val="22"/>
              </w:rPr>
              <w:t>Headless (any UI), sorting, filtering, pagination, virtual scrolling for large datasets</w:t>
            </w:r>
          </w:p>
        </w:tc>
      </w:tr>
      <w:tr>
        <w:tc>
          <w:tcPr>
            <w:tcW w:type="dxa" w:w="2520"/>
            <w:shd w:fill="F2F7FB" w:val="clear"/>
          </w:tcPr>
          <w:p>
            <w:r/>
            <w:r>
              <w:rPr>
                <w:rFonts w:ascii="Times New Roman" w:hAnsi="Times New Roman"/>
                <w:color w:val="333333"/>
                <w:sz w:val="22"/>
              </w:rPr>
              <w:t>State</w:t>
            </w:r>
          </w:p>
        </w:tc>
        <w:tc>
          <w:tcPr>
            <w:tcW w:type="dxa" w:w="2520"/>
            <w:shd w:fill="F2F7FB" w:val="clear"/>
          </w:tcPr>
          <w:p>
            <w:r/>
            <w:r>
              <w:rPr>
                <w:rFonts w:ascii="Times New Roman" w:hAnsi="Times New Roman"/>
                <w:color w:val="333333"/>
                <w:sz w:val="22"/>
              </w:rPr>
              <w:t>Zustand</w:t>
            </w:r>
          </w:p>
        </w:tc>
        <w:tc>
          <w:tcPr>
            <w:tcW w:type="dxa" w:w="2520"/>
            <w:shd w:fill="F2F7FB" w:val="clear"/>
          </w:tcPr>
          <w:p>
            <w:r/>
            <w:r>
              <w:rPr>
                <w:rFonts w:ascii="Times New Roman" w:hAnsi="Times New Roman"/>
                <w:color w:val="333333"/>
                <w:sz w:val="22"/>
              </w:rPr>
              <w:t>v5+</w:t>
            </w:r>
          </w:p>
        </w:tc>
        <w:tc>
          <w:tcPr>
            <w:tcW w:type="dxa" w:w="2520"/>
            <w:shd w:fill="F2F7FB" w:val="clear"/>
          </w:tcPr>
          <w:p>
            <w:r/>
            <w:r>
              <w:rPr>
                <w:rFonts w:ascii="Times New Roman" w:hAnsi="Times New Roman"/>
                <w:color w:val="333333"/>
                <w:sz w:val="22"/>
              </w:rPr>
              <w:t>Same library as mobile app (team knowledge sharing), tiny bundle, simple API</w:t>
            </w:r>
          </w:p>
        </w:tc>
      </w:tr>
      <w:tr>
        <w:tc>
          <w:tcPr>
            <w:tcW w:type="dxa" w:w="2520"/>
          </w:tcPr>
          <w:p>
            <w:r/>
            <w:r>
              <w:rPr>
                <w:rFonts w:ascii="Times New Roman" w:hAnsi="Times New Roman"/>
                <w:color w:val="333333"/>
                <w:sz w:val="22"/>
              </w:rPr>
              <w:t>Forms</w:t>
            </w:r>
          </w:p>
        </w:tc>
        <w:tc>
          <w:tcPr>
            <w:tcW w:type="dxa" w:w="2520"/>
          </w:tcPr>
          <w:p>
            <w:r/>
            <w:r>
              <w:rPr>
                <w:rFonts w:ascii="Times New Roman" w:hAnsi="Times New Roman"/>
                <w:color w:val="333333"/>
                <w:sz w:val="22"/>
              </w:rPr>
              <w:t>React Hook Form + Zod</w:t>
            </w:r>
          </w:p>
        </w:tc>
        <w:tc>
          <w:tcPr>
            <w:tcW w:type="dxa" w:w="2520"/>
          </w:tcPr>
          <w:p>
            <w:r/>
            <w:r>
              <w:rPr>
                <w:rFonts w:ascii="Times New Roman" w:hAnsi="Times New Roman"/>
                <w:color w:val="333333"/>
                <w:sz w:val="22"/>
              </w:rPr>
              <w:t>Latest</w:t>
            </w:r>
          </w:p>
        </w:tc>
        <w:tc>
          <w:tcPr>
            <w:tcW w:type="dxa" w:w="2520"/>
          </w:tcPr>
          <w:p>
            <w:r/>
            <w:r>
              <w:rPr>
                <w:rFonts w:ascii="Times New Roman" w:hAnsi="Times New Roman"/>
                <w:color w:val="333333"/>
                <w:sz w:val="22"/>
              </w:rPr>
              <w:t>Same as mobile (team consistency), Zod for schema validation shared with backend</w:t>
            </w:r>
          </w:p>
        </w:tc>
      </w:tr>
      <w:tr>
        <w:tc>
          <w:tcPr>
            <w:tcW w:type="dxa" w:w="2520"/>
            <w:shd w:fill="F2F7FB" w:val="clear"/>
          </w:tcPr>
          <w:p>
            <w:r/>
            <w:r>
              <w:rPr>
                <w:rFonts w:ascii="Times New Roman" w:hAnsi="Times New Roman"/>
                <w:color w:val="333333"/>
                <w:sz w:val="22"/>
              </w:rPr>
              <w:t>Auth</w:t>
            </w:r>
          </w:p>
        </w:tc>
        <w:tc>
          <w:tcPr>
            <w:tcW w:type="dxa" w:w="2520"/>
            <w:shd w:fill="F2F7FB" w:val="clear"/>
          </w:tcPr>
          <w:p>
            <w:r/>
            <w:r>
              <w:rPr>
                <w:rFonts w:ascii="Times New Roman" w:hAnsi="Times New Roman"/>
                <w:color w:val="333333"/>
                <w:sz w:val="22"/>
              </w:rPr>
              <w:t>NextAuth.js (Auth.js)</w:t>
            </w:r>
          </w:p>
        </w:tc>
        <w:tc>
          <w:tcPr>
            <w:tcW w:type="dxa" w:w="2520"/>
            <w:shd w:fill="F2F7FB" w:val="clear"/>
          </w:tcPr>
          <w:p>
            <w:r/>
            <w:r>
              <w:rPr>
                <w:rFonts w:ascii="Times New Roman" w:hAnsi="Times New Roman"/>
                <w:color w:val="333333"/>
                <w:sz w:val="22"/>
              </w:rPr>
              <w:t>v5+</w:t>
            </w:r>
          </w:p>
        </w:tc>
        <w:tc>
          <w:tcPr>
            <w:tcW w:type="dxa" w:w="2520"/>
            <w:shd w:fill="F2F7FB" w:val="clear"/>
          </w:tcPr>
          <w:p>
            <w:r/>
            <w:r>
              <w:rPr>
                <w:rFonts w:ascii="Times New Roman" w:hAnsi="Times New Roman"/>
                <w:color w:val="333333"/>
                <w:sz w:val="22"/>
              </w:rPr>
              <w:t>JWT sessions, OTP provider, role-based middleware, most mature Next.js auth library</w:t>
            </w:r>
          </w:p>
        </w:tc>
      </w:tr>
      <w:tr>
        <w:tc>
          <w:tcPr>
            <w:tcW w:type="dxa" w:w="2520"/>
          </w:tcPr>
          <w:p>
            <w:r/>
            <w:r>
              <w:rPr>
                <w:rFonts w:ascii="Times New Roman" w:hAnsi="Times New Roman"/>
                <w:color w:val="333333"/>
                <w:sz w:val="22"/>
              </w:rPr>
              <w:t>File Upload</w:t>
            </w:r>
          </w:p>
        </w:tc>
        <w:tc>
          <w:tcPr>
            <w:tcW w:type="dxa" w:w="2520"/>
          </w:tcPr>
          <w:p>
            <w:r/>
            <w:r>
              <w:rPr>
                <w:rFonts w:ascii="Times New Roman" w:hAnsi="Times New Roman"/>
                <w:color w:val="333333"/>
                <w:sz w:val="22"/>
              </w:rPr>
              <w:t>React Dropzone + presigned URL</w:t>
            </w:r>
          </w:p>
        </w:tc>
        <w:tc>
          <w:tcPr>
            <w:tcW w:type="dxa" w:w="2520"/>
          </w:tcPr>
          <w:p>
            <w:r/>
            <w:r>
              <w:rPr>
                <w:rFonts w:ascii="Times New Roman" w:hAnsi="Times New Roman"/>
                <w:color w:val="333333"/>
                <w:sz w:val="22"/>
              </w:rPr>
              <w:t>Latest</w:t>
            </w:r>
          </w:p>
        </w:tc>
        <w:tc>
          <w:tcPr>
            <w:tcW w:type="dxa" w:w="2520"/>
          </w:tcPr>
          <w:p>
            <w:r/>
            <w:r>
              <w:rPr>
                <w:rFonts w:ascii="Times New Roman" w:hAnsi="Times New Roman"/>
                <w:color w:val="333333"/>
                <w:sz w:val="22"/>
              </w:rPr>
              <w:t>S3 presigned URL upload (bypasses backend), progress tracking, drag-and-drop</w:t>
            </w:r>
          </w:p>
        </w:tc>
      </w:tr>
      <w:tr>
        <w:tc>
          <w:tcPr>
            <w:tcW w:type="dxa" w:w="2520"/>
            <w:shd w:fill="F2F7FB" w:val="clear"/>
          </w:tcPr>
          <w:p>
            <w:r/>
            <w:r>
              <w:rPr>
                <w:rFonts w:ascii="Times New Roman" w:hAnsi="Times New Roman"/>
                <w:color w:val="333333"/>
                <w:sz w:val="22"/>
              </w:rPr>
              <w:t>PDF Generation</w:t>
            </w:r>
          </w:p>
        </w:tc>
        <w:tc>
          <w:tcPr>
            <w:tcW w:type="dxa" w:w="2520"/>
            <w:shd w:fill="F2F7FB" w:val="clear"/>
          </w:tcPr>
          <w:p>
            <w:r/>
            <w:r>
              <w:rPr>
                <w:rFonts w:ascii="Times New Roman" w:hAnsi="Times New Roman"/>
                <w:color w:val="333333"/>
                <w:sz w:val="22"/>
              </w:rPr>
              <w:t>React-PDF (server)</w:t>
            </w:r>
          </w:p>
        </w:tc>
        <w:tc>
          <w:tcPr>
            <w:tcW w:type="dxa" w:w="2520"/>
            <w:shd w:fill="F2F7FB" w:val="clear"/>
          </w:tcPr>
          <w:p>
            <w:r/>
            <w:r>
              <w:rPr>
                <w:rFonts w:ascii="Times New Roman" w:hAnsi="Times New Roman"/>
                <w:color w:val="333333"/>
                <w:sz w:val="22"/>
              </w:rPr>
              <w:t>Latest</w:t>
            </w:r>
          </w:p>
        </w:tc>
        <w:tc>
          <w:tcPr>
            <w:tcW w:type="dxa" w:w="2520"/>
            <w:shd w:fill="F2F7FB" w:val="clear"/>
          </w:tcPr>
          <w:p>
            <w:r/>
            <w:r>
              <w:rPr>
                <w:rFonts w:ascii="Times New Roman" w:hAnsi="Times New Roman"/>
                <w:color w:val="333333"/>
                <w:sz w:val="22"/>
              </w:rPr>
              <w:t>Generate receipts, reports, meeting minutes as PDF on server-side</w:t>
            </w:r>
          </w:p>
        </w:tc>
      </w:tr>
    </w:tbl>
    <w:p>
      <w:r>
        <w:br w:type="page"/>
      </w:r>
    </w:p>
    <w:p>
      <w:pPr>
        <w:pStyle w:val="Heading1"/>
      </w:pPr>
      <w:r>
        <w:rPr>
          <w:rFonts w:ascii="Times New Roman" w:hAnsi="Times New Roman"/>
          <w:b/>
          <w:color w:val="1A3C5E"/>
          <w:sz w:val="30"/>
        </w:rPr>
        <w:t>6. System Architecture &amp; Design Patterns</w:t>
      </w:r>
    </w:p>
    <w:p>
      <w:pPr>
        <w:pStyle w:val="Heading2"/>
      </w:pPr>
      <w:r>
        <w:rPr>
          <w:rFonts w:ascii="Times New Roman" w:hAnsi="Times New Roman"/>
          <w:b/>
          <w:color w:val="2E75B6"/>
          <w:sz w:val="28"/>
        </w:rPr>
        <w:t>6.1 Architecture Style: Domain-Driven Microservices</w:t>
      </w:r>
    </w:p>
    <w:p>
      <w:pPr>
        <w:spacing w:line="276" w:lineRule="auto"/>
        <w:jc w:val="both"/>
      </w:pPr>
      <w:r>
        <w:rPr>
          <w:rFonts w:ascii="Times New Roman" w:hAnsi="Times New Roman"/>
          <w:b w:val="0"/>
          <w:i w:val="0"/>
          <w:color w:val="000000"/>
          <w:sz w:val="24"/>
        </w:rPr>
        <w:t>The system follows a Domain-Driven Design (DDD) approach where each microservice owns a bounded context. Services communicate asynchronously via NATS (events) and synchronously via gRPC (queries). The API Gateway is the single entry point for all external clients (mobile app, web admin, WhatsApp, Telegram).</w:t>
      </w:r>
    </w:p>
    <w:p>
      <w:pPr>
        <w:pStyle w:val="Heading2"/>
      </w:pPr>
      <w:r>
        <w:rPr>
          <w:rFonts w:ascii="Times New Roman" w:hAnsi="Times New Roman"/>
          <w:b/>
          <w:color w:val="2E75B6"/>
          <w:sz w:val="28"/>
        </w:rPr>
        <w:t>6.2 Complete Architecture Diagram</w:t>
      </w:r>
    </w:p>
    <w:p>
      <w:pPr>
        <w:spacing w:before="120" w:after="120"/>
        <w:ind w:left="283"/>
        <w:jc w:val="left"/>
        <w:shd w:fill="F5F5F5" w:val="clear"/>
      </w:pPr>
      <w:r>
        <w:rPr>
          <w:rFonts w:ascii="Courier New" w:hAnsi="Courier New"/>
          <w:color w:val="333333"/>
          <w:sz w:val="18"/>
        </w:rPr>
        <w:t xml:space="preserve">                    INTERNET</w:t>
        <w:br/>
        <w:t xml:space="preserve">                       |</w:t>
        <w:br/>
        <w:t xml:space="preserve">              [AWS CloudFront CDN]</w:t>
        <w:br/>
        <w:t xml:space="preserve">              Static: JS, CSS, Images</w:t>
        <w:br/>
        <w:t xml:space="preserve">                       |</w:t>
        <w:br/>
        <w:t xml:space="preserve">    +------------------+------------------+</w:t>
        <w:br/>
        <w:t xml:space="preserve">    |                  |                  |</w:t>
        <w:br/>
        <w:t>[React Native]  [WhatsApp Cloud]  [Telegram Bot]   [Next.js Web]</w:t>
        <w:br/>
        <w:t xml:space="preserve"> Mobile App      Meta API          Bot API          Admin Panel</w:t>
        <w:br/>
        <w:t xml:space="preserve"> (Android/iOS)   Webhook           Webhook          (SSR + SPA)</w:t>
        <w:br/>
        <w:t xml:space="preserve">    |                  |                  |               |</w:t>
        <w:br/>
        <w:t xml:space="preserve">    |           +------+------------------+               |</w:t>
        <w:br/>
        <w:t xml:space="preserve">    |           | MESSAGE ROUTER SERVICE (Go)             |</w:t>
        <w:br/>
        <w:t xml:space="preserve">    |           | - Webhook receiver                      |</w:t>
        <w:br/>
        <w:t xml:space="preserve">    |           | - Message normalization                 |</w:t>
        <w:br/>
        <w:t xml:space="preserve">    |           | - Language detection (Bhashini LID)     |</w:t>
        <w:br/>
        <w:t xml:space="preserve">    |           | - Route: chatbot or human               |</w:t>
        <w:br/>
        <w:t xml:space="preserve">    |           +------+----------------------------------+</w:t>
        <w:br/>
        <w:t xml:space="preserve">    |                  |</w:t>
        <w:br/>
        <w:t xml:space="preserve">    +------------------+----------------------------------+</w:t>
        <w:br/>
        <w:t xml:space="preserve">    |             API GATEWAY (Kong OSS)                  |</w:t>
        <w:br/>
        <w:t xml:space="preserve">    |  - JWT Validation   - Rate Limiting (100 req/min)   |</w:t>
        <w:br/>
        <w:t xml:space="preserve">    |  - Request Logging  - CORS                          |</w:t>
        <w:br/>
        <w:t xml:space="preserve">    |  - Load Balancing   - Circuit Breaking              |</w:t>
        <w:br/>
        <w:t xml:space="preserve">    +--+------+------+------+------+------+------+------++</w:t>
        <w:br/>
        <w:t xml:space="preserve">       |      |      |      |      |      |      |      |</w:t>
        <w:br/>
        <w:t xml:space="preserve">    [AUTH] [COMPLAINT][VISITOR][PAYMENT][NOTICE][VENDOR][CHATBOT]</w:t>
        <w:br/>
        <w:t xml:space="preserve">     Svc    Service   Service  Service  Service Service  Service</w:t>
        <w:br/>
        <w:t xml:space="preserve">    (Go)    (Go)      (Go)     (Go)     (Go)    (Go)    (Go+LLM)</w:t>
        <w:br/>
        <w:t xml:space="preserve">       |      |      |      |      |      |      |      |</w:t>
        <w:br/>
        <w:t xml:space="preserve">    [NOTIFICATION SERVICE] [VOICE SERVICE] [GUARD SERVICE]</w:t>
        <w:br/>
        <w:t xml:space="preserve">     Push/WA/TG/SMS/Email   Bhashini ASR    Lite visitor</w:t>
        <w:br/>
        <w:t xml:space="preserve">     Fan-out + Templates    + NMT + LID     mgmt for guard</w:t>
        <w:br/>
        <w:t xml:space="preserve">       |      |      |      |      |      |      |      |</w:t>
        <w:br/>
        <w:t xml:space="preserve">    +--+------+------+------+------+------+------+------++</w:t>
        <w:br/>
        <w:t xml:space="preserve">    |              NATS (Event Bus)                       |</w:t>
        <w:br/>
        <w:t xml:space="preserve">    |  Events: complaint.created, visitor.approved,       |</w:t>
        <w:br/>
        <w:t xml:space="preserve">    |  payment.received, notice.posted, sos.triggered     |</w:t>
        <w:br/>
        <w:t xml:space="preserve">    +--+------+------+------+------+------+--------------+</w:t>
        <w:br/>
        <w:t xml:space="preserve">       |      |      |      |      |      |</w:t>
        <w:br/>
        <w:t xml:space="preserve">    [PostgreSQL] [Redis]  [ScyllaDB] [S3]  [Bhashini] [Gemma/Groq]</w:t>
        <w:br/>
        <w:t xml:space="preserve">    Primary DB   Cache    Logs/Audit  Files Voice/Lang  Chatbot LLM</w:t>
        <w:br/>
        <w:t xml:space="preserve">    +Citus shard Session  (Phase 2)  Images 22 langs   Ambiguous</w:t>
        <w:br/>
        <w:t xml:space="preserve">    society_id   OTP/JWT             Voice              queries</w:t>
        <w:br/>
        <w:t xml:space="preserve">                 Bot state           Docs</w:t>
      </w:r>
    </w:p>
    <w:p>
      <w:pPr>
        <w:pStyle w:val="Heading2"/>
      </w:pPr>
      <w:r>
        <w:rPr>
          <w:rFonts w:ascii="Times New Roman" w:hAnsi="Times New Roman"/>
          <w:b/>
          <w:color w:val="2E75B6"/>
          <w:sz w:val="28"/>
        </w:rPr>
        <w:t>6.3 Service Boundaries</w:t>
      </w:r>
    </w:p>
    <w:p>
      <w:pPr>
        <w:spacing w:before="200" w:after="80"/>
        <w:jc w:val="left"/>
      </w:pPr>
      <w:r>
        <w:rPr>
          <w:rFonts w:ascii="Times New Roman" w:hAnsi="Times New Roman"/>
          <w:b/>
          <w:i/>
          <w:color w:val="333333"/>
          <w:sz w:val="22"/>
        </w:rPr>
        <w:t>Table 6.1: Microservice Boundaries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Service</w:t>
            </w:r>
          </w:p>
        </w:tc>
        <w:tc>
          <w:tcPr>
            <w:tcW w:type="dxa" w:w="2016"/>
            <w:shd w:fill="BDD7EE" w:val="clear"/>
          </w:tcPr>
          <w:p>
            <w:r/>
            <w:r>
              <w:rPr>
                <w:rFonts w:ascii="Times New Roman" w:hAnsi="Times New Roman"/>
                <w:b/>
                <w:sz w:val="22"/>
              </w:rPr>
              <w:t>Owns</w:t>
            </w:r>
          </w:p>
        </w:tc>
        <w:tc>
          <w:tcPr>
            <w:tcW w:type="dxa" w:w="2016"/>
            <w:shd w:fill="BDD7EE" w:val="clear"/>
          </w:tcPr>
          <w:p>
            <w:r/>
            <w:r>
              <w:rPr>
                <w:rFonts w:ascii="Times New Roman" w:hAnsi="Times New Roman"/>
                <w:b/>
                <w:sz w:val="22"/>
              </w:rPr>
              <w:t>Database Tables</w:t>
            </w:r>
          </w:p>
        </w:tc>
        <w:tc>
          <w:tcPr>
            <w:tcW w:type="dxa" w:w="2016"/>
            <w:shd w:fill="BDD7EE" w:val="clear"/>
          </w:tcPr>
          <w:p>
            <w:r/>
            <w:r>
              <w:rPr>
                <w:rFonts w:ascii="Times New Roman" w:hAnsi="Times New Roman"/>
                <w:b/>
                <w:sz w:val="22"/>
              </w:rPr>
              <w:t>Publishes Events</w:t>
            </w:r>
          </w:p>
        </w:tc>
        <w:tc>
          <w:tcPr>
            <w:tcW w:type="dxa" w:w="2016"/>
            <w:shd w:fill="BDD7EE" w:val="clear"/>
          </w:tcPr>
          <w:p>
            <w:r/>
            <w:r>
              <w:rPr>
                <w:rFonts w:ascii="Times New Roman" w:hAnsi="Times New Roman"/>
                <w:b/>
                <w:sz w:val="22"/>
              </w:rPr>
              <w:t>Subscribes To</w:t>
            </w:r>
          </w:p>
        </w:tc>
      </w:tr>
      <w:tr>
        <w:tc>
          <w:tcPr>
            <w:tcW w:type="dxa" w:w="2016"/>
          </w:tcPr>
          <w:p>
            <w:r/>
            <w:r>
              <w:rPr>
                <w:rFonts w:ascii="Times New Roman" w:hAnsi="Times New Roman"/>
                <w:color w:val="333333"/>
                <w:sz w:val="22"/>
              </w:rPr>
              <w:t>auth-service</w:t>
            </w:r>
          </w:p>
        </w:tc>
        <w:tc>
          <w:tcPr>
            <w:tcW w:type="dxa" w:w="2016"/>
          </w:tcPr>
          <w:p>
            <w:r/>
            <w:r>
              <w:rPr>
                <w:rFonts w:ascii="Times New Roman" w:hAnsi="Times New Roman"/>
                <w:color w:val="333333"/>
                <w:sz w:val="22"/>
              </w:rPr>
              <w:t>Authentication, user profiles, society membership, roles</w:t>
            </w:r>
          </w:p>
        </w:tc>
        <w:tc>
          <w:tcPr>
            <w:tcW w:type="dxa" w:w="2016"/>
          </w:tcPr>
          <w:p>
            <w:r/>
            <w:r>
              <w:rPr>
                <w:rFonts w:ascii="Times New Roman" w:hAnsi="Times New Roman"/>
                <w:color w:val="333333"/>
                <w:sz w:val="22"/>
              </w:rPr>
              <w:t>user, society, flat, user_society_membership</w:t>
            </w:r>
          </w:p>
        </w:tc>
        <w:tc>
          <w:tcPr>
            <w:tcW w:type="dxa" w:w="2016"/>
          </w:tcPr>
          <w:p>
            <w:r/>
            <w:r>
              <w:rPr>
                <w:rFonts w:ascii="Times New Roman" w:hAnsi="Times New Roman"/>
                <w:color w:val="333333"/>
                <w:sz w:val="22"/>
              </w:rPr>
              <w:t>user.created, user.joined_society, role.changed</w:t>
            </w:r>
          </w:p>
        </w:tc>
        <w:tc>
          <w:tcPr>
            <w:tcW w:type="dxa" w:w="2016"/>
          </w:tcPr>
          <w:p>
            <w:r/>
            <w:r>
              <w:rPr>
                <w:rFonts w:ascii="Times New Roman" w:hAnsi="Times New Roman"/>
                <w:color w:val="333333"/>
                <w:sz w:val="22"/>
              </w:rPr>
              <w:t>N/A</w:t>
            </w:r>
          </w:p>
        </w:tc>
      </w:tr>
      <w:tr>
        <w:tc>
          <w:tcPr>
            <w:tcW w:type="dxa" w:w="2016"/>
            <w:shd w:fill="F2F7FB" w:val="clear"/>
          </w:tcPr>
          <w:p>
            <w:r/>
            <w:r>
              <w:rPr>
                <w:rFonts w:ascii="Times New Roman" w:hAnsi="Times New Roman"/>
                <w:color w:val="333333"/>
                <w:sz w:val="22"/>
              </w:rPr>
              <w:t>complaint-service</w:t>
            </w:r>
          </w:p>
        </w:tc>
        <w:tc>
          <w:tcPr>
            <w:tcW w:type="dxa" w:w="2016"/>
            <w:shd w:fill="F2F7FB" w:val="clear"/>
          </w:tcPr>
          <w:p>
            <w:r/>
            <w:r>
              <w:rPr>
                <w:rFonts w:ascii="Times New Roman" w:hAnsi="Times New Roman"/>
                <w:color w:val="333333"/>
                <w:sz w:val="22"/>
              </w:rPr>
              <w:t>Complaints lifecycle, comments, escalation</w:t>
            </w:r>
          </w:p>
        </w:tc>
        <w:tc>
          <w:tcPr>
            <w:tcW w:type="dxa" w:w="2016"/>
            <w:shd w:fill="F2F7FB" w:val="clear"/>
          </w:tcPr>
          <w:p>
            <w:r/>
            <w:r>
              <w:rPr>
                <w:rFonts w:ascii="Times New Roman" w:hAnsi="Times New Roman"/>
                <w:color w:val="333333"/>
                <w:sz w:val="22"/>
              </w:rPr>
              <w:t>complaint, complaint_comment</w:t>
            </w:r>
          </w:p>
        </w:tc>
        <w:tc>
          <w:tcPr>
            <w:tcW w:type="dxa" w:w="2016"/>
            <w:shd w:fill="F2F7FB" w:val="clear"/>
          </w:tcPr>
          <w:p>
            <w:r/>
            <w:r>
              <w:rPr>
                <w:rFonts w:ascii="Times New Roman" w:hAnsi="Times New Roman"/>
                <w:color w:val="333333"/>
                <w:sz w:val="22"/>
              </w:rPr>
              <w:t>complaint.created, complaint.assigned, complaint.resolved, complaint.escalated</w:t>
            </w:r>
          </w:p>
        </w:tc>
        <w:tc>
          <w:tcPr>
            <w:tcW w:type="dxa" w:w="2016"/>
            <w:shd w:fill="F2F7FB" w:val="clear"/>
          </w:tcPr>
          <w:p>
            <w:r/>
            <w:r>
              <w:rPr>
                <w:rFonts w:ascii="Times New Roman" w:hAnsi="Times New Roman"/>
                <w:color w:val="333333"/>
                <w:sz w:val="22"/>
              </w:rPr>
              <w:t>user.created (for enrichment)</w:t>
            </w:r>
          </w:p>
        </w:tc>
      </w:tr>
      <w:tr>
        <w:tc>
          <w:tcPr>
            <w:tcW w:type="dxa" w:w="2016"/>
          </w:tcPr>
          <w:p>
            <w:r/>
            <w:r>
              <w:rPr>
                <w:rFonts w:ascii="Times New Roman" w:hAnsi="Times New Roman"/>
                <w:color w:val="333333"/>
                <w:sz w:val="22"/>
              </w:rPr>
              <w:t>visitor-service</w:t>
            </w:r>
          </w:p>
        </w:tc>
        <w:tc>
          <w:tcPr>
            <w:tcW w:type="dxa" w:w="2016"/>
          </w:tcPr>
          <w:p>
            <w:r/>
            <w:r>
              <w:rPr>
                <w:rFonts w:ascii="Times New Roman" w:hAnsi="Times New Roman"/>
                <w:color w:val="333333"/>
                <w:sz w:val="22"/>
              </w:rPr>
              <w:t>Visitor entry/exit, OTP, approval, guard ops</w:t>
            </w:r>
          </w:p>
        </w:tc>
        <w:tc>
          <w:tcPr>
            <w:tcW w:type="dxa" w:w="2016"/>
          </w:tcPr>
          <w:p>
            <w:r/>
            <w:r>
              <w:rPr>
                <w:rFonts w:ascii="Times New Roman" w:hAnsi="Times New Roman"/>
                <w:color w:val="333333"/>
                <w:sz w:val="22"/>
              </w:rPr>
              <w:t>visitor, visitor_pass</w:t>
            </w:r>
          </w:p>
        </w:tc>
        <w:tc>
          <w:tcPr>
            <w:tcW w:type="dxa" w:w="2016"/>
          </w:tcPr>
          <w:p>
            <w:r/>
            <w:r>
              <w:rPr>
                <w:rFonts w:ascii="Times New Roman" w:hAnsi="Times New Roman"/>
                <w:color w:val="333333"/>
                <w:sz w:val="22"/>
              </w:rPr>
              <w:t>visitor.logged, visitor.approved, visitor.denied, visitor.checked_out</w:t>
            </w:r>
          </w:p>
        </w:tc>
        <w:tc>
          <w:tcPr>
            <w:tcW w:type="dxa" w:w="2016"/>
          </w:tcPr>
          <w:p>
            <w:r/>
            <w:r>
              <w:rPr>
                <w:rFonts w:ascii="Times New Roman" w:hAnsi="Times New Roman"/>
                <w:color w:val="333333"/>
                <w:sz w:val="22"/>
              </w:rPr>
              <w:t>N/A</w:t>
            </w:r>
          </w:p>
        </w:tc>
      </w:tr>
      <w:tr>
        <w:tc>
          <w:tcPr>
            <w:tcW w:type="dxa" w:w="2016"/>
            <w:shd w:fill="F2F7FB" w:val="clear"/>
          </w:tcPr>
          <w:p>
            <w:r/>
            <w:r>
              <w:rPr>
                <w:rFonts w:ascii="Times New Roman" w:hAnsi="Times New Roman"/>
                <w:color w:val="333333"/>
                <w:sz w:val="22"/>
              </w:rPr>
              <w:t>payment-service</w:t>
            </w:r>
          </w:p>
        </w:tc>
        <w:tc>
          <w:tcPr>
            <w:tcW w:type="dxa" w:w="2016"/>
            <w:shd w:fill="F2F7FB" w:val="clear"/>
          </w:tcPr>
          <w:p>
            <w:r/>
            <w:r>
              <w:rPr>
                <w:rFonts w:ascii="Times New Roman" w:hAnsi="Times New Roman"/>
                <w:color w:val="333333"/>
                <w:sz w:val="22"/>
              </w:rPr>
              <w:t>Billing, payments, receipts, financial reports</w:t>
            </w:r>
          </w:p>
        </w:tc>
        <w:tc>
          <w:tcPr>
            <w:tcW w:type="dxa" w:w="2016"/>
            <w:shd w:fill="F2F7FB" w:val="clear"/>
          </w:tcPr>
          <w:p>
            <w:r/>
            <w:r>
              <w:rPr>
                <w:rFonts w:ascii="Times New Roman" w:hAnsi="Times New Roman"/>
                <w:color w:val="333333"/>
                <w:sz w:val="22"/>
              </w:rPr>
              <w:t>payment, expense, sinking_fund</w:t>
            </w:r>
          </w:p>
        </w:tc>
        <w:tc>
          <w:tcPr>
            <w:tcW w:type="dxa" w:w="2016"/>
            <w:shd w:fill="F2F7FB" w:val="clear"/>
          </w:tcPr>
          <w:p>
            <w:r/>
            <w:r>
              <w:rPr>
                <w:rFonts w:ascii="Times New Roman" w:hAnsi="Times New Roman"/>
                <w:color w:val="333333"/>
                <w:sz w:val="22"/>
              </w:rPr>
              <w:t>payment.generated, payment.received, payment.overdue</w:t>
            </w:r>
          </w:p>
        </w:tc>
        <w:tc>
          <w:tcPr>
            <w:tcW w:type="dxa" w:w="2016"/>
            <w:shd w:fill="F2F7FB" w:val="clear"/>
          </w:tcPr>
          <w:p>
            <w:r/>
            <w:r>
              <w:rPr>
                <w:rFonts w:ascii="Times New Roman" w:hAnsi="Times New Roman"/>
                <w:color w:val="333333"/>
                <w:sz w:val="22"/>
              </w:rPr>
              <w:t>user.joined_society (auto-setup billing)</w:t>
            </w:r>
          </w:p>
        </w:tc>
      </w:tr>
      <w:tr>
        <w:tc>
          <w:tcPr>
            <w:tcW w:type="dxa" w:w="2016"/>
          </w:tcPr>
          <w:p>
            <w:r/>
            <w:r>
              <w:rPr>
                <w:rFonts w:ascii="Times New Roman" w:hAnsi="Times New Roman"/>
                <w:color w:val="333333"/>
                <w:sz w:val="22"/>
              </w:rPr>
              <w:t>notice-service</w:t>
            </w:r>
          </w:p>
        </w:tc>
        <w:tc>
          <w:tcPr>
            <w:tcW w:type="dxa" w:w="2016"/>
          </w:tcPr>
          <w:p>
            <w:r/>
            <w:r>
              <w:rPr>
                <w:rFonts w:ascii="Times New Roman" w:hAnsi="Times New Roman"/>
                <w:color w:val="333333"/>
                <w:sz w:val="22"/>
              </w:rPr>
              <w:t>Notices, read receipts, polls, events</w:t>
            </w:r>
          </w:p>
        </w:tc>
        <w:tc>
          <w:tcPr>
            <w:tcW w:type="dxa" w:w="2016"/>
          </w:tcPr>
          <w:p>
            <w:r/>
            <w:r>
              <w:rPr>
                <w:rFonts w:ascii="Times New Roman" w:hAnsi="Times New Roman"/>
                <w:color w:val="333333"/>
                <w:sz w:val="22"/>
              </w:rPr>
              <w:t>notice, notice_read_receipt, poll, poll_vote</w:t>
            </w:r>
          </w:p>
        </w:tc>
        <w:tc>
          <w:tcPr>
            <w:tcW w:type="dxa" w:w="2016"/>
          </w:tcPr>
          <w:p>
            <w:r/>
            <w:r>
              <w:rPr>
                <w:rFonts w:ascii="Times New Roman" w:hAnsi="Times New Roman"/>
                <w:color w:val="333333"/>
                <w:sz w:val="22"/>
              </w:rPr>
              <w:t>notice.posted, poll.created, poll.closed</w:t>
            </w:r>
          </w:p>
        </w:tc>
        <w:tc>
          <w:tcPr>
            <w:tcW w:type="dxa" w:w="2016"/>
          </w:tcPr>
          <w:p>
            <w:r/>
            <w:r>
              <w:rPr>
                <w:rFonts w:ascii="Times New Roman" w:hAnsi="Times New Roman"/>
                <w:color w:val="333333"/>
                <w:sz w:val="22"/>
              </w:rPr>
              <w:t>N/A</w:t>
            </w:r>
          </w:p>
        </w:tc>
      </w:tr>
      <w:tr>
        <w:tc>
          <w:tcPr>
            <w:tcW w:type="dxa" w:w="2016"/>
            <w:shd w:fill="F2F7FB" w:val="clear"/>
          </w:tcPr>
          <w:p>
            <w:r/>
            <w:r>
              <w:rPr>
                <w:rFonts w:ascii="Times New Roman" w:hAnsi="Times New Roman"/>
                <w:color w:val="333333"/>
                <w:sz w:val="22"/>
              </w:rPr>
              <w:t>vendor-service</w:t>
            </w:r>
          </w:p>
        </w:tc>
        <w:tc>
          <w:tcPr>
            <w:tcW w:type="dxa" w:w="2016"/>
            <w:shd w:fill="F2F7FB" w:val="clear"/>
          </w:tcPr>
          <w:p>
            <w:r/>
            <w:r>
              <w:rPr>
                <w:rFonts w:ascii="Times New Roman" w:hAnsi="Times New Roman"/>
                <w:color w:val="333333"/>
                <w:sz w:val="22"/>
              </w:rPr>
              <w:t>Vendor profiles, ratings, assignment</w:t>
            </w:r>
          </w:p>
        </w:tc>
        <w:tc>
          <w:tcPr>
            <w:tcW w:type="dxa" w:w="2016"/>
            <w:shd w:fill="F2F7FB" w:val="clear"/>
          </w:tcPr>
          <w:p>
            <w:r/>
            <w:r>
              <w:rPr>
                <w:rFonts w:ascii="Times New Roman" w:hAnsi="Times New Roman"/>
                <w:color w:val="333333"/>
                <w:sz w:val="22"/>
              </w:rPr>
              <w:t>vendor, domestic_help, domestic_help_attendance</w:t>
            </w:r>
          </w:p>
        </w:tc>
        <w:tc>
          <w:tcPr>
            <w:tcW w:type="dxa" w:w="2016"/>
            <w:shd w:fill="F2F7FB" w:val="clear"/>
          </w:tcPr>
          <w:p>
            <w:r/>
            <w:r>
              <w:rPr>
                <w:rFonts w:ascii="Times New Roman" w:hAnsi="Times New Roman"/>
                <w:color w:val="333333"/>
                <w:sz w:val="22"/>
              </w:rPr>
              <w:t>vendor.assigned, vendor.rated</w:t>
            </w:r>
          </w:p>
        </w:tc>
        <w:tc>
          <w:tcPr>
            <w:tcW w:type="dxa" w:w="2016"/>
            <w:shd w:fill="F2F7FB" w:val="clear"/>
          </w:tcPr>
          <w:p>
            <w:r/>
            <w:r>
              <w:rPr>
                <w:rFonts w:ascii="Times New Roman" w:hAnsi="Times New Roman"/>
                <w:color w:val="333333"/>
                <w:sz w:val="22"/>
              </w:rPr>
              <w:t>complaint.created (auto-suggest vendor)</w:t>
            </w:r>
          </w:p>
        </w:tc>
      </w:tr>
      <w:tr>
        <w:tc>
          <w:tcPr>
            <w:tcW w:type="dxa" w:w="2016"/>
          </w:tcPr>
          <w:p>
            <w:r/>
            <w:r>
              <w:rPr>
                <w:rFonts w:ascii="Times New Roman" w:hAnsi="Times New Roman"/>
                <w:color w:val="333333"/>
                <w:sz w:val="22"/>
              </w:rPr>
              <w:t>notification-service</w:t>
            </w:r>
          </w:p>
        </w:tc>
        <w:tc>
          <w:tcPr>
            <w:tcW w:type="dxa" w:w="2016"/>
          </w:tcPr>
          <w:p>
            <w:r/>
            <w:r>
              <w:rPr>
                <w:rFonts w:ascii="Times New Roman" w:hAnsi="Times New Roman"/>
                <w:color w:val="333333"/>
                <w:sz w:val="22"/>
              </w:rPr>
              <w:t>Fan-out to Push/WA/TG/SMS/Email</w:t>
            </w:r>
          </w:p>
        </w:tc>
        <w:tc>
          <w:tcPr>
            <w:tcW w:type="dxa" w:w="2016"/>
          </w:tcPr>
          <w:p>
            <w:r/>
            <w:r>
              <w:rPr>
                <w:rFonts w:ascii="Times New Roman" w:hAnsi="Times New Roman"/>
                <w:color w:val="333333"/>
                <w:sz w:val="22"/>
              </w:rPr>
              <w:t>notification_log (ScyllaDB)</w:t>
            </w:r>
          </w:p>
        </w:tc>
        <w:tc>
          <w:tcPr>
            <w:tcW w:type="dxa" w:w="2016"/>
          </w:tcPr>
          <w:p>
            <w:r/>
            <w:r>
              <w:rPr>
                <w:rFonts w:ascii="Times New Roman" w:hAnsi="Times New Roman"/>
                <w:color w:val="333333"/>
                <w:sz w:val="22"/>
              </w:rPr>
              <w:t>notification.sent, notification.failed</w:t>
            </w:r>
          </w:p>
        </w:tc>
        <w:tc>
          <w:tcPr>
            <w:tcW w:type="dxa" w:w="2016"/>
          </w:tcPr>
          <w:p>
            <w:r/>
            <w:r>
              <w:rPr>
                <w:rFonts w:ascii="Times New Roman" w:hAnsi="Times New Roman"/>
                <w:color w:val="333333"/>
                <w:sz w:val="22"/>
              </w:rPr>
              <w:t>ALL events (subscribes to everything)</w:t>
            </w:r>
          </w:p>
        </w:tc>
      </w:tr>
      <w:tr>
        <w:tc>
          <w:tcPr>
            <w:tcW w:type="dxa" w:w="2016"/>
            <w:shd w:fill="F2F7FB" w:val="clear"/>
          </w:tcPr>
          <w:p>
            <w:r/>
            <w:r>
              <w:rPr>
                <w:rFonts w:ascii="Times New Roman" w:hAnsi="Times New Roman"/>
                <w:color w:val="333333"/>
                <w:sz w:val="22"/>
              </w:rPr>
              <w:t>message-router</w:t>
            </w:r>
          </w:p>
        </w:tc>
        <w:tc>
          <w:tcPr>
            <w:tcW w:type="dxa" w:w="2016"/>
            <w:shd w:fill="F2F7FB" w:val="clear"/>
          </w:tcPr>
          <w:p>
            <w:r/>
            <w:r>
              <w:rPr>
                <w:rFonts w:ascii="Times New Roman" w:hAnsi="Times New Roman"/>
                <w:color w:val="333333"/>
                <w:sz w:val="22"/>
              </w:rPr>
              <w:t>WhatsApp/Telegram webhook handling, normalization</w:t>
            </w:r>
          </w:p>
        </w:tc>
        <w:tc>
          <w:tcPr>
            <w:tcW w:type="dxa" w:w="2016"/>
            <w:shd w:fill="F2F7FB" w:val="clear"/>
          </w:tcPr>
          <w:p>
            <w:r/>
            <w:r>
              <w:rPr>
                <w:rFonts w:ascii="Times New Roman" w:hAnsi="Times New Roman"/>
                <w:color w:val="333333"/>
                <w:sz w:val="22"/>
              </w:rPr>
              <w:t>None (stateless)</w:t>
            </w:r>
          </w:p>
        </w:tc>
        <w:tc>
          <w:tcPr>
            <w:tcW w:type="dxa" w:w="2016"/>
            <w:shd w:fill="F2F7FB" w:val="clear"/>
          </w:tcPr>
          <w:p>
            <w:r/>
            <w:r>
              <w:rPr>
                <w:rFonts w:ascii="Times New Roman" w:hAnsi="Times New Roman"/>
                <w:color w:val="333333"/>
                <w:sz w:val="22"/>
              </w:rPr>
              <w:t>message.received</w:t>
            </w:r>
          </w:p>
        </w:tc>
        <w:tc>
          <w:tcPr>
            <w:tcW w:type="dxa" w:w="2016"/>
            <w:shd w:fill="F2F7FB" w:val="clear"/>
          </w:tcPr>
          <w:p>
            <w:r/>
            <w:r>
              <w:rPr>
                <w:rFonts w:ascii="Times New Roman" w:hAnsi="Times New Roman"/>
                <w:color w:val="333333"/>
                <w:sz w:val="22"/>
              </w:rPr>
              <w:t>chatbot.response, notification.send</w:t>
            </w:r>
          </w:p>
        </w:tc>
      </w:tr>
      <w:tr>
        <w:tc>
          <w:tcPr>
            <w:tcW w:type="dxa" w:w="2016"/>
          </w:tcPr>
          <w:p>
            <w:r/>
            <w:r>
              <w:rPr>
                <w:rFonts w:ascii="Times New Roman" w:hAnsi="Times New Roman"/>
                <w:color w:val="333333"/>
                <w:sz w:val="22"/>
              </w:rPr>
              <w:t>chatbot-service</w:t>
            </w:r>
          </w:p>
        </w:tc>
        <w:tc>
          <w:tcPr>
            <w:tcW w:type="dxa" w:w="2016"/>
          </w:tcPr>
          <w:p>
            <w:r/>
            <w:r>
              <w:rPr>
                <w:rFonts w:ascii="Times New Roman" w:hAnsi="Times New Roman"/>
                <w:color w:val="333333"/>
                <w:sz w:val="22"/>
              </w:rPr>
              <w:t>Intent detection, conversation state, LLM fallback</w:t>
            </w:r>
          </w:p>
        </w:tc>
        <w:tc>
          <w:tcPr>
            <w:tcW w:type="dxa" w:w="2016"/>
          </w:tcPr>
          <w:p>
            <w:r/>
            <w:r>
              <w:rPr>
                <w:rFonts w:ascii="Times New Roman" w:hAnsi="Times New Roman"/>
                <w:color w:val="333333"/>
                <w:sz w:val="22"/>
              </w:rPr>
              <w:t>Bot state in Redis</w:t>
            </w:r>
          </w:p>
        </w:tc>
        <w:tc>
          <w:tcPr>
            <w:tcW w:type="dxa" w:w="2016"/>
          </w:tcPr>
          <w:p>
            <w:r/>
            <w:r>
              <w:rPr>
                <w:rFonts w:ascii="Times New Roman" w:hAnsi="Times New Roman"/>
                <w:color w:val="333333"/>
                <w:sz w:val="22"/>
              </w:rPr>
              <w:t>chatbot.response</w:t>
            </w:r>
          </w:p>
        </w:tc>
        <w:tc>
          <w:tcPr>
            <w:tcW w:type="dxa" w:w="2016"/>
          </w:tcPr>
          <w:p>
            <w:r/>
            <w:r>
              <w:rPr>
                <w:rFonts w:ascii="Times New Roman" w:hAnsi="Times New Roman"/>
                <w:color w:val="333333"/>
                <w:sz w:val="22"/>
              </w:rPr>
              <w:t>message.received</w:t>
            </w:r>
          </w:p>
        </w:tc>
      </w:tr>
      <w:tr>
        <w:tc>
          <w:tcPr>
            <w:tcW w:type="dxa" w:w="2016"/>
            <w:shd w:fill="F2F7FB" w:val="clear"/>
          </w:tcPr>
          <w:p>
            <w:r/>
            <w:r>
              <w:rPr>
                <w:rFonts w:ascii="Times New Roman" w:hAnsi="Times New Roman"/>
                <w:color w:val="333333"/>
                <w:sz w:val="22"/>
              </w:rPr>
              <w:t>voice-service</w:t>
            </w:r>
          </w:p>
        </w:tc>
        <w:tc>
          <w:tcPr>
            <w:tcW w:type="dxa" w:w="2016"/>
            <w:shd w:fill="F2F7FB" w:val="clear"/>
          </w:tcPr>
          <w:p>
            <w:r/>
            <w:r>
              <w:rPr>
                <w:rFonts w:ascii="Times New Roman" w:hAnsi="Times New Roman"/>
                <w:color w:val="333333"/>
                <w:sz w:val="22"/>
              </w:rPr>
              <w:t>Bhashini ASR/NMT/LID integration</w:t>
            </w:r>
          </w:p>
        </w:tc>
        <w:tc>
          <w:tcPr>
            <w:tcW w:type="dxa" w:w="2016"/>
            <w:shd w:fill="F2F7FB" w:val="clear"/>
          </w:tcPr>
          <w:p>
            <w:r/>
            <w:r>
              <w:rPr>
                <w:rFonts w:ascii="Times New Roman" w:hAnsi="Times New Roman"/>
                <w:color w:val="333333"/>
                <w:sz w:val="22"/>
              </w:rPr>
              <w:t>None (stateless)</w:t>
            </w:r>
          </w:p>
        </w:tc>
        <w:tc>
          <w:tcPr>
            <w:tcW w:type="dxa" w:w="2016"/>
            <w:shd w:fill="F2F7FB" w:val="clear"/>
          </w:tcPr>
          <w:p>
            <w:r/>
            <w:r>
              <w:rPr>
                <w:rFonts w:ascii="Times New Roman" w:hAnsi="Times New Roman"/>
                <w:color w:val="333333"/>
                <w:sz w:val="22"/>
              </w:rPr>
              <w:t>voice.transcribed, voice.translated</w:t>
            </w:r>
          </w:p>
        </w:tc>
        <w:tc>
          <w:tcPr>
            <w:tcW w:type="dxa" w:w="2016"/>
            <w:shd w:fill="F2F7FB" w:val="clear"/>
          </w:tcPr>
          <w:p>
            <w:r/>
            <w:r>
              <w:rPr>
                <w:rFonts w:ascii="Times New Roman" w:hAnsi="Times New Roman"/>
                <w:color w:val="333333"/>
                <w:sz w:val="22"/>
              </w:rPr>
              <w:t>N/A (called synchronously by complaint/chatbot)</w:t>
            </w:r>
          </w:p>
        </w:tc>
      </w:tr>
    </w:tbl>
    <w:p>
      <w:pPr>
        <w:pStyle w:val="Heading2"/>
      </w:pPr>
      <w:r>
        <w:rPr>
          <w:rFonts w:ascii="Times New Roman" w:hAnsi="Times New Roman"/>
          <w:b/>
          <w:color w:val="2E75B6"/>
          <w:sz w:val="28"/>
        </w:rPr>
        <w:t>6.4 Design Patterns Used</w:t>
      </w:r>
    </w:p>
    <w:p>
      <w:pPr>
        <w:spacing w:before="200" w:after="80"/>
        <w:jc w:val="left"/>
      </w:pPr>
      <w:r>
        <w:rPr>
          <w:rFonts w:ascii="Times New Roman" w:hAnsi="Times New Roman"/>
          <w:b/>
          <w:i/>
          <w:color w:val="333333"/>
          <w:sz w:val="22"/>
        </w:rPr>
        <w:t>Table 6.2: Design Patterns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60"/>
        <w:gridCol w:w="3360"/>
        <w:gridCol w:w="3360"/>
      </w:tblGrid>
      <w:tr>
        <w:tc>
          <w:tcPr>
            <w:tcW w:type="dxa" w:w="3360"/>
            <w:shd w:fill="BDD7EE" w:val="clear"/>
          </w:tcPr>
          <w:p>
            <w:r/>
            <w:r>
              <w:rPr>
                <w:rFonts w:ascii="Times New Roman" w:hAnsi="Times New Roman"/>
                <w:b/>
                <w:sz w:val="22"/>
              </w:rPr>
              <w:t>Pattern</w:t>
            </w:r>
          </w:p>
        </w:tc>
        <w:tc>
          <w:tcPr>
            <w:tcW w:type="dxa" w:w="3360"/>
            <w:shd w:fill="BDD7EE" w:val="clear"/>
          </w:tcPr>
          <w:p>
            <w:r/>
            <w:r>
              <w:rPr>
                <w:rFonts w:ascii="Times New Roman" w:hAnsi="Times New Roman"/>
                <w:b/>
                <w:sz w:val="22"/>
              </w:rPr>
              <w:t>Where Used</w:t>
            </w:r>
          </w:p>
        </w:tc>
        <w:tc>
          <w:tcPr>
            <w:tcW w:type="dxa" w:w="3360"/>
            <w:shd w:fill="BDD7EE" w:val="clear"/>
          </w:tcPr>
          <w:p>
            <w:r/>
            <w:r>
              <w:rPr>
                <w:rFonts w:ascii="Times New Roman" w:hAnsi="Times New Roman"/>
                <w:b/>
                <w:sz w:val="22"/>
              </w:rPr>
              <w:t>Why</w:t>
            </w:r>
          </w:p>
        </w:tc>
      </w:tr>
      <w:tr>
        <w:tc>
          <w:tcPr>
            <w:tcW w:type="dxa" w:w="3360"/>
          </w:tcPr>
          <w:p>
            <w:r/>
            <w:r>
              <w:rPr>
                <w:rFonts w:ascii="Times New Roman" w:hAnsi="Times New Roman"/>
                <w:color w:val="333333"/>
                <w:sz w:val="22"/>
              </w:rPr>
              <w:t>API Gateway</w:t>
            </w:r>
          </w:p>
        </w:tc>
        <w:tc>
          <w:tcPr>
            <w:tcW w:type="dxa" w:w="3360"/>
          </w:tcPr>
          <w:p>
            <w:r/>
            <w:r>
              <w:rPr>
                <w:rFonts w:ascii="Times New Roman" w:hAnsi="Times New Roman"/>
                <w:color w:val="333333"/>
                <w:sz w:val="22"/>
              </w:rPr>
              <w:t>Kong in front of all services</w:t>
            </w:r>
          </w:p>
        </w:tc>
        <w:tc>
          <w:tcPr>
            <w:tcW w:type="dxa" w:w="3360"/>
          </w:tcPr>
          <w:p>
            <w:r/>
            <w:r>
              <w:rPr>
                <w:rFonts w:ascii="Times New Roman" w:hAnsi="Times New Roman"/>
                <w:color w:val="333333"/>
                <w:sz w:val="22"/>
              </w:rPr>
              <w:t>Single entry point, cross-cutting concerns (auth, rate limit, logging)</w:t>
            </w:r>
          </w:p>
        </w:tc>
      </w:tr>
      <w:tr>
        <w:tc>
          <w:tcPr>
            <w:tcW w:type="dxa" w:w="3360"/>
            <w:shd w:fill="F2F7FB" w:val="clear"/>
          </w:tcPr>
          <w:p>
            <w:r/>
            <w:r>
              <w:rPr>
                <w:rFonts w:ascii="Times New Roman" w:hAnsi="Times New Roman"/>
                <w:color w:val="333333"/>
                <w:sz w:val="22"/>
              </w:rPr>
              <w:t>Event-Driven (Pub/Sub)</w:t>
            </w:r>
          </w:p>
        </w:tc>
        <w:tc>
          <w:tcPr>
            <w:tcW w:type="dxa" w:w="3360"/>
            <w:shd w:fill="F2F7FB" w:val="clear"/>
          </w:tcPr>
          <w:p>
            <w:r/>
            <w:r>
              <w:rPr>
                <w:rFonts w:ascii="Times New Roman" w:hAnsi="Times New Roman"/>
                <w:color w:val="333333"/>
                <w:sz w:val="22"/>
              </w:rPr>
              <w:t>NATS event bus between all services</w:t>
            </w:r>
          </w:p>
        </w:tc>
        <w:tc>
          <w:tcPr>
            <w:tcW w:type="dxa" w:w="3360"/>
            <w:shd w:fill="F2F7FB" w:val="clear"/>
          </w:tcPr>
          <w:p>
            <w:r/>
            <w:r>
              <w:rPr>
                <w:rFonts w:ascii="Times New Roman" w:hAnsi="Times New Roman"/>
                <w:color w:val="333333"/>
                <w:sz w:val="22"/>
              </w:rPr>
              <w:t>Loose coupling, notification service doesn't know about complaint service</w:t>
            </w:r>
          </w:p>
        </w:tc>
      </w:tr>
      <w:tr>
        <w:tc>
          <w:tcPr>
            <w:tcW w:type="dxa" w:w="3360"/>
          </w:tcPr>
          <w:p>
            <w:r/>
            <w:r>
              <w:rPr>
                <w:rFonts w:ascii="Times New Roman" w:hAnsi="Times New Roman"/>
                <w:color w:val="333333"/>
                <w:sz w:val="22"/>
              </w:rPr>
              <w:t>CQRS (light)</w:t>
            </w:r>
          </w:p>
        </w:tc>
        <w:tc>
          <w:tcPr>
            <w:tcW w:type="dxa" w:w="3360"/>
          </w:tcPr>
          <w:p>
            <w:r/>
            <w:r>
              <w:rPr>
                <w:rFonts w:ascii="Times New Roman" w:hAnsi="Times New Roman"/>
                <w:color w:val="333333"/>
                <w:sz w:val="22"/>
              </w:rPr>
              <w:t>Separate read/write models for complaint dashboard</w:t>
            </w:r>
          </w:p>
        </w:tc>
        <w:tc>
          <w:tcPr>
            <w:tcW w:type="dxa" w:w="3360"/>
          </w:tcPr>
          <w:p>
            <w:r/>
            <w:r>
              <w:rPr>
                <w:rFonts w:ascii="Times New Roman" w:hAnsi="Times New Roman"/>
                <w:color w:val="333333"/>
                <w:sz w:val="22"/>
              </w:rPr>
              <w:t>Dashboard queries need denormalized data; writes are normalized</w:t>
            </w:r>
          </w:p>
        </w:tc>
      </w:tr>
      <w:tr>
        <w:tc>
          <w:tcPr>
            <w:tcW w:type="dxa" w:w="3360"/>
            <w:shd w:fill="F2F7FB" w:val="clear"/>
          </w:tcPr>
          <w:p>
            <w:r/>
            <w:r>
              <w:rPr>
                <w:rFonts w:ascii="Times New Roman" w:hAnsi="Times New Roman"/>
                <w:color w:val="333333"/>
                <w:sz w:val="22"/>
              </w:rPr>
              <w:t>Saga</w:t>
            </w:r>
          </w:p>
        </w:tc>
        <w:tc>
          <w:tcPr>
            <w:tcW w:type="dxa" w:w="3360"/>
            <w:shd w:fill="F2F7FB" w:val="clear"/>
          </w:tcPr>
          <w:p>
            <w:r/>
            <w:r>
              <w:rPr>
                <w:rFonts w:ascii="Times New Roman" w:hAnsi="Times New Roman"/>
                <w:color w:val="333333"/>
                <w:sz w:val="22"/>
              </w:rPr>
              <w:t>Payment flow (create bill -&gt; charge -&gt; receipt -&gt; update ledger)</w:t>
            </w:r>
          </w:p>
        </w:tc>
        <w:tc>
          <w:tcPr>
            <w:tcW w:type="dxa" w:w="3360"/>
            <w:shd w:fill="F2F7FB" w:val="clear"/>
          </w:tcPr>
          <w:p>
            <w:r/>
            <w:r>
              <w:rPr>
                <w:rFonts w:ascii="Times New Roman" w:hAnsi="Times New Roman"/>
                <w:color w:val="333333"/>
                <w:sz w:val="22"/>
              </w:rPr>
              <w:t>Multi-step transaction across services; compensation on failure</w:t>
            </w:r>
          </w:p>
        </w:tc>
      </w:tr>
      <w:tr>
        <w:tc>
          <w:tcPr>
            <w:tcW w:type="dxa" w:w="3360"/>
          </w:tcPr>
          <w:p>
            <w:r/>
            <w:r>
              <w:rPr>
                <w:rFonts w:ascii="Times New Roman" w:hAnsi="Times New Roman"/>
                <w:color w:val="333333"/>
                <w:sz w:val="22"/>
              </w:rPr>
              <w:t>Circuit Breaker</w:t>
            </w:r>
          </w:p>
        </w:tc>
        <w:tc>
          <w:tcPr>
            <w:tcW w:type="dxa" w:w="3360"/>
          </w:tcPr>
          <w:p>
            <w:r/>
            <w:r>
              <w:rPr>
                <w:rFonts w:ascii="Times New Roman" w:hAnsi="Times New Roman"/>
                <w:color w:val="333333"/>
                <w:sz w:val="22"/>
              </w:rPr>
              <w:t>External API calls (Bhashini, Razorpay, Meta)</w:t>
            </w:r>
          </w:p>
        </w:tc>
        <w:tc>
          <w:tcPr>
            <w:tcW w:type="dxa" w:w="3360"/>
          </w:tcPr>
          <w:p>
            <w:r/>
            <w:r>
              <w:rPr>
                <w:rFonts w:ascii="Times New Roman" w:hAnsi="Times New Roman"/>
                <w:color w:val="333333"/>
                <w:sz w:val="22"/>
              </w:rPr>
              <w:t>Prevent cascade failures when external service is down</w:t>
            </w:r>
          </w:p>
        </w:tc>
      </w:tr>
      <w:tr>
        <w:tc>
          <w:tcPr>
            <w:tcW w:type="dxa" w:w="3360"/>
            <w:shd w:fill="F2F7FB" w:val="clear"/>
          </w:tcPr>
          <w:p>
            <w:r/>
            <w:r>
              <w:rPr>
                <w:rFonts w:ascii="Times New Roman" w:hAnsi="Times New Roman"/>
                <w:color w:val="333333"/>
                <w:sz w:val="22"/>
              </w:rPr>
              <w:t>Retry with Backoff</w:t>
            </w:r>
          </w:p>
        </w:tc>
        <w:tc>
          <w:tcPr>
            <w:tcW w:type="dxa" w:w="3360"/>
            <w:shd w:fill="F2F7FB" w:val="clear"/>
          </w:tcPr>
          <w:p>
            <w:r/>
            <w:r>
              <w:rPr>
                <w:rFonts w:ascii="Times New Roman" w:hAnsi="Times New Roman"/>
                <w:color w:val="333333"/>
                <w:sz w:val="22"/>
              </w:rPr>
              <w:t>Notification delivery (push/WA/SMS)</w:t>
            </w:r>
          </w:p>
        </w:tc>
        <w:tc>
          <w:tcPr>
            <w:tcW w:type="dxa" w:w="3360"/>
            <w:shd w:fill="F2F7FB" w:val="clear"/>
          </w:tcPr>
          <w:p>
            <w:r/>
            <w:r>
              <w:rPr>
                <w:rFonts w:ascii="Times New Roman" w:hAnsi="Times New Roman"/>
                <w:color w:val="333333"/>
                <w:sz w:val="22"/>
              </w:rPr>
              <w:t>Transient failures in external services; exponential backoff + jitter</w:t>
            </w:r>
          </w:p>
        </w:tc>
      </w:tr>
      <w:tr>
        <w:tc>
          <w:tcPr>
            <w:tcW w:type="dxa" w:w="3360"/>
          </w:tcPr>
          <w:p>
            <w:r/>
            <w:r>
              <w:rPr>
                <w:rFonts w:ascii="Times New Roman" w:hAnsi="Times New Roman"/>
                <w:color w:val="333333"/>
                <w:sz w:val="22"/>
              </w:rPr>
              <w:t>Offline Queue</w:t>
            </w:r>
          </w:p>
        </w:tc>
        <w:tc>
          <w:tcPr>
            <w:tcW w:type="dxa" w:w="3360"/>
          </w:tcPr>
          <w:p>
            <w:r/>
            <w:r>
              <w:rPr>
                <w:rFonts w:ascii="Times New Roman" w:hAnsi="Times New Roman"/>
                <w:color w:val="333333"/>
                <w:sz w:val="22"/>
              </w:rPr>
              <w:t>Mobile app mutation queue</w:t>
            </w:r>
          </w:p>
        </w:tc>
        <w:tc>
          <w:tcPr>
            <w:tcW w:type="dxa" w:w="3360"/>
          </w:tcPr>
          <w:p>
            <w:r/>
            <w:r>
              <w:rPr>
                <w:rFonts w:ascii="Times New Roman" w:hAnsi="Times New Roman"/>
                <w:color w:val="333333"/>
                <w:sz w:val="22"/>
              </w:rPr>
              <w:t>User actions queued locally, synced when online, conflict resolution on server</w:t>
            </w:r>
          </w:p>
        </w:tc>
      </w:tr>
      <w:tr>
        <w:tc>
          <w:tcPr>
            <w:tcW w:type="dxa" w:w="3360"/>
            <w:shd w:fill="F2F7FB" w:val="clear"/>
          </w:tcPr>
          <w:p>
            <w:r/>
            <w:r>
              <w:rPr>
                <w:rFonts w:ascii="Times New Roman" w:hAnsi="Times New Roman"/>
                <w:color w:val="333333"/>
                <w:sz w:val="22"/>
              </w:rPr>
              <w:t>Repository Pattern</w:t>
            </w:r>
          </w:p>
        </w:tc>
        <w:tc>
          <w:tcPr>
            <w:tcW w:type="dxa" w:w="3360"/>
            <w:shd w:fill="F2F7FB" w:val="clear"/>
          </w:tcPr>
          <w:p>
            <w:r/>
            <w:r>
              <w:rPr>
                <w:rFonts w:ascii="Times New Roman" w:hAnsi="Times New Roman"/>
                <w:color w:val="333333"/>
                <w:sz w:val="22"/>
              </w:rPr>
              <w:t>Data access in every Go service</w:t>
            </w:r>
          </w:p>
        </w:tc>
        <w:tc>
          <w:tcPr>
            <w:tcW w:type="dxa" w:w="3360"/>
            <w:shd w:fill="F2F7FB" w:val="clear"/>
          </w:tcPr>
          <w:p>
            <w:r/>
            <w:r>
              <w:rPr>
                <w:rFonts w:ascii="Times New Roman" w:hAnsi="Times New Roman"/>
                <w:color w:val="333333"/>
                <w:sz w:val="22"/>
              </w:rPr>
              <w:t>Abstracts database operations, makes testing easy (mock repository)</w:t>
            </w:r>
          </w:p>
        </w:tc>
      </w:tr>
      <w:tr>
        <w:tc>
          <w:tcPr>
            <w:tcW w:type="dxa" w:w="3360"/>
          </w:tcPr>
          <w:p>
            <w:r/>
            <w:r>
              <w:rPr>
                <w:rFonts w:ascii="Times New Roman" w:hAnsi="Times New Roman"/>
                <w:color w:val="333333"/>
                <w:sz w:val="22"/>
              </w:rPr>
              <w:t>Strangler Fig (future)</w:t>
            </w:r>
          </w:p>
        </w:tc>
        <w:tc>
          <w:tcPr>
            <w:tcW w:type="dxa" w:w="3360"/>
          </w:tcPr>
          <w:p>
            <w:r/>
            <w:r>
              <w:rPr>
                <w:rFonts w:ascii="Times New Roman" w:hAnsi="Times New Roman"/>
                <w:color w:val="333333"/>
                <w:sz w:val="22"/>
              </w:rPr>
              <w:t>Migrating from NATS to Kafka</w:t>
            </w:r>
          </w:p>
        </w:tc>
        <w:tc>
          <w:tcPr>
            <w:tcW w:type="dxa" w:w="3360"/>
          </w:tcPr>
          <w:p>
            <w:r/>
            <w:r>
              <w:rPr>
                <w:rFonts w:ascii="Times New Roman" w:hAnsi="Times New Roman"/>
                <w:color w:val="333333"/>
                <w:sz w:val="22"/>
              </w:rPr>
              <w:t>Gradually route events to Kafka while NATS still handles some; zero-downtime migration</w:t>
            </w:r>
          </w:p>
        </w:tc>
      </w:tr>
      <w:tr>
        <w:tc>
          <w:tcPr>
            <w:tcW w:type="dxa" w:w="3360"/>
            <w:shd w:fill="F2F7FB" w:val="clear"/>
          </w:tcPr>
          <w:p>
            <w:r/>
            <w:r>
              <w:rPr>
                <w:rFonts w:ascii="Times New Roman" w:hAnsi="Times New Roman"/>
                <w:color w:val="333333"/>
                <w:sz w:val="22"/>
              </w:rPr>
              <w:t>BFF (Backend for Frontend)</w:t>
            </w:r>
          </w:p>
        </w:tc>
        <w:tc>
          <w:tcPr>
            <w:tcW w:type="dxa" w:w="3360"/>
            <w:shd w:fill="F2F7FB" w:val="clear"/>
          </w:tcPr>
          <w:p>
            <w:r/>
            <w:r>
              <w:rPr>
                <w:rFonts w:ascii="Times New Roman" w:hAnsi="Times New Roman"/>
                <w:color w:val="333333"/>
                <w:sz w:val="22"/>
              </w:rPr>
              <w:t>Next.js API routes aggregate data for admin dashboard</w:t>
            </w:r>
          </w:p>
        </w:tc>
        <w:tc>
          <w:tcPr>
            <w:tcW w:type="dxa" w:w="3360"/>
            <w:shd w:fill="F2F7FB" w:val="clear"/>
          </w:tcPr>
          <w:p>
            <w:r/>
            <w:r>
              <w:rPr>
                <w:rFonts w:ascii="Times New Roman" w:hAnsi="Times New Roman"/>
                <w:color w:val="333333"/>
                <w:sz w:val="22"/>
              </w:rPr>
              <w:t>Admin dashboard needs data from multiple services; BFF aggregates in one call</w:t>
            </w:r>
          </w:p>
        </w:tc>
      </w:tr>
    </w:tbl>
    <w:p>
      <w:pPr>
        <w:pStyle w:val="Heading2"/>
      </w:pPr>
      <w:r>
        <w:rPr>
          <w:rFonts w:ascii="Times New Roman" w:hAnsi="Times New Roman"/>
          <w:b/>
          <w:color w:val="2E75B6"/>
          <w:sz w:val="28"/>
        </w:rPr>
        <w:t>6.5 Inter-Service Communication</w:t>
      </w:r>
    </w:p>
    <w:p>
      <w:pPr>
        <w:spacing w:before="200" w:after="80"/>
        <w:jc w:val="left"/>
      </w:pPr>
      <w:r>
        <w:rPr>
          <w:rFonts w:ascii="Times New Roman" w:hAnsi="Times New Roman"/>
          <w:b/>
          <w:i/>
          <w:color w:val="333333"/>
          <w:sz w:val="22"/>
        </w:rPr>
        <w:t>Table 6.3: Communication Protocols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20"/>
        <w:gridCol w:w="2520"/>
        <w:gridCol w:w="2520"/>
        <w:gridCol w:w="2520"/>
      </w:tblGrid>
      <w:tr>
        <w:tc>
          <w:tcPr>
            <w:tcW w:type="dxa" w:w="2520"/>
            <w:shd w:fill="BDD7EE" w:val="clear"/>
          </w:tcPr>
          <w:p>
            <w:r/>
            <w:r>
              <w:rPr>
                <w:rFonts w:ascii="Times New Roman" w:hAnsi="Times New Roman"/>
                <w:b/>
                <w:sz w:val="22"/>
              </w:rPr>
              <w:t>Type</w:t>
            </w:r>
          </w:p>
        </w:tc>
        <w:tc>
          <w:tcPr>
            <w:tcW w:type="dxa" w:w="2520"/>
            <w:shd w:fill="BDD7EE" w:val="clear"/>
          </w:tcPr>
          <w:p>
            <w:r/>
            <w:r>
              <w:rPr>
                <w:rFonts w:ascii="Times New Roman" w:hAnsi="Times New Roman"/>
                <w:b/>
                <w:sz w:val="22"/>
              </w:rPr>
              <w:t>Protocol</w:t>
            </w:r>
          </w:p>
        </w:tc>
        <w:tc>
          <w:tcPr>
            <w:tcW w:type="dxa" w:w="2520"/>
            <w:shd w:fill="BDD7EE" w:val="clear"/>
          </w:tcPr>
          <w:p>
            <w:r/>
            <w:r>
              <w:rPr>
                <w:rFonts w:ascii="Times New Roman" w:hAnsi="Times New Roman"/>
                <w:b/>
                <w:sz w:val="22"/>
              </w:rPr>
              <w:t>When Used</w:t>
            </w:r>
          </w:p>
        </w:tc>
        <w:tc>
          <w:tcPr>
            <w:tcW w:type="dxa" w:w="2520"/>
            <w:shd w:fill="BDD7EE" w:val="clear"/>
          </w:tcPr>
          <w:p>
            <w:r/>
            <w:r>
              <w:rPr>
                <w:rFonts w:ascii="Times New Roman" w:hAnsi="Times New Roman"/>
                <w:b/>
                <w:sz w:val="22"/>
              </w:rPr>
              <w:t>Example</w:t>
            </w:r>
          </w:p>
        </w:tc>
      </w:tr>
      <w:tr>
        <w:tc>
          <w:tcPr>
            <w:tcW w:type="dxa" w:w="2520"/>
          </w:tcPr>
          <w:p>
            <w:r/>
            <w:r>
              <w:rPr>
                <w:rFonts w:ascii="Times New Roman" w:hAnsi="Times New Roman"/>
                <w:color w:val="333333"/>
                <w:sz w:val="22"/>
              </w:rPr>
              <w:t>Synchronous (client to gateway)</w:t>
            </w:r>
          </w:p>
        </w:tc>
        <w:tc>
          <w:tcPr>
            <w:tcW w:type="dxa" w:w="2520"/>
          </w:tcPr>
          <w:p>
            <w:r/>
            <w:r>
              <w:rPr>
                <w:rFonts w:ascii="Times New Roman" w:hAnsi="Times New Roman"/>
                <w:color w:val="333333"/>
                <w:sz w:val="22"/>
              </w:rPr>
              <w:t>REST (JSON over HTTPS)</w:t>
            </w:r>
          </w:p>
        </w:tc>
        <w:tc>
          <w:tcPr>
            <w:tcW w:type="dxa" w:w="2520"/>
          </w:tcPr>
          <w:p>
            <w:r/>
            <w:r>
              <w:rPr>
                <w:rFonts w:ascii="Times New Roman" w:hAnsi="Times New Roman"/>
                <w:color w:val="333333"/>
                <w:sz w:val="22"/>
              </w:rPr>
              <w:t>Mobile/Web client API calls</w:t>
            </w:r>
          </w:p>
        </w:tc>
        <w:tc>
          <w:tcPr>
            <w:tcW w:type="dxa" w:w="2520"/>
          </w:tcPr>
          <w:p>
            <w:r/>
            <w:r>
              <w:rPr>
                <w:rFonts w:ascii="Times New Roman" w:hAnsi="Times New Roman"/>
                <w:color w:val="333333"/>
                <w:sz w:val="22"/>
              </w:rPr>
              <w:t>POST /api/v1/complaints (raise complaint from app)</w:t>
            </w:r>
          </w:p>
        </w:tc>
      </w:tr>
      <w:tr>
        <w:tc>
          <w:tcPr>
            <w:tcW w:type="dxa" w:w="2520"/>
            <w:shd w:fill="F2F7FB" w:val="clear"/>
          </w:tcPr>
          <w:p>
            <w:r/>
            <w:r>
              <w:rPr>
                <w:rFonts w:ascii="Times New Roman" w:hAnsi="Times New Roman"/>
                <w:color w:val="333333"/>
                <w:sz w:val="22"/>
              </w:rPr>
              <w:t>Synchronous (service to service)</w:t>
            </w:r>
          </w:p>
        </w:tc>
        <w:tc>
          <w:tcPr>
            <w:tcW w:type="dxa" w:w="2520"/>
            <w:shd w:fill="F2F7FB" w:val="clear"/>
          </w:tcPr>
          <w:p>
            <w:r/>
            <w:r>
              <w:rPr>
                <w:rFonts w:ascii="Times New Roman" w:hAnsi="Times New Roman"/>
                <w:color w:val="333333"/>
                <w:sz w:val="22"/>
              </w:rPr>
              <w:t>gRPC (Protocol Buffers)</w:t>
            </w:r>
          </w:p>
        </w:tc>
        <w:tc>
          <w:tcPr>
            <w:tcW w:type="dxa" w:w="2520"/>
            <w:shd w:fill="F2F7FB" w:val="clear"/>
          </w:tcPr>
          <w:p>
            <w:r/>
            <w:r>
              <w:rPr>
                <w:rFonts w:ascii="Times New Roman" w:hAnsi="Times New Roman"/>
                <w:color w:val="333333"/>
                <w:sz w:val="22"/>
              </w:rPr>
              <w:t>When service needs immediate response from another</w:t>
            </w:r>
          </w:p>
        </w:tc>
        <w:tc>
          <w:tcPr>
            <w:tcW w:type="dxa" w:w="2520"/>
            <w:shd w:fill="F2F7FB" w:val="clear"/>
          </w:tcPr>
          <w:p>
            <w:r/>
            <w:r>
              <w:rPr>
                <w:rFonts w:ascii="Times New Roman" w:hAnsi="Times New Roman"/>
                <w:color w:val="333333"/>
                <w:sz w:val="22"/>
              </w:rPr>
              <w:t>complaint-service calls voice-service.Transcribe()</w:t>
            </w:r>
          </w:p>
        </w:tc>
      </w:tr>
      <w:tr>
        <w:tc>
          <w:tcPr>
            <w:tcW w:type="dxa" w:w="2520"/>
          </w:tcPr>
          <w:p>
            <w:r/>
            <w:r>
              <w:rPr>
                <w:rFonts w:ascii="Times New Roman" w:hAnsi="Times New Roman"/>
                <w:color w:val="333333"/>
                <w:sz w:val="22"/>
              </w:rPr>
              <w:t>Asynchronous (events)</w:t>
            </w:r>
          </w:p>
        </w:tc>
        <w:tc>
          <w:tcPr>
            <w:tcW w:type="dxa" w:w="2520"/>
          </w:tcPr>
          <w:p>
            <w:r/>
            <w:r>
              <w:rPr>
                <w:rFonts w:ascii="Times New Roman" w:hAnsi="Times New Roman"/>
                <w:color w:val="333333"/>
                <w:sz w:val="22"/>
              </w:rPr>
              <w:t>NATS JetStream</w:t>
            </w:r>
          </w:p>
        </w:tc>
        <w:tc>
          <w:tcPr>
            <w:tcW w:type="dxa" w:w="2520"/>
          </w:tcPr>
          <w:p>
            <w:r/>
            <w:r>
              <w:rPr>
                <w:rFonts w:ascii="Times New Roman" w:hAnsi="Times New Roman"/>
                <w:color w:val="333333"/>
                <w:sz w:val="22"/>
              </w:rPr>
              <w:t>Fire-and-forget events, notifications, analytics</w:t>
            </w:r>
          </w:p>
        </w:tc>
        <w:tc>
          <w:tcPr>
            <w:tcW w:type="dxa" w:w="2520"/>
          </w:tcPr>
          <w:p>
            <w:r/>
            <w:r>
              <w:rPr>
                <w:rFonts w:ascii="Times New Roman" w:hAnsi="Times New Roman"/>
                <w:color w:val="333333"/>
                <w:sz w:val="22"/>
              </w:rPr>
              <w:t>complaint.created event -&gt; notification-service sends push</w:t>
            </w:r>
          </w:p>
        </w:tc>
      </w:tr>
      <w:tr>
        <w:tc>
          <w:tcPr>
            <w:tcW w:type="dxa" w:w="2520"/>
            <w:shd w:fill="F2F7FB" w:val="clear"/>
          </w:tcPr>
          <w:p>
            <w:r/>
            <w:r>
              <w:rPr>
                <w:rFonts w:ascii="Times New Roman" w:hAnsi="Times New Roman"/>
                <w:color w:val="333333"/>
                <w:sz w:val="22"/>
              </w:rPr>
              <w:t>Asynchronous (background jobs)</w:t>
            </w:r>
          </w:p>
        </w:tc>
        <w:tc>
          <w:tcPr>
            <w:tcW w:type="dxa" w:w="2520"/>
            <w:shd w:fill="F2F7FB" w:val="clear"/>
          </w:tcPr>
          <w:p>
            <w:r/>
            <w:r>
              <w:rPr>
                <w:rFonts w:ascii="Times New Roman" w:hAnsi="Times New Roman"/>
                <w:color w:val="333333"/>
                <w:sz w:val="22"/>
              </w:rPr>
              <w:t>River (PostgreSQL-backed queue)</w:t>
            </w:r>
          </w:p>
        </w:tc>
        <w:tc>
          <w:tcPr>
            <w:tcW w:type="dxa" w:w="2520"/>
            <w:shd w:fill="F2F7FB" w:val="clear"/>
          </w:tcPr>
          <w:p>
            <w:r/>
            <w:r>
              <w:rPr>
                <w:rFonts w:ascii="Times New Roman" w:hAnsi="Times New Roman"/>
                <w:color w:val="333333"/>
                <w:sz w:val="22"/>
              </w:rPr>
              <w:t>Scheduled jobs, deferred processing</w:t>
            </w:r>
          </w:p>
        </w:tc>
        <w:tc>
          <w:tcPr>
            <w:tcW w:type="dxa" w:w="2520"/>
            <w:shd w:fill="F2F7FB" w:val="clear"/>
          </w:tcPr>
          <w:p>
            <w:r/>
            <w:r>
              <w:rPr>
                <w:rFonts w:ascii="Times New Roman" w:hAnsi="Times New Roman"/>
                <w:color w:val="333333"/>
                <w:sz w:val="22"/>
              </w:rPr>
              <w:t>Generate monthly bills, send payment reminders, cleanup expired OTPs</w:t>
            </w:r>
          </w:p>
        </w:tc>
      </w:tr>
    </w:tbl>
    <w:p>
      <w:r>
        <w:br w:type="page"/>
      </w:r>
    </w:p>
    <w:p>
      <w:pPr>
        <w:pStyle w:val="Heading1"/>
      </w:pPr>
      <w:r>
        <w:rPr>
          <w:rFonts w:ascii="Times New Roman" w:hAnsi="Times New Roman"/>
          <w:b/>
          <w:color w:val="1A3C5E"/>
          <w:sz w:val="30"/>
        </w:rPr>
        <w:t>7. Database Schema — Complete SQL Definitions</w:t>
      </w:r>
    </w:p>
    <w:p>
      <w:pPr>
        <w:pStyle w:val="Heading2"/>
      </w:pPr>
      <w:r>
        <w:rPr>
          <w:rFonts w:ascii="Times New Roman" w:hAnsi="Times New Roman"/>
          <w:b/>
          <w:color w:val="2E75B6"/>
          <w:sz w:val="28"/>
        </w:rPr>
        <w:t>7.1 Schema Design Principles</w:t>
      </w:r>
    </w:p>
    <w:p>
      <w:pPr>
        <w:ind w:left="567" w:hanging="283"/>
        <w:jc w:val="both"/>
      </w:pPr>
      <w:r>
        <w:rPr>
          <w:rFonts w:ascii="Times New Roman" w:hAnsi="Times New Roman"/>
          <w:sz w:val="24"/>
        </w:rPr>
        <w:t xml:space="preserve">•  </w:t>
      </w:r>
      <w:r>
        <w:rPr>
          <w:rFonts w:ascii="Times New Roman" w:hAnsi="Times New Roman"/>
          <w:color w:val="000000"/>
          <w:sz w:val="24"/>
        </w:rPr>
        <w:t>Multi-tenant by society_id: every major table has society_id as the first column after id, enabling future Citus sharding</w:t>
      </w:r>
    </w:p>
    <w:p>
      <w:pPr>
        <w:ind w:left="567" w:hanging="283"/>
        <w:jc w:val="both"/>
      </w:pPr>
      <w:r>
        <w:rPr>
          <w:rFonts w:ascii="Times New Roman" w:hAnsi="Times New Roman"/>
          <w:sz w:val="24"/>
        </w:rPr>
        <w:t xml:space="preserve">•  </w:t>
      </w:r>
      <w:r>
        <w:rPr>
          <w:rFonts w:ascii="Times New Roman" w:hAnsi="Times New Roman"/>
          <w:color w:val="000000"/>
          <w:sz w:val="24"/>
        </w:rPr>
        <w:t>UUID primary keys everywhere: prevents enumeration attacks, safe for distributed ID generation</w:t>
      </w:r>
    </w:p>
    <w:p>
      <w:pPr>
        <w:ind w:left="567" w:hanging="283"/>
        <w:jc w:val="both"/>
      </w:pPr>
      <w:r>
        <w:rPr>
          <w:rFonts w:ascii="Times New Roman" w:hAnsi="Times New Roman"/>
          <w:sz w:val="24"/>
        </w:rPr>
        <w:t xml:space="preserve">•  </w:t>
      </w:r>
      <w:r>
        <w:rPr>
          <w:rFonts w:ascii="Times New Roman" w:hAnsi="Times New Roman"/>
          <w:color w:val="000000"/>
          <w:sz w:val="24"/>
        </w:rPr>
        <w:t>Soft deletes via deleted_at TIMESTAMPTZ: never hard-delete user data (DPDPA compliance)</w:t>
      </w:r>
    </w:p>
    <w:p>
      <w:pPr>
        <w:ind w:left="567" w:hanging="283"/>
        <w:jc w:val="both"/>
      </w:pPr>
      <w:r>
        <w:rPr>
          <w:rFonts w:ascii="Times New Roman" w:hAnsi="Times New Roman"/>
          <w:sz w:val="24"/>
        </w:rPr>
        <w:t xml:space="preserve">•  </w:t>
      </w:r>
      <w:r>
        <w:rPr>
          <w:rFonts w:ascii="Times New Roman" w:hAnsi="Times New Roman"/>
          <w:color w:val="000000"/>
          <w:sz w:val="24"/>
        </w:rPr>
        <w:t>Audit columns on every table: created_at, updated_at, created_by, updated_by</w:t>
      </w:r>
    </w:p>
    <w:p>
      <w:pPr>
        <w:ind w:left="567" w:hanging="283"/>
        <w:jc w:val="both"/>
      </w:pPr>
      <w:r>
        <w:rPr>
          <w:rFonts w:ascii="Times New Roman" w:hAnsi="Times New Roman"/>
          <w:sz w:val="24"/>
        </w:rPr>
        <w:t xml:space="preserve">•  </w:t>
      </w:r>
      <w:r>
        <w:rPr>
          <w:rFonts w:ascii="Times New Roman" w:hAnsi="Times New Roman"/>
          <w:color w:val="000000"/>
          <w:sz w:val="24"/>
        </w:rPr>
        <w:t>JSONB for flexible/extensible data: parking slots, metadata, preferences</w:t>
      </w:r>
    </w:p>
    <w:p>
      <w:pPr>
        <w:ind w:left="567" w:hanging="283"/>
        <w:jc w:val="both"/>
      </w:pPr>
      <w:r>
        <w:rPr>
          <w:rFonts w:ascii="Times New Roman" w:hAnsi="Times New Roman"/>
          <w:sz w:val="24"/>
        </w:rPr>
        <w:t xml:space="preserve">•  </w:t>
      </w:r>
      <w:r>
        <w:rPr>
          <w:rFonts w:ascii="Times New Roman" w:hAnsi="Times New Roman"/>
          <w:color w:val="000000"/>
          <w:sz w:val="24"/>
        </w:rPr>
        <w:t>Phone numbers stored as hash + encrypted: SHA-256 hash for lookup, AES-256 encrypted for display</w:t>
      </w:r>
    </w:p>
    <w:p>
      <w:pPr>
        <w:ind w:left="567" w:hanging="283"/>
        <w:jc w:val="both"/>
      </w:pPr>
      <w:r>
        <w:rPr>
          <w:rFonts w:ascii="Times New Roman" w:hAnsi="Times New Roman"/>
          <w:sz w:val="24"/>
        </w:rPr>
        <w:t xml:space="preserve">•  </w:t>
      </w:r>
      <w:r>
        <w:rPr>
          <w:rFonts w:ascii="Times New Roman" w:hAnsi="Times New Roman"/>
          <w:color w:val="000000"/>
          <w:sz w:val="24"/>
        </w:rPr>
        <w:t>All foreign keys with ON DELETE RESTRICT: prevent accidental cascade deletions</w:t>
      </w:r>
    </w:p>
    <w:p>
      <w:pPr>
        <w:ind w:left="567" w:hanging="283"/>
        <w:jc w:val="both"/>
      </w:pPr>
      <w:r>
        <w:rPr>
          <w:rFonts w:ascii="Times New Roman" w:hAnsi="Times New Roman"/>
          <w:sz w:val="24"/>
        </w:rPr>
        <w:t xml:space="preserve">•  </w:t>
      </w:r>
      <w:r>
        <w:rPr>
          <w:rFonts w:ascii="Times New Roman" w:hAnsi="Times New Roman"/>
          <w:color w:val="000000"/>
          <w:sz w:val="24"/>
        </w:rPr>
        <w:t>Timestamps always TIMESTAMPTZ (UTC): convert to user timezone in application layer</w:t>
      </w:r>
    </w:p>
    <w:p>
      <w:pPr>
        <w:pStyle w:val="Heading2"/>
      </w:pPr>
      <w:r>
        <w:rPr>
          <w:rFonts w:ascii="Times New Roman" w:hAnsi="Times New Roman"/>
          <w:b/>
          <w:color w:val="2E75B6"/>
          <w:sz w:val="28"/>
        </w:rPr>
        <w:t>7.2 Complete SQL Schema</w:t>
      </w:r>
    </w:p>
    <w:p>
      <w:pPr>
        <w:spacing w:line="276" w:lineRule="auto"/>
        <w:jc w:val="both"/>
      </w:pPr>
      <w:r>
        <w:rPr>
          <w:rFonts w:ascii="Times New Roman" w:hAnsi="Times New Roman"/>
          <w:b w:val="0"/>
          <w:i w:val="0"/>
          <w:color w:val="000000"/>
          <w:sz w:val="24"/>
        </w:rPr>
        <w:t>Below is the complete SQL migration file for all tables.</w:t>
      </w:r>
    </w:p>
    <w:p>
      <w:pPr>
        <w:pStyle w:val="Heading3"/>
      </w:pPr>
      <w:r>
        <w:rPr>
          <w:rFonts w:ascii="Times New Roman" w:hAnsi="Times New Roman"/>
          <w:b/>
          <w:color w:val="4A86C8"/>
          <w:sz w:val="26"/>
        </w:rPr>
        <w:t>7.2.1 Extensions &amp; Types</w:t>
      </w:r>
    </w:p>
    <w:p>
      <w:pPr>
        <w:spacing w:before="120" w:after="120"/>
        <w:ind w:left="283"/>
        <w:jc w:val="left"/>
        <w:shd w:fill="F5F5F5" w:val="clear"/>
      </w:pPr>
      <w:r>
        <w:rPr>
          <w:rFonts w:ascii="Courier New" w:hAnsi="Courier New"/>
          <w:color w:val="333333"/>
          <w:sz w:val="18"/>
        </w:rPr>
        <w:t>-- Enable extensions</w:t>
        <w:br/>
        <w:t>CREATE EXTENSION IF NOT EXISTS "uuid-ossp";</w:t>
        <w:br/>
        <w:t>CREATE EXTENSION IF NOT EXISTS "pgcrypto";</w:t>
        <w:br/>
        <w:br/>
        <w:t>-- Custom ENUM types</w:t>
        <w:br/>
        <w:t>CREATE TYPE user_role AS ENUM (</w:t>
        <w:br/>
        <w:t xml:space="preserve">  'resident', 'admin', 'secretary', 'treasurer', 'president', 'guard', 'vendor'</w:t>
        <w:br/>
        <w:t>);</w:t>
        <w:br/>
        <w:br/>
        <w:t>CREATE TYPE complaint_status AS ENUM (</w:t>
        <w:br/>
        <w:t xml:space="preserve">  'open', 'in_progress', 'resolved', 'closed', 'reopened'</w:t>
        <w:br/>
        <w:t>);</w:t>
        <w:br/>
        <w:br/>
        <w:t>CREATE TYPE complaint_priority AS ENUM (</w:t>
        <w:br/>
        <w:t xml:space="preserve">  'low', 'normal', 'high', 'emergency'</w:t>
        <w:br/>
        <w:t>);</w:t>
        <w:br/>
        <w:br/>
        <w:t>CREATE TYPE complaint_category AS ENUM (</w:t>
        <w:br/>
        <w:t xml:space="preserve">  'plumbing', 'electrical', 'lift', 'water', 'security', 'parking',</w:t>
        <w:br/>
        <w:t xml:space="preserve">  'garbage', 'pest_control', 'drain', 'generator', 'intercom',</w:t>
        <w:br/>
        <w:t xml:space="preserve">  'common_area', 'noise', 'structural', 'other'</w:t>
        <w:br/>
        <w:t>);</w:t>
        <w:br/>
        <w:br/>
        <w:t>CREATE TYPE visitor_status AS ENUM (</w:t>
        <w:br/>
        <w:t xml:space="preserve">  'pending', 'approved', 'denied', 'checked_in', 'checked_out', 'expired'</w:t>
        <w:br/>
        <w:t>);</w:t>
        <w:br/>
        <w:br/>
        <w:t>CREATE TYPE visitor_purpose AS ENUM (</w:t>
        <w:br/>
        <w:t xml:space="preserve">  'guest', 'delivery', 'cab', 'service', 'official', 'other'</w:t>
        <w:br/>
        <w:t>);</w:t>
        <w:br/>
        <w:br/>
        <w:t>CREATE TYPE payment_status AS ENUM (</w:t>
        <w:br/>
        <w:t xml:space="preserve">  'pending', 'paid', 'partial', 'overdue', 'waived'</w:t>
        <w:br/>
        <w:t>);</w:t>
        <w:br/>
        <w:br/>
        <w:t>CREATE TYPE payment_method AS ENUM (</w:t>
        <w:br/>
        <w:t xml:space="preserve">  'upi', 'netbanking', 'card', 'cheque', 'cash', 'wallet', 'neft'</w:t>
        <w:br/>
        <w:t>);</w:t>
        <w:br/>
        <w:br/>
        <w:t>CREATE TYPE notice_category AS ENUM (</w:t>
        <w:br/>
        <w:t xml:space="preserve">  'general', 'maintenance', 'emergency', 'event', 'meeting', 'rule', 'financial'</w:t>
        <w:br/>
        <w:t>);</w:t>
        <w:br/>
        <w:br/>
        <w:t>CREATE TYPE subscription_plan AS ENUM ('free', 'basic', 'premium', 'enterprise');</w:t>
        <w:br/>
        <w:t>CREATE TYPE flat_type AS ENUM ('apartment', 'villa', 'shop', 'office', 'penthouse');</w:t>
        <w:br/>
        <w:t>CREATE TYPE occupancy_type AS ENUM ('owner', 'tenant', 'vacant');</w:t>
        <w:br/>
        <w:t>CREATE TYPE message_source AS ENUM ('app', 'whatsapp', 'telegram', 'web', 'voice', 'guard_app');</w:t>
        <w:br/>
        <w:t>CREATE TYPE notification_channel AS ENUM ('push', 'whatsapp', 'telegram', 'sms', 'email');</w:t>
      </w:r>
    </w:p>
    <w:p>
      <w:pPr>
        <w:pStyle w:val="Heading3"/>
      </w:pPr>
      <w:r>
        <w:rPr>
          <w:rFonts w:ascii="Times New Roman" w:hAnsi="Times New Roman"/>
          <w:b/>
          <w:color w:val="4A86C8"/>
          <w:sz w:val="26"/>
        </w:rPr>
        <w:t>7.2.2 Core Tables</w:t>
      </w:r>
    </w:p>
    <w:p>
      <w:pPr>
        <w:spacing w:before="120" w:after="120"/>
        <w:ind w:left="283"/>
        <w:jc w:val="left"/>
        <w:shd w:fill="F5F5F5" w:val="clear"/>
      </w:pPr>
      <w:r>
        <w:rPr>
          <w:rFonts w:ascii="Courier New" w:hAnsi="Courier New"/>
          <w:color w:val="333333"/>
          <w:sz w:val="18"/>
        </w:rPr>
        <w:t>-- ==========================================</w:t>
        <w:br/>
        <w:t>-- SOCIETY</w:t>
        <w:br/>
        <w:t>-- ==========================================</w:t>
        <w:br/>
        <w:t>CREATE TABLE society (</w:t>
        <w:br/>
        <w:t xml:space="preserve">  id                    UUID PRIMARY KEY DEFAULT gen_random_uuid(),</w:t>
        <w:br/>
        <w:t xml:space="preserve">  name                  VARCHAR(255) NOT NULL,</w:t>
        <w:br/>
        <w:t xml:space="preserve">  code                  VARCHAR(10) NOT NULL UNIQUE,</w:t>
        <w:br/>
        <w:t xml:space="preserve">  address               TEXT NOT NULL,</w:t>
        <w:br/>
        <w:t xml:space="preserve">  city                  VARCHAR(100) NOT NULL,</w:t>
        <w:br/>
        <w:t xml:space="preserve">  state                 VARCHAR(100) NOT NULL,</w:t>
        <w:br/>
        <w:t xml:space="preserve">  pincode               VARCHAR(6) NOT NULL,</w:t>
        <w:br/>
        <w:t xml:space="preserve">  country               VARCHAR(50) NOT NULL DEFAULT 'India',</w:t>
        <w:br/>
        <w:t xml:space="preserve">  total_flats           INTEGER NOT NULL CHECK (total_flats &gt; 0),</w:t>
        <w:br/>
        <w:t xml:space="preserve">  total_blocks          INTEGER DEFAULT 1,</w:t>
        <w:br/>
        <w:t xml:space="preserve">  total_floors          INTEGER DEFAULT 1,</w:t>
        <w:br/>
        <w:t xml:space="preserve">  subscription          subscription_plan NOT NULL DEFAULT 'free',</w:t>
        <w:br/>
        <w:t xml:space="preserve">  subscription_expires  TIMESTAMPTZ,</w:t>
        <w:br/>
        <w:t xml:space="preserve">  timezone              VARCHAR(50) NOT NULL DEFAULT 'Asia/Kolkata',</w:t>
        <w:br/>
        <w:t xml:space="preserve">  default_language      VARCHAR(10) NOT NULL DEFAULT 'hi',</w:t>
        <w:br/>
        <w:t xml:space="preserve">  maintenance_amount    DECIMAL(10,2) DEFAULT 0.00,</w:t>
        <w:br/>
        <w:t xml:space="preserve">  maintenance_due_day   SMALLINT DEFAULT 1 CHECK (maintenance_due_day BETWEEN 1 AND 28),</w:t>
        <w:br/>
        <w:t xml:space="preserve">  late_fee_percent      DECIMAL(4,2) DEFAULT 0.00,</w:t>
        <w:br/>
        <w:t xml:space="preserve">  late_fee_grace_days   SMALLINT DEFAULT 15,</w:t>
        <w:br/>
        <w:t xml:space="preserve">  escalation_hours      JSONB DEFAULT '{"water": 4, "lift": 8, "electrical": 12, "default": 24}',</w:t>
        <w:br/>
        <w:t xml:space="preserve">  settings              JSONB DEFAULT '{}',</w:t>
        <w:br/>
        <w:t xml:space="preserve">  logo_url              VARCHAR(500),</w:t>
        <w:br/>
        <w:t xml:space="preserve">  is_active             BOOLEAN NOT NULL DEFAULT true,</w:t>
        <w:br/>
        <w:t xml:space="preserve">  deleted_at            TIMESTAMPTZ,</w:t>
        <w:br/>
        <w:t xml:space="preserve">  created_at            TIMESTAMPTZ NOT NULL DEFAULT NOW(),</w:t>
        <w:br/>
        <w:t xml:space="preserve">  updated_at            TIMESTAMPTZ NOT NULL DEFAULT NOW()</w:t>
        <w:br/>
        <w:t>);</w:t>
        <w:br/>
        <w:br/>
        <w:t>CREATE INDEX idx_society_code ON society(code);</w:t>
        <w:br/>
        <w:t>CREATE INDEX idx_society_city ON society(city);</w:t>
        <w:br/>
        <w:t>CREATE INDEX idx_society_pincode ON society(pincode);</w:t>
        <w:br/>
      </w:r>
    </w:p>
    <w:p>
      <w:pPr>
        <w:spacing w:before="120" w:after="120"/>
        <w:ind w:left="283"/>
        <w:jc w:val="left"/>
        <w:shd w:fill="F5F5F5" w:val="clear"/>
      </w:pPr>
      <w:r>
        <w:rPr>
          <w:rFonts w:ascii="Courier New" w:hAnsi="Courier New"/>
          <w:color w:val="333333"/>
          <w:sz w:val="18"/>
        </w:rPr>
        <w:t>-- ==========================================</w:t>
        <w:br/>
        <w:t>-- FLAT</w:t>
        <w:br/>
        <w:t>-- ==========================================</w:t>
        <w:br/>
        <w:t>CREATE TABLE flat (</w:t>
        <w:br/>
        <w:t xml:space="preserve">  id                UUID PRIMARY KEY DEFAULT gen_random_uuid(),</w:t>
        <w:br/>
        <w:t xml:space="preserve">  society_id        UUID NOT NULL REFERENCES society(id) ON DELETE RESTRICT,</w:t>
        <w:br/>
        <w:t xml:space="preserve">  flat_number       VARCHAR(20) NOT NULL,</w:t>
        <w:br/>
        <w:t xml:space="preserve">  block             VARCHAR(50),</w:t>
        <w:br/>
        <w:t xml:space="preserve">  floor             SMALLINT,</w:t>
        <w:br/>
        <w:t xml:space="preserve">  flat_type         flat_type NOT NULL DEFAULT 'apartment',</w:t>
        <w:br/>
        <w:t xml:space="preserve">  area_sqft         INTEGER,</w:t>
        <w:br/>
        <w:t xml:space="preserve">  bedrooms          SMALLINT,</w:t>
        <w:br/>
        <w:t xml:space="preserve">  is_occupied       BOOLEAN NOT NULL DEFAULT false,</w:t>
        <w:br/>
        <w:t xml:space="preserve">  occupancy         occupancy_type DEFAULT 'vacant',</w:t>
        <w:br/>
        <w:t xml:space="preserve">  parking_slots     JSONB DEFAULT '[]',</w:t>
        <w:br/>
        <w:t xml:space="preserve">  intercom_number   VARCHAR(20),</w:t>
        <w:br/>
        <w:t xml:space="preserve">  maintenance_override DECIMAL(10,2),</w:t>
        <w:br/>
        <w:t xml:space="preserve">  created_at        TIMESTAMPTZ NOT NULL DEFAULT NOW(),</w:t>
        <w:br/>
        <w:t xml:space="preserve">  updated_at        TIMESTAMPTZ NOT NULL DEFAULT NOW(),</w:t>
        <w:br/>
        <w:t xml:space="preserve">  UNIQUE(society_id, flat_number)</w:t>
        <w:br/>
        <w:t>);</w:t>
        <w:br/>
        <w:br/>
        <w:t>CREATE INDEX idx_flat_society ON flat(society_id);</w:t>
        <w:br/>
        <w:t>CREATE INDEX idx_flat_society_block ON flat(society_id, block);</w:t>
        <w:br/>
      </w:r>
    </w:p>
    <w:p>
      <w:pPr>
        <w:spacing w:before="120" w:after="120"/>
        <w:ind w:left="283"/>
        <w:jc w:val="left"/>
        <w:shd w:fill="F5F5F5" w:val="clear"/>
      </w:pPr>
      <w:r>
        <w:rPr>
          <w:rFonts w:ascii="Courier New" w:hAnsi="Courier New"/>
          <w:color w:val="333333"/>
          <w:sz w:val="18"/>
        </w:rPr>
        <w:t>-- ==========================================</w:t>
        <w:br/>
        <w:t>-- USER (app_user to avoid PostgreSQL reserved word)</w:t>
        <w:br/>
        <w:t>-- ==========================================</w:t>
        <w:br/>
        <w:t>CREATE TABLE app_user (</w:t>
        <w:br/>
        <w:t xml:space="preserve">  id                  UUID PRIMARY KEY DEFAULT gen_random_uuid(),</w:t>
        <w:br/>
        <w:t xml:space="preserve">  phone               VARCHAR(15) NOT NULL UNIQUE,</w:t>
        <w:br/>
        <w:t xml:space="preserve">  phone_hash          VARCHAR(64) NOT NULL,</w:t>
        <w:br/>
        <w:t xml:space="preserve">  name                VARCHAR(255) NOT NULL,</w:t>
        <w:br/>
        <w:t xml:space="preserve">  email               VARCHAR(255),</w:t>
        <w:br/>
        <w:t xml:space="preserve">  avatar_url          VARCHAR(500),</w:t>
        <w:br/>
        <w:t xml:space="preserve">  preferred_language   VARCHAR(10) NOT NULL DEFAULT 'hi',</w:t>
        <w:br/>
        <w:t xml:space="preserve">  is_senior_citizen    BOOLEAN NOT NULL DEFAULT false,</w:t>
        <w:br/>
        <w:t xml:space="preserve">  whatsapp_opted_in    BOOLEAN NOT NULL DEFAULT false,</w:t>
        <w:br/>
        <w:t xml:space="preserve">  telegram_chat_id     VARCHAR(50),</w:t>
        <w:br/>
        <w:t xml:space="preserve">  fcm_token            TEXT,</w:t>
        <w:br/>
        <w:t xml:space="preserve">  apns_token           TEXT,</w:t>
        <w:br/>
        <w:t xml:space="preserve">  device_info          JSONB DEFAULT '{}',</w:t>
        <w:br/>
        <w:t xml:space="preserve">  last_active_at       TIMESTAMPTZ,</w:t>
        <w:br/>
        <w:t xml:space="preserve">  is_active            BOOLEAN NOT NULL DEFAULT true,</w:t>
        <w:br/>
        <w:t xml:space="preserve">  deleted_at           TIMESTAMPTZ,</w:t>
        <w:br/>
        <w:t xml:space="preserve">  created_at           TIMESTAMPTZ NOT NULL DEFAULT NOW(),</w:t>
        <w:br/>
        <w:t xml:space="preserve">  updated_at           TIMESTAMPTZ NOT NULL DEFAULT NOW()</w:t>
        <w:br/>
        <w:t>);</w:t>
        <w:br/>
        <w:br/>
        <w:t>CREATE UNIQUE INDEX idx_user_phone ON app_user(phone);</w:t>
        <w:br/>
        <w:t>CREATE INDEX idx_user_phone_hash ON app_user(phone_hash);</w:t>
        <w:br/>
        <w:t>CREATE INDEX idx_user_telegram ON app_user(telegram_chat_id) WHERE telegram_chat_id IS NOT NULL;</w:t>
        <w:br/>
      </w:r>
    </w:p>
    <w:p>
      <w:pPr>
        <w:spacing w:before="120" w:after="120"/>
        <w:ind w:left="283"/>
        <w:jc w:val="left"/>
        <w:shd w:fill="F5F5F5" w:val="clear"/>
      </w:pPr>
      <w:r>
        <w:rPr>
          <w:rFonts w:ascii="Courier New" w:hAnsi="Courier New"/>
          <w:color w:val="333333"/>
          <w:sz w:val="18"/>
        </w:rPr>
        <w:t>-- ==========================================</w:t>
        <w:br/>
        <w:t>-- USER-SOCIETY MEMBERSHIP</w:t>
        <w:br/>
        <w:t>-- ==========================================</w:t>
        <w:br/>
        <w:t>CREATE TABLE user_society_membership (</w:t>
        <w:br/>
        <w:t xml:space="preserve">  id                UUID PRIMARY KEY DEFAULT gen_random_uuid(),</w:t>
        <w:br/>
        <w:t xml:space="preserve">  user_id           UUID NOT NULL REFERENCES app_user(id) ON DELETE RESTRICT,</w:t>
        <w:br/>
        <w:t xml:space="preserve">  society_id        UUID NOT NULL REFERENCES society(id) ON DELETE RESTRICT,</w:t>
        <w:br/>
        <w:t xml:space="preserve">  flat_id           UUID REFERENCES flat(id) ON DELETE SET NULL,</w:t>
        <w:br/>
        <w:t xml:space="preserve">  role              user_role NOT NULL DEFAULT 'resident',</w:t>
        <w:br/>
        <w:t xml:space="preserve">  is_primary_member BOOLEAN NOT NULL DEFAULT false,</w:t>
        <w:br/>
        <w:t xml:space="preserve">  joined_at         TIMESTAMPTZ NOT NULL DEFAULT NOW(),</w:t>
        <w:br/>
        <w:t xml:space="preserve">  left_at           TIMESTAMPTZ,</w:t>
        <w:br/>
        <w:t xml:space="preserve">  is_active         BOOLEAN NOT NULL DEFAULT true,</w:t>
        <w:br/>
        <w:t xml:space="preserve">  UNIQUE(user_id, society_id)</w:t>
        <w:br/>
        <w:t>);</w:t>
        <w:br/>
        <w:br/>
        <w:t>CREATE INDEX idx_usm_society ON user_society_membership(society_id);</w:t>
        <w:br/>
        <w:t>CREATE INDEX idx_usm_user ON user_society_membership(user_id);</w:t>
        <w:br/>
        <w:t>CREATE INDEX idx_usm_flat ON user_society_membership(flat_id) WHERE flat_id IS NOT NULL;</w:t>
        <w:br/>
        <w:t>CREATE INDEX idx_usm_society_role ON user_society_membership(society_id, role);</w:t>
        <w:br/>
      </w:r>
    </w:p>
    <w:p>
      <w:pPr>
        <w:pStyle w:val="Heading3"/>
      </w:pPr>
      <w:r>
        <w:rPr>
          <w:rFonts w:ascii="Times New Roman" w:hAnsi="Times New Roman"/>
          <w:b/>
          <w:color w:val="4A86C8"/>
          <w:sz w:val="26"/>
        </w:rPr>
        <w:t>7.2.3 Complaint Tables</w:t>
      </w:r>
    </w:p>
    <w:p>
      <w:pPr>
        <w:spacing w:before="120" w:after="120"/>
        <w:ind w:left="283"/>
        <w:jc w:val="left"/>
        <w:shd w:fill="F5F5F5" w:val="clear"/>
      </w:pPr>
      <w:r>
        <w:rPr>
          <w:rFonts w:ascii="Courier New" w:hAnsi="Courier New"/>
          <w:color w:val="333333"/>
          <w:sz w:val="18"/>
        </w:rPr>
        <w:t>-- ==========================================</w:t>
        <w:br/>
        <w:t>-- COMPLAINT</w:t>
        <w:br/>
        <w:t>-- ==========================================</w:t>
        <w:br/>
        <w:t>CREATE TABLE complaint (</w:t>
        <w:br/>
        <w:t xml:space="preserve">  id                      UUID PRIMARY KEY DEFAULT gen_random_uuid(),</w:t>
        <w:br/>
        <w:t xml:space="preserve">  society_id              UUID NOT NULL REFERENCES society(id) ON DELETE RESTRICT,</w:t>
        <w:br/>
        <w:t xml:space="preserve">  flat_id                 UUID REFERENCES flat(id) ON DELETE SET NULL,</w:t>
        <w:br/>
        <w:t xml:space="preserve">  raised_by               UUID NOT NULL REFERENCES app_user(id) ON DELETE RESTRICT,</w:t>
        <w:br/>
        <w:t xml:space="preserve">  ticket_number           VARCHAR(20) NOT NULL UNIQUE,</w:t>
        <w:br/>
        <w:t xml:space="preserve">  category                complaint_category NOT NULL,</w:t>
        <w:br/>
        <w:t xml:space="preserve">  title                   VARCHAR(255) NOT NULL,</w:t>
        <w:br/>
        <w:t xml:space="preserve">  description             TEXT NOT NULL,</w:t>
        <w:br/>
        <w:t xml:space="preserve">  description_original    TEXT,</w:t>
        <w:br/>
        <w:t xml:space="preserve">  description_english     TEXT,</w:t>
        <w:br/>
        <w:t xml:space="preserve">  original_language       VARCHAR(10),</w:t>
        <w:br/>
        <w:t xml:space="preserve">  voice_url               VARCHAR(500),</w:t>
        <w:br/>
        <w:t xml:space="preserve">  voice_transcription     TEXT,</w:t>
        <w:br/>
        <w:t xml:space="preserve">  image_urls              JSONB DEFAULT '[]',</w:t>
        <w:br/>
        <w:t xml:space="preserve">  status                  complaint_status NOT NULL DEFAULT 'open',</w:t>
        <w:br/>
        <w:t xml:space="preserve">  priority                complaint_priority NOT NULL DEFAULT 'normal',</w:t>
        <w:br/>
        <w:t xml:space="preserve">  is_emergency            BOOLEAN NOT NULL DEFAULT false,</w:t>
        <w:br/>
        <w:t xml:space="preserve">  is_common_area          BOOLEAN NOT NULL DEFAULT false,</w:t>
        <w:br/>
        <w:t xml:space="preserve">  assigned_vendor_id      UUID REFERENCES vendor(id) ON DELETE SET NULL,</w:t>
        <w:br/>
        <w:t xml:space="preserve">  assigned_by             UUID REFERENCES app_user(id),</w:t>
        <w:br/>
        <w:t xml:space="preserve">  assigned_at             TIMESTAMPTZ,</w:t>
        <w:br/>
        <w:t xml:space="preserve">  resolved_at             TIMESTAMPTZ,</w:t>
        <w:br/>
        <w:t xml:space="preserve">  closed_at               TIMESTAMPTZ,</w:t>
        <w:br/>
        <w:t xml:space="preserve">  reopened_at             TIMESTAMPTZ,</w:t>
        <w:br/>
        <w:t xml:space="preserve">  resolution_rating       SMALLINT CHECK (resolution_rating BETWEEN 1 AND 5),</w:t>
        <w:br/>
        <w:t xml:space="preserve">  resolution_feedback     TEXT,</w:t>
        <w:br/>
        <w:t xml:space="preserve">  resolution_proof_urls   JSONB DEFAULT '[]',</w:t>
        <w:br/>
        <w:t xml:space="preserve">  source                  message_source NOT NULL DEFAULT 'app',</w:t>
        <w:br/>
        <w:t xml:space="preserve">  escalation_count        SMALLINT NOT NULL DEFAULT 0,</w:t>
        <w:br/>
        <w:t xml:space="preserve">  escalation_deadline     TIMESTAMPTZ,</w:t>
        <w:br/>
        <w:t xml:space="preserve">  is_recurring            BOOLEAN NOT NULL DEFAULT false,</w:t>
        <w:br/>
        <w:t xml:space="preserve">  metadata                JSONB DEFAULT '{}',</w:t>
        <w:br/>
        <w:t xml:space="preserve">  created_at              TIMESTAMPTZ NOT NULL DEFAULT NOW(),</w:t>
        <w:br/>
        <w:t xml:space="preserve">  updated_at              TIMESTAMPTZ NOT NULL DEFAULT NOW()</w:t>
        <w:br/>
        <w:t>);</w:t>
        <w:br/>
        <w:br/>
        <w:t>CREATE INDEX idx_complaint_society_status ON complaint(society_id, status);</w:t>
        <w:br/>
        <w:t>CREATE INDEX idx_complaint_society_created ON complaint(society_id, created_at DESC);</w:t>
        <w:br/>
        <w:t>CREATE INDEX idx_complaint_society_category ON complaint(society_id, category);</w:t>
        <w:br/>
        <w:t>CREATE INDEX idx_complaint_flat ON complaint(flat_id) WHERE flat_id IS NOT NULL;</w:t>
        <w:br/>
        <w:t>CREATE INDEX idx_complaint_vendor ON complaint(assigned_vendor_id) WHERE assigned_vendor_id IS NOT NULL;</w:t>
        <w:br/>
        <w:t>CREATE INDEX idx_complaint_emergency ON complaint(society_id) WHERE is_emergency = true AND status != 'closed';</w:t>
        <w:br/>
        <w:t>CREATE INDEX idx_complaint_escalation ON complaint(escalation_deadline) WHERE status = 'open';</w:t>
        <w:br/>
        <w:br/>
        <w:t>-- ==========================================</w:t>
        <w:br/>
        <w:t>-- COMPLAINT COMMENT</w:t>
        <w:br/>
        <w:t>-- ==========================================</w:t>
        <w:br/>
        <w:t>CREATE TABLE complaint_comment (</w:t>
        <w:br/>
        <w:t xml:space="preserve">  id              UUID PRIMARY KEY DEFAULT gen_random_uuid(),</w:t>
        <w:br/>
        <w:t xml:space="preserve">  complaint_id    UUID NOT NULL REFERENCES complaint(id) ON DELETE CASCADE,</w:t>
        <w:br/>
        <w:t xml:space="preserve">  user_id         UUID NOT NULL REFERENCES app_user(id) ON DELETE RESTRICT,</w:t>
        <w:br/>
        <w:t xml:space="preserve">  comment         TEXT NOT NULL,</w:t>
        <w:br/>
        <w:t xml:space="preserve">  image_url       VARCHAR(500),</w:t>
        <w:br/>
        <w:t xml:space="preserve">  is_internal     BOOLEAN NOT NULL DEFAULT false,</w:t>
        <w:br/>
        <w:t xml:space="preserve">  is_status_change BOOLEAN NOT NULL DEFAULT false,</w:t>
        <w:br/>
        <w:t xml:space="preserve">  old_status      complaint_status,</w:t>
        <w:br/>
        <w:t xml:space="preserve">  new_status      complaint_status,</w:t>
        <w:br/>
        <w:t xml:space="preserve">  created_at      TIMESTAMPTZ NOT NULL DEFAULT NOW()</w:t>
        <w:br/>
        <w:t>);</w:t>
        <w:br/>
        <w:br/>
        <w:t>CREATE INDEX idx_cc_complaint ON complaint_comment(complaint_id, created_at);</w:t>
        <w:br/>
      </w:r>
    </w:p>
    <w:p>
      <w:pPr>
        <w:pStyle w:val="Heading3"/>
      </w:pPr>
      <w:r>
        <w:rPr>
          <w:rFonts w:ascii="Times New Roman" w:hAnsi="Times New Roman"/>
          <w:b/>
          <w:color w:val="4A86C8"/>
          <w:sz w:val="26"/>
        </w:rPr>
        <w:t>7.2.4 Visitor Tables</w:t>
      </w:r>
    </w:p>
    <w:p>
      <w:pPr>
        <w:spacing w:before="120" w:after="120"/>
        <w:ind w:left="283"/>
        <w:jc w:val="left"/>
        <w:shd w:fill="F5F5F5" w:val="clear"/>
      </w:pPr>
      <w:r>
        <w:rPr>
          <w:rFonts w:ascii="Courier New" w:hAnsi="Courier New"/>
          <w:color w:val="333333"/>
          <w:sz w:val="18"/>
        </w:rPr>
        <w:t>-- ==========================================</w:t>
        <w:br/>
        <w:t>-- VISITOR</w:t>
        <w:br/>
        <w:t>-- ==========================================</w:t>
        <w:br/>
        <w:t>CREATE TABLE visitor (</w:t>
        <w:br/>
        <w:t xml:space="preserve">  id                UUID PRIMARY KEY DEFAULT gen_random_uuid(),</w:t>
        <w:br/>
        <w:t xml:space="preserve">  society_id        UUID NOT NULL REFERENCES society(id) ON DELETE RESTRICT,</w:t>
        <w:br/>
        <w:t xml:space="preserve">  flat_id           UUID NOT NULL REFERENCES flat(id) ON DELETE RESTRICT,</w:t>
        <w:br/>
        <w:t xml:space="preserve">  visitor_name      VARCHAR(255) NOT NULL,</w:t>
        <w:br/>
        <w:t xml:space="preserve">  visitor_phone     VARCHAR(15),</w:t>
        <w:br/>
        <w:t xml:space="preserve">  visitor_photo_url VARCHAR(500),</w:t>
        <w:br/>
        <w:t xml:space="preserve">  purpose           visitor_purpose NOT NULL DEFAULT 'guest',</w:t>
        <w:br/>
        <w:t xml:space="preserve">  purpose_detail    VARCHAR(255),</w:t>
        <w:br/>
        <w:t xml:space="preserve">  vehicle_number    VARCHAR(20),</w:t>
        <w:br/>
        <w:t xml:space="preserve">  vehicle_type      VARCHAR(20),</w:t>
        <w:br/>
        <w:t xml:space="preserve">  otp_code          VARCHAR(6),</w:t>
        <w:br/>
        <w:t xml:space="preserve">  otp_expires_at    TIMESTAMPTZ,</w:t>
        <w:br/>
        <w:t xml:space="preserve">  status            visitor_status NOT NULL DEFAULT 'pending',</w:t>
        <w:br/>
        <w:t xml:space="preserve">  approved_by       UUID REFERENCES app_user(id),</w:t>
        <w:br/>
        <w:t xml:space="preserve">  approved_via      message_source,</w:t>
        <w:br/>
        <w:t xml:space="preserve">  denial_reason     VARCHAR(255),</w:t>
        <w:br/>
        <w:t xml:space="preserve">  checked_in_at     TIMESTAMPTZ,</w:t>
        <w:br/>
        <w:t xml:space="preserve">  checked_out_at    TIMESTAMPTZ,</w:t>
        <w:br/>
        <w:t xml:space="preserve">  logged_by_guard   UUID REFERENCES app_user(id),</w:t>
        <w:br/>
        <w:t xml:space="preserve">  is_pre_approved   BOOLEAN NOT NULL DEFAULT false,</w:t>
        <w:br/>
        <w:t xml:space="preserve">  is_blacklisted    BOOLEAN NOT NULL DEFAULT false,</w:t>
        <w:br/>
        <w:t xml:space="preserve">  source            message_source NOT NULL DEFAULT 'guard_app',</w:t>
        <w:br/>
        <w:t xml:space="preserve">  metadata          JSONB DEFAULT '{}',</w:t>
        <w:br/>
        <w:t xml:space="preserve">  created_at        TIMESTAMPTZ NOT NULL DEFAULT NOW()</w:t>
        <w:br/>
        <w:t>);</w:t>
        <w:br/>
        <w:br/>
        <w:t>CREATE INDEX idx_visitor_society_date ON visitor(society_id, created_at DESC);</w:t>
        <w:br/>
        <w:t>CREATE INDEX idx_visitor_flat ON visitor(flat_id, created_at DESC);</w:t>
        <w:br/>
        <w:t>CREATE INDEX idx_visitor_otp ON visitor(society_id, otp_code) WHERE otp_code IS NOT NULL;</w:t>
        <w:br/>
        <w:t>CREATE INDEX idx_visitor_active ON visitor(society_id) WHERE status IN ('pending', 'checked_in');</w:t>
        <w:br/>
        <w:br/>
        <w:t>-- Frequent visitor passes</w:t>
        <w:br/>
        <w:t>CREATE TABLE visitor_pass (</w:t>
        <w:br/>
        <w:t xml:space="preserve">  id              UUID PRIMARY KEY DEFAULT gen_random_uuid(),</w:t>
        <w:br/>
        <w:t xml:space="preserve">  society_id      UUID NOT NULL REFERENCES society(id),</w:t>
        <w:br/>
        <w:t xml:space="preserve">  flat_id         UUID NOT NULL REFERENCES flat(id),</w:t>
        <w:br/>
        <w:t xml:space="preserve">  created_by      UUID NOT NULL REFERENCES app_user(id),</w:t>
        <w:br/>
        <w:t xml:space="preserve">  visitor_name    VARCHAR(255) NOT NULL,</w:t>
        <w:br/>
        <w:t xml:space="preserve">  visitor_phone   VARCHAR(15),</w:t>
        <w:br/>
        <w:t xml:space="preserve">  pass_type       VARCHAR(20) NOT NULL DEFAULT 'recurring',</w:t>
        <w:br/>
        <w:t xml:space="preserve">  valid_days      JSONB DEFAULT '["mon","tue","wed","thu","fri","sat"]',</w:t>
        <w:br/>
        <w:t xml:space="preserve">  valid_from_time TIME,</w:t>
        <w:br/>
        <w:t xml:space="preserve">  valid_to_time   TIME,</w:t>
        <w:br/>
        <w:t xml:space="preserve">  valid_from_date DATE NOT NULL,</w:t>
        <w:br/>
        <w:t xml:space="preserve">  valid_to_date   DATE,</w:t>
        <w:br/>
        <w:t xml:space="preserve">  is_active       BOOLEAN NOT NULL DEFAULT true,</w:t>
        <w:br/>
        <w:t xml:space="preserve">  created_at      TIMESTAMPTZ NOT NULL DEFAULT NOW()</w:t>
        <w:br/>
        <w:t>);</w:t>
        <w:br/>
      </w:r>
    </w:p>
    <w:p>
      <w:pPr>
        <w:pStyle w:val="Heading3"/>
      </w:pPr>
      <w:r>
        <w:rPr>
          <w:rFonts w:ascii="Times New Roman" w:hAnsi="Times New Roman"/>
          <w:b/>
          <w:color w:val="4A86C8"/>
          <w:sz w:val="26"/>
        </w:rPr>
        <w:t>7.2.5 Payment Tables</w:t>
      </w:r>
    </w:p>
    <w:p>
      <w:pPr>
        <w:spacing w:before="120" w:after="120"/>
        <w:ind w:left="283"/>
        <w:jc w:val="left"/>
        <w:shd w:fill="F5F5F5" w:val="clear"/>
      </w:pPr>
      <w:r>
        <w:rPr>
          <w:rFonts w:ascii="Courier New" w:hAnsi="Courier New"/>
          <w:color w:val="333333"/>
          <w:sz w:val="18"/>
        </w:rPr>
        <w:t>-- ==========================================</w:t>
        <w:br/>
        <w:t>-- PAYMENT</w:t>
        <w:br/>
        <w:t>-- ==========================================</w:t>
        <w:br/>
        <w:t>CREATE TABLE payment (</w:t>
        <w:br/>
        <w:t xml:space="preserve">  id                  UUID PRIMARY KEY DEFAULT gen_random_uuid(),</w:t>
        <w:br/>
        <w:t xml:space="preserve">  society_id          UUID NOT NULL REFERENCES society(id) ON DELETE RESTRICT,</w:t>
        <w:br/>
        <w:t xml:space="preserve">  flat_id             UUID NOT NULL REFERENCES flat(id) ON DELETE RESTRICT,</w:t>
        <w:br/>
        <w:t xml:space="preserve">  user_id             UUID REFERENCES app_user(id),</w:t>
        <w:br/>
        <w:t xml:space="preserve">  invoice_number      VARCHAR(30) NOT NULL UNIQUE,</w:t>
        <w:br/>
        <w:t xml:space="preserve">  bill_month          DATE NOT NULL,</w:t>
        <w:br/>
        <w:t xml:space="preserve">  base_amount         DECIMAL(12,2) NOT NULL,</w:t>
        <w:br/>
        <w:t xml:space="preserve">  late_fee            DECIMAL(10,2) NOT NULL DEFAULT 0.00,</w:t>
        <w:br/>
        <w:t xml:space="preserve">  discount            DECIMAL(10,2) NOT NULL DEFAULT 0.00,</w:t>
        <w:br/>
        <w:t xml:space="preserve">  total_due           DECIMAL(12,2) NOT NULL,</w:t>
        <w:br/>
        <w:t xml:space="preserve">  amount_paid         DECIMAL(12,2) NOT NULL DEFAULT 0.00,</w:t>
        <w:br/>
        <w:t xml:space="preserve">  status              payment_status NOT NULL DEFAULT 'pending',</w:t>
        <w:br/>
        <w:t xml:space="preserve">  payment_method      payment_method,</w:t>
        <w:br/>
        <w:t xml:space="preserve">  gateway_order_id    VARCHAR(100),</w:t>
        <w:br/>
        <w:t xml:space="preserve">  gateway_payment_id  VARCHAR(100),</w:t>
        <w:br/>
        <w:t xml:space="preserve">  gateway_signature   VARCHAR(255),</w:t>
        <w:br/>
        <w:t xml:space="preserve">  paid_at             TIMESTAMPTZ,</w:t>
        <w:br/>
        <w:t xml:space="preserve">  receipt_url         VARCHAR(500),</w:t>
        <w:br/>
        <w:t xml:space="preserve">  due_date            DATE NOT NULL,</w:t>
        <w:br/>
        <w:t xml:space="preserve">  reminder_count      SMALLINT NOT NULL DEFAULT 0,</w:t>
        <w:br/>
        <w:t xml:space="preserve">  last_reminder_at    TIMESTAMPTZ,</w:t>
        <w:br/>
        <w:t xml:space="preserve">  notes               TEXT,</w:t>
        <w:br/>
        <w:t xml:space="preserve">  recorded_by         UUID REFERENCES app_user(id),</w:t>
        <w:br/>
        <w:t xml:space="preserve">  created_at          TIMESTAMPTZ NOT NULL DEFAULT NOW(),</w:t>
        <w:br/>
        <w:t xml:space="preserve">  updated_at          TIMESTAMPTZ NOT NULL DEFAULT NOW(),</w:t>
        <w:br/>
        <w:t xml:space="preserve">  UNIQUE(society_id, flat_id, bill_month)</w:t>
        <w:br/>
        <w:t>);</w:t>
        <w:br/>
        <w:br/>
        <w:t>CREATE INDEX idx_payment_society_status ON payment(society_id, status);</w:t>
        <w:br/>
        <w:t>CREATE INDEX idx_payment_flat ON payment(flat_id, bill_month DESC);</w:t>
        <w:br/>
        <w:t>CREATE INDEX idx_payment_overdue ON payment(due_date) WHERE status IN ('pending', 'overdue');</w:t>
        <w:br/>
        <w:t>CREATE INDEX idx_payment_gateway ON payment(gateway_order_id) WHERE gateway_order_id IS NOT NULL;</w:t>
        <w:br/>
        <w:br/>
        <w:t>-- Society expenses</w:t>
        <w:br/>
        <w:t>CREATE TABLE expense (</w:t>
        <w:br/>
        <w:t xml:space="preserve">  id              UUID PRIMARY KEY DEFAULT gen_random_uuid(),</w:t>
        <w:br/>
        <w:t xml:space="preserve">  society_id      UUID NOT NULL REFERENCES society(id),</w:t>
        <w:br/>
        <w:t xml:space="preserve">  recorded_by     UUID NOT NULL REFERENCES app_user(id),</w:t>
        <w:br/>
        <w:t xml:space="preserve">  category        VARCHAR(50) NOT NULL,</w:t>
        <w:br/>
        <w:t xml:space="preserve">  description     TEXT NOT NULL,</w:t>
        <w:br/>
        <w:t xml:space="preserve">  amount          DECIMAL(12,2) NOT NULL,</w:t>
        <w:br/>
        <w:t xml:space="preserve">  expense_date    DATE NOT NULL,</w:t>
        <w:br/>
        <w:t xml:space="preserve">  receipt_url     VARCHAR(500),</w:t>
        <w:br/>
        <w:t xml:space="preserve">  vendor_id       UUID REFERENCES vendor(id),</w:t>
        <w:br/>
        <w:t xml:space="preserve">  is_recurring    BOOLEAN NOT NULL DEFAULT false,</w:t>
        <w:br/>
        <w:t xml:space="preserve">  created_at      TIMESTAMPTZ NOT NULL DEFAULT NOW()</w:t>
        <w:br/>
        <w:t>);</w:t>
        <w:br/>
        <w:br/>
        <w:t>CREATE INDEX idx_expense_society ON expense(society_id, expense_date DESC);</w:t>
        <w:br/>
      </w:r>
    </w:p>
    <w:p>
      <w:pPr>
        <w:pStyle w:val="Heading3"/>
      </w:pPr>
      <w:r>
        <w:rPr>
          <w:rFonts w:ascii="Times New Roman" w:hAnsi="Times New Roman"/>
          <w:b/>
          <w:color w:val="4A86C8"/>
          <w:sz w:val="26"/>
        </w:rPr>
        <w:t>7.2.6 Notice, Vendor, Domestic Help, Emergency, Amenity Tables</w:t>
      </w:r>
    </w:p>
    <w:p>
      <w:pPr>
        <w:spacing w:before="120" w:after="120"/>
        <w:ind w:left="283"/>
        <w:jc w:val="left"/>
        <w:shd w:fill="F5F5F5" w:val="clear"/>
      </w:pPr>
      <w:r>
        <w:rPr>
          <w:rFonts w:ascii="Courier New" w:hAnsi="Courier New"/>
          <w:color w:val="333333"/>
          <w:sz w:val="18"/>
        </w:rPr>
        <w:t>-- ==========================================</w:t>
        <w:br/>
        <w:t>-- NOTICE</w:t>
        <w:br/>
        <w:t>-- ==========================================</w:t>
        <w:br/>
        <w:t>CREATE TABLE notice (</w:t>
        <w:br/>
        <w:t xml:space="preserve">  id                  UUID PRIMARY KEY DEFAULT gen_random_uuid(),</w:t>
        <w:br/>
        <w:t xml:space="preserve">  society_id          UUID NOT NULL REFERENCES society(id),</w:t>
        <w:br/>
        <w:t xml:space="preserve">  created_by          UUID NOT NULL REFERENCES app_user(id),</w:t>
        <w:br/>
        <w:t xml:space="preserve">  title               VARCHAR(255) NOT NULL,</w:t>
        <w:br/>
        <w:t xml:space="preserve">  body                TEXT NOT NULL,</w:t>
        <w:br/>
        <w:t xml:space="preserve">  category            notice_category NOT NULL DEFAULT 'general',</w:t>
        <w:br/>
        <w:t xml:space="preserve">  is_pinned           BOOLEAN NOT NULL DEFAULT false,</w:t>
        <w:br/>
        <w:t xml:space="preserve">  broadcast_whatsapp  BOOLEAN NOT NULL DEFAULT false,</w:t>
        <w:br/>
        <w:t xml:space="preserve">  broadcast_telegram  BOOLEAN NOT NULL DEFAULT false,</w:t>
        <w:br/>
        <w:t xml:space="preserve">  broadcast_sms       BOOLEAN NOT NULL DEFAULT false,</w:t>
        <w:br/>
        <w:t xml:space="preserve">  attachment_urls     JSONB DEFAULT '[]',</w:t>
        <w:br/>
        <w:t xml:space="preserve">  expires_at          TIMESTAMPTZ,</w:t>
        <w:br/>
        <w:t xml:space="preserve">  created_at          TIMESTAMPTZ NOT NULL DEFAULT NOW()</w:t>
        <w:br/>
        <w:t>);</w:t>
        <w:br/>
        <w:br/>
        <w:t>CREATE INDEX idx_notice_society ON notice(society_id, created_at DESC);</w:t>
        <w:br/>
        <w:t>CREATE INDEX idx_notice_pinned ON notice(society_id) WHERE is_pinned = true;</w:t>
        <w:br/>
        <w:br/>
        <w:t>CREATE TABLE notice_read_receipt (</w:t>
        <w:br/>
        <w:t xml:space="preserve">  id          UUID PRIMARY KEY DEFAULT gen_random_uuid(),</w:t>
        <w:br/>
        <w:t xml:space="preserve">  notice_id   UUID NOT NULL REFERENCES notice(id) ON DELETE CASCADE,</w:t>
        <w:br/>
        <w:t xml:space="preserve">  user_id     UUID NOT NULL REFERENCES app_user(id),</w:t>
        <w:br/>
        <w:t xml:space="preserve">  read_at     TIMESTAMPTZ NOT NULL DEFAULT NOW(),</w:t>
        <w:br/>
        <w:t xml:space="preserve">  channel     message_source NOT NULL DEFAULT 'app',</w:t>
        <w:br/>
        <w:t xml:space="preserve">  UNIQUE(notice_id, user_id)</w:t>
        <w:br/>
        <w:t>);</w:t>
        <w:br/>
        <w:br/>
        <w:t>-- ==========================================</w:t>
        <w:br/>
        <w:t>-- VENDOR</w:t>
        <w:br/>
        <w:t>-- ==========================================</w:t>
        <w:br/>
        <w:t>CREATE TABLE vendor (</w:t>
        <w:br/>
        <w:t xml:space="preserve">  id              UUID PRIMARY KEY DEFAULT gen_random_uuid(),</w:t>
        <w:br/>
        <w:t xml:space="preserve">  society_id      UUID NOT NULL REFERENCES society(id),</w:t>
        <w:br/>
        <w:t xml:space="preserve">  name            VARCHAR(255) NOT NULL,</w:t>
        <w:br/>
        <w:t xml:space="preserve">  company_name    VARCHAR(255),</w:t>
        <w:br/>
        <w:t xml:space="preserve">  phone           VARCHAR(15) NOT NULL,</w:t>
        <w:br/>
        <w:t xml:space="preserve">  whatsapp_phone  VARCHAR(15),</w:t>
        <w:br/>
        <w:t xml:space="preserve">  category        VARCHAR(50) NOT NULL,</w:t>
        <w:br/>
        <w:t xml:space="preserve">  sub_category    VARCHAR(50),</w:t>
        <w:br/>
        <w:t xml:space="preserve">  address         TEXT,</w:t>
        <w:br/>
        <w:t xml:space="preserve">  avg_rating      DECIMAL(2,1) NOT NULL DEFAULT 0.0,</w:t>
        <w:br/>
        <w:t xml:space="preserve">  total_jobs      INTEGER NOT NULL DEFAULT 0,</w:t>
        <w:br/>
        <w:t xml:space="preserve">  completed_jobs  INTEGER NOT NULL DEFAULT 0,</w:t>
        <w:br/>
        <w:t xml:space="preserve">  response_time_avg_hrs DECIMAL(5,1) DEFAULT 0.0,</w:t>
        <w:br/>
        <w:t xml:space="preserve">  is_active       BOOLEAN NOT NULL DEFAULT true,</w:t>
        <w:br/>
        <w:t xml:space="preserve">  created_at      TIMESTAMPTZ NOT NULL DEFAULT NOW(),</w:t>
        <w:br/>
        <w:t xml:space="preserve">  updated_at      TIMESTAMPTZ NOT NULL DEFAULT NOW()</w:t>
        <w:br/>
        <w:t>);</w:t>
        <w:br/>
        <w:br/>
        <w:t>CREATE INDEX idx_vendor_society_category ON vendor(society_id, category);</w:t>
        <w:br/>
        <w:br/>
        <w:t>-- ==========================================</w:t>
        <w:br/>
        <w:t>-- DOMESTIC HELP</w:t>
        <w:br/>
        <w:t>-- ==========================================</w:t>
        <w:br/>
        <w:t>CREATE TABLE domestic_help (</w:t>
        <w:br/>
        <w:t xml:space="preserve">  id                  UUID PRIMARY KEY DEFAULT gen_random_uuid(),</w:t>
        <w:br/>
        <w:t xml:space="preserve">  society_id          UUID NOT NULL REFERENCES society(id),</w:t>
        <w:br/>
        <w:t xml:space="preserve">  name                VARCHAR(255) NOT NULL,</w:t>
        <w:br/>
        <w:t xml:space="preserve">  phone               VARCHAR(15),</w:t>
        <w:br/>
        <w:t xml:space="preserve">  photo_url           VARCHAR(500),</w:t>
        <w:br/>
        <w:t xml:space="preserve">  role                VARCHAR(30) NOT NULL,</w:t>
        <w:br/>
        <w:t xml:space="preserve">  id_proof_type       VARCHAR(20),</w:t>
        <w:br/>
        <w:t xml:space="preserve">  id_proof_hash       VARCHAR(64),</w:t>
        <w:br/>
        <w:t xml:space="preserve">  is_verified         BOOLEAN NOT NULL DEFAULT false,</w:t>
        <w:br/>
        <w:t xml:space="preserve">  avg_rating          DECIMAL(2,1) NOT NULL DEFAULT 0.0,</w:t>
        <w:br/>
        <w:t xml:space="preserve">  entry_method        VARCHAR(20) NOT NULL DEFAULT 'otp',</w:t>
        <w:br/>
        <w:t xml:space="preserve">  is_active           BOOLEAN NOT NULL DEFAULT true,</w:t>
        <w:br/>
        <w:t xml:space="preserve">  created_at          TIMESTAMPTZ NOT NULL DEFAULT NOW()</w:t>
        <w:br/>
        <w:t>);</w:t>
        <w:br/>
        <w:br/>
        <w:t>CREATE TABLE domestic_help_flat (</w:t>
        <w:br/>
        <w:t xml:space="preserve">  id              UUID PRIMARY KEY DEFAULT gen_random_uuid(),</w:t>
        <w:br/>
        <w:t xml:space="preserve">  domestic_help_id UUID NOT NULL REFERENCES domestic_help(id),</w:t>
        <w:br/>
        <w:t xml:space="preserve">  flat_id         UUID NOT NULL REFERENCES flat(id),</w:t>
        <w:br/>
        <w:t xml:space="preserve">  monthly_pay     DECIMAL(10,2),</w:t>
        <w:br/>
        <w:t xml:space="preserve">  working_days    JSONB DEFAULT '["mon","tue","wed","thu","fri","sat"]',</w:t>
        <w:br/>
        <w:t xml:space="preserve">  is_active       BOOLEAN NOT NULL DEFAULT true,</w:t>
        <w:br/>
        <w:t xml:space="preserve">  UNIQUE(domestic_help_id, flat_id)</w:t>
        <w:br/>
        <w:t>);</w:t>
        <w:br/>
        <w:br/>
        <w:t>CREATE TABLE domestic_help_attendance (</w:t>
        <w:br/>
        <w:t xml:space="preserve">  id                UUID PRIMARY KEY DEFAULT gen_random_uuid(),</w:t>
        <w:br/>
        <w:t xml:space="preserve">  domestic_help_id  UUID NOT NULL REFERENCES domestic_help(id),</w:t>
        <w:br/>
        <w:t xml:space="preserve">  society_id        UUID NOT NULL REFERENCES society(id),</w:t>
        <w:br/>
        <w:t xml:space="preserve">  flat_id           UUID NOT NULL REFERENCES flat(id),</w:t>
        <w:br/>
        <w:t xml:space="preserve">  entry_at          TIMESTAMPTZ NOT NULL,</w:t>
        <w:br/>
        <w:t xml:space="preserve">  exit_at           TIMESTAMPTZ,</w:t>
        <w:br/>
        <w:t xml:space="preserve">  date              DATE NOT NULL,</w:t>
        <w:br/>
        <w:t xml:space="preserve">  source            message_source NOT NULL DEFAULT 'guard_app'</w:t>
        <w:br/>
        <w:t>);</w:t>
        <w:br/>
        <w:br/>
        <w:t>CREATE INDEX idx_dha_help_date ON domestic_help_attendance(domestic_help_id, date);</w:t>
        <w:br/>
        <w:t>CREATE INDEX idx_dha_flat_date ON domestic_help_attendance(flat_id, date);</w:t>
        <w:br/>
        <w:br/>
        <w:t>-- ==========================================</w:t>
        <w:br/>
        <w:t>-- EMERGENCY CONTACT</w:t>
        <w:br/>
        <w:t>-- ==========================================</w:t>
        <w:br/>
        <w:t>CREATE TABLE emergency_contact (</w:t>
        <w:br/>
        <w:t xml:space="preserve">  id          UUID PRIMARY KEY DEFAULT gen_random_uuid(),</w:t>
        <w:br/>
        <w:t xml:space="preserve">  society_id  UUID NOT NULL REFERENCES society(id),</w:t>
        <w:br/>
        <w:t xml:space="preserve">  name        VARCHAR(255) NOT NULL,</w:t>
        <w:br/>
        <w:t xml:space="preserve">  category    VARCHAR(30) NOT NULL,</w:t>
        <w:br/>
        <w:t xml:space="preserve">  phone       VARCHAR(15) NOT NULL,</w:t>
        <w:br/>
        <w:t xml:space="preserve">  address     TEXT,</w:t>
        <w:br/>
        <w:t xml:space="preserve">  is_default  BOOLEAN NOT NULL DEFAULT false,</w:t>
        <w:br/>
        <w:t xml:space="preserve">  sort_order  SMALLINT NOT NULL DEFAULT 0,</w:t>
        <w:br/>
        <w:t xml:space="preserve">  is_active   BOOLEAN NOT NULL DEFAULT true</w:t>
        <w:br/>
        <w:t>);</w:t>
        <w:br/>
        <w:br/>
        <w:t>-- ==========================================</w:t>
        <w:br/>
        <w:t>-- SOS ALERT</w:t>
        <w:br/>
        <w:t>-- ==========================================</w:t>
        <w:br/>
        <w:t>CREATE TABLE sos_alert (</w:t>
        <w:br/>
        <w:t xml:space="preserve">  id            UUID PRIMARY KEY DEFAULT gen_random_uuid(),</w:t>
        <w:br/>
        <w:t xml:space="preserve">  society_id    UUID NOT NULL REFERENCES society(id),</w:t>
        <w:br/>
        <w:t xml:space="preserve">  triggered_by  UUID NOT NULL REFERENCES app_user(id),</w:t>
        <w:br/>
        <w:t xml:space="preserve">  flat_id       UUID REFERENCES flat(id),</w:t>
        <w:br/>
        <w:t xml:space="preserve">  alert_type    VARCHAR(20) NOT NULL,</w:t>
        <w:br/>
        <w:t xml:space="preserve">  message       TEXT,</w:t>
        <w:br/>
        <w:t xml:space="preserve">  latitude      DECIMAL(10,8),</w:t>
        <w:br/>
        <w:t xml:space="preserve">  longitude     DECIMAL(11,8),</w:t>
        <w:br/>
        <w:t xml:space="preserve">  is_resolved   BOOLEAN NOT NULL DEFAULT false,</w:t>
        <w:br/>
        <w:t xml:space="preserve">  resolved_by   UUID REFERENCES app_user(id),</w:t>
        <w:br/>
        <w:t xml:space="preserve">  resolved_at   TIMESTAMPTZ,</w:t>
        <w:br/>
        <w:t xml:space="preserve">  created_at    TIMESTAMPTZ NOT NULL DEFAULT NOW()</w:t>
        <w:br/>
        <w:t>);</w:t>
        <w:br/>
        <w:br/>
        <w:t>-- ==========================================</w:t>
        <w:br/>
        <w:t>-- AMENITY &amp; BOOKING</w:t>
        <w:br/>
        <w:t>-- ==========================================</w:t>
        <w:br/>
        <w:t>CREATE TABLE amenity (</w:t>
        <w:br/>
        <w:t xml:space="preserve">  id                UUID PRIMARY KEY DEFAULT gen_random_uuid(),</w:t>
        <w:br/>
        <w:t xml:space="preserve">  society_id        UUID NOT NULL REFERENCES society(id),</w:t>
        <w:br/>
        <w:t xml:space="preserve">  name              VARCHAR(100) NOT NULL,</w:t>
        <w:br/>
        <w:t xml:space="preserve">  description       TEXT,</w:t>
        <w:br/>
        <w:t xml:space="preserve">  capacity          INTEGER,</w:t>
        <w:br/>
        <w:t xml:space="preserve">  booking_fee       DECIMAL(10,2) NOT NULL DEFAULT 0.00,</w:t>
        <w:br/>
        <w:t xml:space="preserve">  deposit_fee       DECIMAL(10,2) NOT NULL DEFAULT 0.00,</w:t>
        <w:br/>
        <w:t xml:space="preserve">  requires_approval BOOLEAN NOT NULL DEFAULT false,</w:t>
        <w:br/>
        <w:t xml:space="preserve">  max_hours         SMALLINT DEFAULT 4,</w:t>
        <w:br/>
        <w:t xml:space="preserve">  available_from    TIME DEFAULT '06:00',</w:t>
        <w:br/>
        <w:t xml:space="preserve">  available_to      TIME DEFAULT '22:00',</w:t>
        <w:br/>
        <w:t xml:space="preserve">  rules             TEXT,</w:t>
        <w:br/>
        <w:t xml:space="preserve">  is_active         BOOLEAN NOT NULL DEFAULT true,</w:t>
        <w:br/>
        <w:t xml:space="preserve">  created_at        TIMESTAMPTZ NOT NULL DEFAULT NOW()</w:t>
        <w:br/>
        <w:t>);</w:t>
        <w:br/>
        <w:br/>
        <w:t>CREATE TABLE amenity_booking (</w:t>
        <w:br/>
        <w:t xml:space="preserve">  id            UUID PRIMARY KEY DEFAULT gen_random_uuid(),</w:t>
        <w:br/>
        <w:t xml:space="preserve">  amenity_id    UUID NOT NULL REFERENCES amenity(id),</w:t>
        <w:br/>
        <w:t xml:space="preserve">  user_id       UUID NOT NULL REFERENCES app_user(id),</w:t>
        <w:br/>
        <w:t xml:space="preserve">  flat_id       UUID NOT NULL REFERENCES flat(id),</w:t>
        <w:br/>
        <w:t xml:space="preserve">  society_id    UUID NOT NULL REFERENCES society(id),</w:t>
        <w:br/>
        <w:t xml:space="preserve">  booking_date  DATE NOT NULL,</w:t>
        <w:br/>
        <w:t xml:space="preserve">  start_time    TIME NOT NULL,</w:t>
        <w:br/>
        <w:t xml:space="preserve">  end_time      TIME NOT NULL,</w:t>
        <w:br/>
        <w:t xml:space="preserve">  purpose       VARCHAR(255),</w:t>
        <w:br/>
        <w:t xml:space="preserve">  guest_count   SMALLINT DEFAULT 0,</w:t>
        <w:br/>
        <w:t xml:space="preserve">  status        VARCHAR(20) NOT NULL DEFAULT 'pending',</w:t>
        <w:br/>
        <w:t xml:space="preserve">  approved_by   UUID REFERENCES app_user(id),</w:t>
        <w:br/>
        <w:t xml:space="preserve">  cancelled_at  TIMESTAMPTZ,</w:t>
        <w:br/>
        <w:t xml:space="preserve">  cancel_reason VARCHAR(255),</w:t>
        <w:br/>
        <w:t xml:space="preserve">  created_at    TIMESTAMPTZ NOT NULL DEFAULT NOW(),</w:t>
        <w:br/>
        <w:t xml:space="preserve">  CONSTRAINT no_overlap EXCLUDE USING gist (</w:t>
        <w:br/>
        <w:t xml:space="preserve">    amenity_id WITH =,</w:t>
        <w:br/>
        <w:t xml:space="preserve">    tsrange(</w:t>
        <w:br/>
        <w:t xml:space="preserve">      booking_date + start_time,</w:t>
        <w:br/>
        <w:t xml:space="preserve">      booking_date + end_time</w:t>
        <w:br/>
        <w:t xml:space="preserve">    ) WITH &amp;&amp;</w:t>
        <w:br/>
        <w:t xml:space="preserve">  ) WHERE (status != 'cancelled')</w:t>
        <w:br/>
        <w:t>);</w:t>
        <w:br/>
        <w:br/>
        <w:t>CREATE INDEX idx_booking_amenity_date ON amenity_booking(amenity_id, booking_date);</w:t>
        <w:br/>
      </w:r>
    </w:p>
    <w:p>
      <w:pPr>
        <w:pStyle w:val="Heading3"/>
      </w:pPr>
      <w:r>
        <w:rPr>
          <w:rFonts w:ascii="Times New Roman" w:hAnsi="Times New Roman"/>
          <w:b/>
          <w:color w:val="4A86C8"/>
          <w:sz w:val="26"/>
        </w:rPr>
        <w:t>7.2.7 Poll, Document, Audit Tables</w:t>
      </w:r>
    </w:p>
    <w:p>
      <w:pPr>
        <w:spacing w:before="120" w:after="120"/>
        <w:ind w:left="283"/>
        <w:jc w:val="left"/>
        <w:shd w:fill="F5F5F5" w:val="clear"/>
      </w:pPr>
      <w:r>
        <w:rPr>
          <w:rFonts w:ascii="Courier New" w:hAnsi="Courier New"/>
          <w:color w:val="333333"/>
          <w:sz w:val="18"/>
        </w:rPr>
        <w:t>-- ==========================================</w:t>
        <w:br/>
        <w:t>-- POLLS</w:t>
        <w:br/>
        <w:t>-- ==========================================</w:t>
        <w:br/>
        <w:t>CREATE TABLE poll (</w:t>
        <w:br/>
        <w:t xml:space="preserve">  id            UUID PRIMARY KEY DEFAULT gen_random_uuid(),</w:t>
        <w:br/>
        <w:t xml:space="preserve">  society_id    UUID NOT NULL REFERENCES society(id),</w:t>
        <w:br/>
        <w:t xml:space="preserve">  created_by    UUID NOT NULL REFERENCES app_user(id),</w:t>
        <w:br/>
        <w:t xml:space="preserve">  question      TEXT NOT NULL,</w:t>
        <w:br/>
        <w:t xml:space="preserve">  options       JSONB NOT NULL,</w:t>
        <w:br/>
        <w:t xml:space="preserve">  is_anonymous  BOOLEAN NOT NULL DEFAULT true,</w:t>
        <w:br/>
        <w:t xml:space="preserve">  is_multiple   BOOLEAN NOT NULL DEFAULT false,</w:t>
        <w:br/>
        <w:t xml:space="preserve">  closes_at     TIMESTAMPTZ,</w:t>
        <w:br/>
        <w:t xml:space="preserve">  is_closed     BOOLEAN NOT NULL DEFAULT false,</w:t>
        <w:br/>
        <w:t xml:space="preserve">  created_at    TIMESTAMPTZ NOT NULL DEFAULT NOW()</w:t>
        <w:br/>
        <w:t>);</w:t>
        <w:br/>
        <w:br/>
        <w:t>CREATE TABLE poll_vote (</w:t>
        <w:br/>
        <w:t xml:space="preserve">  id          UUID PRIMARY KEY DEFAULT gen_random_uuid(),</w:t>
        <w:br/>
        <w:t xml:space="preserve">  poll_id     UUID NOT NULL REFERENCES poll(id) ON DELETE CASCADE,</w:t>
        <w:br/>
        <w:t xml:space="preserve">  user_id     UUID NOT NULL REFERENCES app_user(id),</w:t>
        <w:br/>
        <w:t xml:space="preserve">  flat_id     UUID NOT NULL REFERENCES flat(id),</w:t>
        <w:br/>
        <w:t xml:space="preserve">  option_index SMALLINT NOT NULL,</w:t>
        <w:br/>
        <w:t xml:space="preserve">  voted_at    TIMESTAMPTZ NOT NULL DEFAULT NOW(),</w:t>
        <w:br/>
        <w:t xml:space="preserve">  UNIQUE(poll_id, flat_id)</w:t>
        <w:br/>
        <w:t>);</w:t>
        <w:br/>
        <w:br/>
        <w:t>-- ==========================================</w:t>
        <w:br/>
        <w:t>-- SOCIETY DOCUMENTS</w:t>
        <w:br/>
        <w:t>-- ==========================================</w:t>
        <w:br/>
        <w:t>CREATE TABLE society_document (</w:t>
        <w:br/>
        <w:t xml:space="preserve">  id              UUID PRIMARY KEY DEFAULT gen_random_uuid(),</w:t>
        <w:br/>
        <w:t xml:space="preserve">  society_id      UUID NOT NULL REFERENCES society(id),</w:t>
        <w:br/>
        <w:t xml:space="preserve">  uploaded_by     UUID NOT NULL REFERENCES app_user(id),</w:t>
        <w:br/>
        <w:t xml:space="preserve">  title           VARCHAR(255) NOT NULL,</w:t>
        <w:br/>
        <w:t xml:space="preserve">  category        VARCHAR(50) NOT NULL,</w:t>
        <w:br/>
        <w:t xml:space="preserve">  file_url        VARCHAR(500) NOT NULL,</w:t>
        <w:br/>
        <w:t xml:space="preserve">  file_size_bytes INTEGER,</w:t>
        <w:br/>
        <w:t xml:space="preserve">  file_type       VARCHAR(10),</w:t>
        <w:br/>
        <w:t xml:space="preserve">  is_public       BOOLEAN NOT NULL DEFAULT false,</w:t>
        <w:br/>
        <w:t xml:space="preserve">  created_at      TIMESTAMPTZ NOT NULL DEFAULT NOW()</w:t>
        <w:br/>
        <w:t>);</w:t>
        <w:br/>
        <w:br/>
        <w:t>-- ==========================================</w:t>
        <w:br/>
        <w:t>-- LISTING (Rent/Sale)</w:t>
        <w:br/>
        <w:t>-- ==========================================</w:t>
        <w:br/>
        <w:t>CREATE TABLE listing (</w:t>
        <w:br/>
        <w:t xml:space="preserve">  id              UUID PRIMARY KEY DEFAULT gen_random_uuid(),</w:t>
        <w:br/>
        <w:t xml:space="preserve">  society_id      UUID NOT NULL REFERENCES society(id),</w:t>
        <w:br/>
        <w:t xml:space="preserve">  flat_id         UUID NOT NULL REFERENCES flat(id),</w:t>
        <w:br/>
        <w:t xml:space="preserve">  listed_by       UUID NOT NULL REFERENCES app_user(id),</w:t>
        <w:br/>
        <w:t xml:space="preserve">  listing_type    VARCHAR(10) NOT NULL,</w:t>
        <w:br/>
        <w:t xml:space="preserve">  price           DECIMAL(14,2) NOT NULL,</w:t>
        <w:br/>
        <w:t xml:space="preserve">  description     TEXT,</w:t>
        <w:br/>
        <w:t xml:space="preserve">  image_urls      JSONB DEFAULT '[]',</w:t>
        <w:br/>
        <w:t xml:space="preserve">  contact_phone   VARCHAR(15) NOT NULL,</w:t>
        <w:br/>
        <w:t xml:space="preserve">  is_active       BOOLEAN NOT NULL DEFAULT true,</w:t>
        <w:br/>
        <w:t xml:space="preserve">  created_at      TIMESTAMPTZ NOT NULL DEFAULT NOW(),</w:t>
        <w:br/>
        <w:t xml:space="preserve">  updated_at      TIMESTAMPTZ NOT NULL DEFAULT NOW()</w:t>
        <w:br/>
        <w:t>);</w:t>
        <w:br/>
        <w:br/>
        <w:t>-- ==========================================</w:t>
        <w:br/>
        <w:t>-- AUDIT LOG (append-only, moves to ScyllaDB at scale)</w:t>
        <w:br/>
        <w:t>-- ==========================================</w:t>
        <w:br/>
        <w:t>CREATE TABLE audit_log (</w:t>
        <w:br/>
        <w:t xml:space="preserve">  id            UUID PRIMARY KEY DEFAULT gen_random_uuid(),</w:t>
        <w:br/>
        <w:t xml:space="preserve">  society_id    UUID NOT NULL,</w:t>
        <w:br/>
        <w:t xml:space="preserve">  user_id       UUID NOT NULL,</w:t>
        <w:br/>
        <w:t xml:space="preserve">  action        VARCHAR(100) NOT NULL,</w:t>
        <w:br/>
        <w:t xml:space="preserve">  entity_type   VARCHAR(50) NOT NULL,</w:t>
        <w:br/>
        <w:t xml:space="preserve">  entity_id     UUID NOT NULL,</w:t>
        <w:br/>
        <w:t xml:space="preserve">  old_value     JSONB,</w:t>
        <w:br/>
        <w:t xml:space="preserve">  new_value     JSONB,</w:t>
        <w:br/>
        <w:t xml:space="preserve">  ip_address    INET,</w:t>
        <w:br/>
        <w:t xml:space="preserve">  user_agent    TEXT,</w:t>
        <w:br/>
        <w:t xml:space="preserve">  source        message_source NOT NULL DEFAULT 'app',</w:t>
        <w:br/>
        <w:t xml:space="preserve">  created_at    TIMESTAMPTZ NOT NULL DEFAULT NOW()</w:t>
        <w:br/>
        <w:t>);</w:t>
        <w:br/>
        <w:br/>
        <w:t>CREATE INDEX idx_audit_society ON audit_log(society_id, created_at DESC);</w:t>
        <w:br/>
        <w:t>CREATE INDEX idx_audit_entity ON audit_log(entity_type, entity_id);</w:t>
        <w:br/>
        <w:br/>
        <w:t>-- ==========================================</w:t>
        <w:br/>
        <w:t>-- UPDATED_AT TRIGGER (auto-update updated_at column)</w:t>
        <w:br/>
        <w:t>-- ==========================================</w:t>
        <w:br/>
        <w:t>CREATE OR REPLACE FUNCTION update_updated_at()</w:t>
        <w:br/>
        <w:t>RETURNS TRIGGER AS $$</w:t>
        <w:br/>
        <w:t>BEGIN</w:t>
        <w:br/>
        <w:t xml:space="preserve">  NEW.updated_at = NOW();</w:t>
        <w:br/>
        <w:t xml:space="preserve">  RETURN NEW;</w:t>
        <w:br/>
        <w:t>END;</w:t>
        <w:br/>
        <w:t>$$ LANGUAGE plpgsql;</w:t>
        <w:br/>
        <w:br/>
        <w:t>-- Apply to all tables with updated_at</w:t>
        <w:br/>
        <w:t>CREATE TRIGGER trg_society_updated_at BEFORE UPDATE ON society FOR EACH ROW EXECUTE FUNCTION update_updated_at();</w:t>
        <w:br/>
        <w:t>CREATE TRIGGER trg_flat_updated_at BEFORE UPDATE ON flat FOR EACH ROW EXECUTE FUNCTION update_updated_at();</w:t>
        <w:br/>
        <w:t>CREATE TRIGGER trg_user_updated_at BEFORE UPDATE ON app_user FOR EACH ROW EXECUTE FUNCTION update_updated_at();</w:t>
        <w:br/>
        <w:t>CREATE TRIGGER trg_complaint_updated_at BEFORE UPDATE ON complaint FOR EACH ROW EXECUTE FUNCTION update_updated_at();</w:t>
        <w:br/>
        <w:t>CREATE TRIGGER trg_payment_updated_at BEFORE UPDATE ON payment FOR EACH ROW EXECUTE FUNCTION update_updated_at();</w:t>
        <w:br/>
        <w:t>CREATE TRIGGER trg_vendor_updated_at BEFORE UPDATE ON vendor FOR EACH ROW EXECUTE FUNCTION update_updated_at();</w:t>
        <w:br/>
        <w:t>CREATE TRIGGER trg_listing_updated_at BEFORE UPDATE ON listing FOR EACH ROW EXECUTE FUNCTION update_updated_at();</w:t>
        <w:br/>
      </w:r>
    </w:p>
    <w:p>
      <w:r>
        <w:br w:type="page"/>
      </w:r>
    </w:p>
    <w:p>
      <w:pPr>
        <w:pStyle w:val="Heading1"/>
      </w:pPr>
      <w:r>
        <w:rPr>
          <w:rFonts w:ascii="Times New Roman" w:hAnsi="Times New Roman"/>
          <w:b/>
          <w:color w:val="1A3C5E"/>
          <w:sz w:val="30"/>
        </w:rPr>
        <w:t>8. API Design — Complete Endpoints</w:t>
      </w:r>
    </w:p>
    <w:p>
      <w:pPr>
        <w:pStyle w:val="Heading2"/>
      </w:pPr>
      <w:r>
        <w:rPr>
          <w:rFonts w:ascii="Times New Roman" w:hAnsi="Times New Roman"/>
          <w:b/>
          <w:color w:val="2E75B6"/>
          <w:sz w:val="28"/>
        </w:rPr>
        <w:t>8.1 API Standards</w:t>
      </w:r>
    </w:p>
    <w:p>
      <w:pPr>
        <w:ind w:left="567" w:hanging="283"/>
        <w:jc w:val="both"/>
      </w:pPr>
      <w:r>
        <w:rPr>
          <w:rFonts w:ascii="Times New Roman" w:hAnsi="Times New Roman"/>
          <w:sz w:val="24"/>
        </w:rPr>
        <w:t xml:space="preserve">•  </w:t>
      </w:r>
      <w:r>
        <w:rPr>
          <w:rFonts w:ascii="Times New Roman" w:hAnsi="Times New Roman"/>
          <w:color w:val="000000"/>
          <w:sz w:val="24"/>
        </w:rPr>
        <w:t>Base URL: https://api.societylite.in/api/v1/</w:t>
      </w:r>
    </w:p>
    <w:p>
      <w:pPr>
        <w:ind w:left="567" w:hanging="283"/>
        <w:jc w:val="both"/>
      </w:pPr>
      <w:r>
        <w:rPr>
          <w:rFonts w:ascii="Times New Roman" w:hAnsi="Times New Roman"/>
          <w:sz w:val="24"/>
        </w:rPr>
        <w:t xml:space="preserve">•  </w:t>
      </w:r>
      <w:r>
        <w:rPr>
          <w:rFonts w:ascii="Times New Roman" w:hAnsi="Times New Roman"/>
          <w:color w:val="000000"/>
          <w:sz w:val="24"/>
        </w:rPr>
        <w:t>Content-Type: application/json (all requests and responses)</w:t>
      </w:r>
    </w:p>
    <w:p>
      <w:pPr>
        <w:ind w:left="567" w:hanging="283"/>
        <w:jc w:val="both"/>
      </w:pPr>
      <w:r>
        <w:rPr>
          <w:rFonts w:ascii="Times New Roman" w:hAnsi="Times New Roman"/>
          <w:sz w:val="24"/>
        </w:rPr>
        <w:t xml:space="preserve">•  </w:t>
      </w:r>
      <w:r>
        <w:rPr>
          <w:rFonts w:ascii="Times New Roman" w:hAnsi="Times New Roman"/>
          <w:color w:val="000000"/>
          <w:sz w:val="24"/>
        </w:rPr>
        <w:t>Authentication: Bearer JWT in Authorization header</w:t>
      </w:r>
    </w:p>
    <w:p>
      <w:pPr>
        <w:ind w:left="567" w:hanging="283"/>
        <w:jc w:val="both"/>
      </w:pPr>
      <w:r>
        <w:rPr>
          <w:rFonts w:ascii="Times New Roman" w:hAnsi="Times New Roman"/>
          <w:sz w:val="24"/>
        </w:rPr>
        <w:t xml:space="preserve">•  </w:t>
      </w:r>
      <w:r>
        <w:rPr>
          <w:rFonts w:ascii="Times New Roman" w:hAnsi="Times New Roman"/>
          <w:color w:val="000000"/>
          <w:sz w:val="24"/>
        </w:rPr>
        <w:t>Pagination: Cursor-based using ?cursor=&lt;uuid&gt;&amp;limit=20 (max 100)</w:t>
      </w:r>
    </w:p>
    <w:p>
      <w:pPr>
        <w:ind w:left="567" w:hanging="283"/>
        <w:jc w:val="both"/>
      </w:pPr>
      <w:r>
        <w:rPr>
          <w:rFonts w:ascii="Times New Roman" w:hAnsi="Times New Roman"/>
          <w:sz w:val="24"/>
        </w:rPr>
        <w:t xml:space="preserve">•  </w:t>
      </w:r>
      <w:r>
        <w:rPr>
          <w:rFonts w:ascii="Times New Roman" w:hAnsi="Times New Roman"/>
          <w:color w:val="000000"/>
          <w:sz w:val="24"/>
        </w:rPr>
        <w:t>Sorting: ?sort=created_at&amp;order=desc</w:t>
      </w:r>
    </w:p>
    <w:p>
      <w:pPr>
        <w:ind w:left="567" w:hanging="283"/>
        <w:jc w:val="both"/>
      </w:pPr>
      <w:r>
        <w:rPr>
          <w:rFonts w:ascii="Times New Roman" w:hAnsi="Times New Roman"/>
          <w:sz w:val="24"/>
        </w:rPr>
        <w:t xml:space="preserve">•  </w:t>
      </w:r>
      <w:r>
        <w:rPr>
          <w:rFonts w:ascii="Times New Roman" w:hAnsi="Times New Roman"/>
          <w:color w:val="000000"/>
          <w:sz w:val="24"/>
        </w:rPr>
        <w:t>Filtering: ?status=open&amp;category=water&amp;flat_id=&lt;uuid&gt;</w:t>
      </w:r>
    </w:p>
    <w:p>
      <w:pPr>
        <w:ind w:left="567" w:hanging="283"/>
        <w:jc w:val="both"/>
      </w:pPr>
      <w:r>
        <w:rPr>
          <w:rFonts w:ascii="Times New Roman" w:hAnsi="Times New Roman"/>
          <w:sz w:val="24"/>
        </w:rPr>
        <w:t xml:space="preserve">•  </w:t>
      </w:r>
      <w:r>
        <w:rPr>
          <w:rFonts w:ascii="Times New Roman" w:hAnsi="Times New Roman"/>
          <w:color w:val="000000"/>
          <w:sz w:val="24"/>
        </w:rPr>
        <w:t>Error Format: RFC 7807 Problem Details { type, title, status, detail, instance }</w:t>
      </w:r>
    </w:p>
    <w:p>
      <w:pPr>
        <w:ind w:left="567" w:hanging="283"/>
        <w:jc w:val="both"/>
      </w:pPr>
      <w:r>
        <w:rPr>
          <w:rFonts w:ascii="Times New Roman" w:hAnsi="Times New Roman"/>
          <w:sz w:val="24"/>
        </w:rPr>
        <w:t xml:space="preserve">•  </w:t>
      </w:r>
      <w:r>
        <w:rPr>
          <w:rFonts w:ascii="Times New Roman" w:hAnsi="Times New Roman"/>
          <w:color w:val="000000"/>
          <w:sz w:val="24"/>
        </w:rPr>
        <w:t>Rate Limiting: X-RateLimit-Limit, X-RateLimit-Remaining, X-RateLimit-Reset headers</w:t>
      </w:r>
    </w:p>
    <w:p>
      <w:pPr>
        <w:ind w:left="567" w:hanging="283"/>
        <w:jc w:val="both"/>
      </w:pPr>
      <w:r>
        <w:rPr>
          <w:rFonts w:ascii="Times New Roman" w:hAnsi="Times New Roman"/>
          <w:sz w:val="24"/>
        </w:rPr>
        <w:t xml:space="preserve">•  </w:t>
      </w:r>
      <w:r>
        <w:rPr>
          <w:rFonts w:ascii="Times New Roman" w:hAnsi="Times New Roman"/>
          <w:color w:val="000000"/>
          <w:sz w:val="24"/>
        </w:rPr>
        <w:t>Request ID: X-Request-ID header on every response for tracing</w:t>
      </w:r>
    </w:p>
    <w:p>
      <w:pPr>
        <w:ind w:left="567" w:hanging="283"/>
        <w:jc w:val="both"/>
      </w:pPr>
      <w:r>
        <w:rPr>
          <w:rFonts w:ascii="Times New Roman" w:hAnsi="Times New Roman"/>
          <w:sz w:val="24"/>
        </w:rPr>
        <w:t xml:space="preserve">•  </w:t>
      </w:r>
      <w:r>
        <w:rPr>
          <w:rFonts w:ascii="Times New Roman" w:hAnsi="Times New Roman"/>
          <w:color w:val="000000"/>
          <w:sz w:val="24"/>
        </w:rPr>
        <w:t>Versioning: URL path (/api/v1/, /api/v2/) for breaking changes; header for minor versions</w:t>
      </w:r>
    </w:p>
    <w:p>
      <w:pPr>
        <w:ind w:left="567" w:hanging="283"/>
        <w:jc w:val="both"/>
      </w:pPr>
      <w:r>
        <w:rPr>
          <w:rFonts w:ascii="Times New Roman" w:hAnsi="Times New Roman"/>
          <w:sz w:val="24"/>
        </w:rPr>
        <w:t xml:space="preserve">•  </w:t>
      </w:r>
      <w:r>
        <w:rPr>
          <w:rFonts w:ascii="Times New Roman" w:hAnsi="Times New Roman"/>
          <w:color w:val="000000"/>
          <w:sz w:val="24"/>
        </w:rPr>
        <w:t>File uploads: Multipart form-data for images/voice OR pre-signed S3 URL for large files</w:t>
      </w:r>
    </w:p>
    <w:p>
      <w:pPr>
        <w:pStyle w:val="Heading2"/>
      </w:pPr>
      <w:r>
        <w:rPr>
          <w:rFonts w:ascii="Times New Roman" w:hAnsi="Times New Roman"/>
          <w:b/>
          <w:color w:val="2E75B6"/>
          <w:sz w:val="28"/>
        </w:rPr>
        <w:t>8.2 Complete Endpoint Registry</w:t>
      </w:r>
    </w:p>
    <w:p>
      <w:pPr>
        <w:spacing w:line="276" w:lineRule="auto"/>
        <w:jc w:val="both"/>
      </w:pPr>
      <w:r>
        <w:rPr>
          <w:rFonts w:ascii="Times New Roman" w:hAnsi="Times New Roman"/>
          <w:b w:val="0"/>
          <w:i w:val="0"/>
          <w:color w:val="000000"/>
          <w:sz w:val="24"/>
        </w:rPr>
        <w:t>Every API endpoint with method, path, authentication, role requirements, and description.</w:t>
      </w:r>
    </w:p>
    <w:p>
      <w:pPr>
        <w:pStyle w:val="Heading3"/>
      </w:pPr>
      <w:r>
        <w:rPr>
          <w:rFonts w:ascii="Times New Roman" w:hAnsi="Times New Roman"/>
          <w:b/>
          <w:color w:val="4A86C8"/>
          <w:sz w:val="26"/>
        </w:rPr>
        <w:t>8.2.1 Authentication (auth-service)</w:t>
      </w:r>
    </w:p>
    <w:p>
      <w:pPr>
        <w:spacing w:before="200" w:after="80"/>
        <w:jc w:val="left"/>
      </w:pPr>
      <w:r>
        <w:rPr>
          <w:rFonts w:ascii="Times New Roman" w:hAnsi="Times New Roman"/>
          <w:b/>
          <w:i/>
          <w:color w:val="333333"/>
          <w:sz w:val="22"/>
        </w:rPr>
        <w:t>Table 8.1: Auth API Endpoints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440"/>
        <w:gridCol w:w="1440"/>
        <w:gridCol w:w="1440"/>
        <w:gridCol w:w="1440"/>
        <w:gridCol w:w="1440"/>
        <w:gridCol w:w="1440"/>
        <w:gridCol w:w="1440"/>
      </w:tblGrid>
      <w:tr>
        <w:tc>
          <w:tcPr>
            <w:tcW w:type="dxa" w:w="1440"/>
            <w:shd w:fill="BDD7EE" w:val="clear"/>
          </w:tcPr>
          <w:p>
            <w:r/>
            <w:r>
              <w:rPr>
                <w:rFonts w:ascii="Times New Roman" w:hAnsi="Times New Roman"/>
                <w:b/>
                <w:sz w:val="22"/>
              </w:rPr>
              <w:t>Method</w:t>
            </w:r>
          </w:p>
        </w:tc>
        <w:tc>
          <w:tcPr>
            <w:tcW w:type="dxa" w:w="1440"/>
            <w:shd w:fill="BDD7EE" w:val="clear"/>
          </w:tcPr>
          <w:p>
            <w:r/>
            <w:r>
              <w:rPr>
                <w:rFonts w:ascii="Times New Roman" w:hAnsi="Times New Roman"/>
                <w:b/>
                <w:sz w:val="22"/>
              </w:rPr>
              <w:t>Path</w:t>
            </w:r>
          </w:p>
        </w:tc>
        <w:tc>
          <w:tcPr>
            <w:tcW w:type="dxa" w:w="1440"/>
            <w:shd w:fill="BDD7EE" w:val="clear"/>
          </w:tcPr>
          <w:p>
            <w:r/>
            <w:r>
              <w:rPr>
                <w:rFonts w:ascii="Times New Roman" w:hAnsi="Times New Roman"/>
                <w:b/>
                <w:sz w:val="22"/>
              </w:rPr>
              <w:t>Auth</w:t>
            </w:r>
          </w:p>
        </w:tc>
        <w:tc>
          <w:tcPr>
            <w:tcW w:type="dxa" w:w="1440"/>
            <w:shd w:fill="BDD7EE" w:val="clear"/>
          </w:tcPr>
          <w:p>
            <w:r/>
            <w:r>
              <w:rPr>
                <w:rFonts w:ascii="Times New Roman" w:hAnsi="Times New Roman"/>
                <w:b/>
                <w:sz w:val="22"/>
              </w:rPr>
              <w:t>Role</w:t>
            </w:r>
          </w:p>
        </w:tc>
        <w:tc>
          <w:tcPr>
            <w:tcW w:type="dxa" w:w="1440"/>
            <w:shd w:fill="BDD7EE" w:val="clear"/>
          </w:tcPr>
          <w:p>
            <w:r/>
            <w:r>
              <w:rPr>
                <w:rFonts w:ascii="Times New Roman" w:hAnsi="Times New Roman"/>
                <w:b/>
                <w:sz w:val="22"/>
              </w:rPr>
              <w:t>Description</w:t>
            </w:r>
          </w:p>
        </w:tc>
        <w:tc>
          <w:tcPr>
            <w:tcW w:type="dxa" w:w="1440"/>
            <w:shd w:fill="BDD7EE" w:val="clear"/>
          </w:tcPr>
          <w:p>
            <w:r/>
            <w:r>
              <w:rPr>
                <w:rFonts w:ascii="Times New Roman" w:hAnsi="Times New Roman"/>
                <w:b/>
                <w:sz w:val="22"/>
              </w:rPr>
              <w:t>Request Body</w:t>
            </w:r>
          </w:p>
        </w:tc>
        <w:tc>
          <w:tcPr>
            <w:tcW w:type="dxa" w:w="1440"/>
            <w:shd w:fill="BDD7EE" w:val="clear"/>
          </w:tcPr>
          <w:p>
            <w:r/>
            <w:r>
              <w:rPr>
                <w:rFonts w:ascii="Times New Roman" w:hAnsi="Times New Roman"/>
                <w:b/>
                <w:sz w:val="22"/>
              </w:rPr>
              <w:t>Success Response</w:t>
            </w:r>
          </w:p>
        </w:tc>
      </w:tr>
      <w:tr>
        <w:tc>
          <w:tcPr>
            <w:tcW w:type="dxa" w:w="1440"/>
          </w:tcPr>
          <w:p>
            <w:r/>
            <w:r>
              <w:rPr>
                <w:rFonts w:ascii="Times New Roman" w:hAnsi="Times New Roman"/>
                <w:color w:val="333333"/>
                <w:sz w:val="22"/>
              </w:rPr>
              <w:t>POST</w:t>
            </w:r>
          </w:p>
        </w:tc>
        <w:tc>
          <w:tcPr>
            <w:tcW w:type="dxa" w:w="1440"/>
          </w:tcPr>
          <w:p>
            <w:r/>
            <w:r>
              <w:rPr>
                <w:rFonts w:ascii="Times New Roman" w:hAnsi="Times New Roman"/>
                <w:color w:val="333333"/>
                <w:sz w:val="22"/>
              </w:rPr>
              <w:t>/auth/otp/send</w:t>
            </w:r>
          </w:p>
        </w:tc>
        <w:tc>
          <w:tcPr>
            <w:tcW w:type="dxa" w:w="1440"/>
          </w:tcPr>
          <w:p>
            <w:r/>
            <w:r>
              <w:rPr>
                <w:rFonts w:ascii="Times New Roman" w:hAnsi="Times New Roman"/>
                <w:color w:val="333333"/>
                <w:sz w:val="22"/>
              </w:rPr>
              <w:t>No</w:t>
            </w:r>
          </w:p>
        </w:tc>
        <w:tc>
          <w:tcPr>
            <w:tcW w:type="dxa" w:w="1440"/>
          </w:tcPr>
          <w:p>
            <w:r/>
            <w:r>
              <w:rPr>
                <w:rFonts w:ascii="Times New Roman" w:hAnsi="Times New Roman"/>
                <w:color w:val="333333"/>
                <w:sz w:val="22"/>
              </w:rPr>
              <w:t>Any</w:t>
            </w:r>
          </w:p>
        </w:tc>
        <w:tc>
          <w:tcPr>
            <w:tcW w:type="dxa" w:w="1440"/>
          </w:tcPr>
          <w:p>
            <w:r/>
            <w:r>
              <w:rPr>
                <w:rFonts w:ascii="Times New Roman" w:hAnsi="Times New Roman"/>
                <w:color w:val="333333"/>
                <w:sz w:val="22"/>
              </w:rPr>
              <w:t>Send OTP to phone</w:t>
            </w:r>
          </w:p>
        </w:tc>
        <w:tc>
          <w:tcPr>
            <w:tcW w:type="dxa" w:w="1440"/>
          </w:tcPr>
          <w:p>
            <w:r/>
            <w:r>
              <w:rPr>
                <w:rFonts w:ascii="Times New Roman" w:hAnsi="Times New Roman"/>
                <w:color w:val="333333"/>
                <w:sz w:val="22"/>
              </w:rPr>
              <w:t>{ phone: "+91XXXXXXXXXX" }</w:t>
            </w:r>
          </w:p>
        </w:tc>
        <w:tc>
          <w:tcPr>
            <w:tcW w:type="dxa" w:w="1440"/>
          </w:tcPr>
          <w:p>
            <w:r/>
            <w:r>
              <w:rPr>
                <w:rFonts w:ascii="Times New Roman" w:hAnsi="Times New Roman"/>
                <w:color w:val="333333"/>
                <w:sz w:val="22"/>
              </w:rPr>
              <w:t>200: { message, expires_in: 300, retry_after: 60 }</w:t>
            </w:r>
          </w:p>
        </w:tc>
      </w:tr>
      <w:tr>
        <w:tc>
          <w:tcPr>
            <w:tcW w:type="dxa" w:w="1440"/>
            <w:shd w:fill="F2F7FB" w:val="clear"/>
          </w:tcPr>
          <w:p>
            <w:r/>
            <w:r>
              <w:rPr>
                <w:rFonts w:ascii="Times New Roman" w:hAnsi="Times New Roman"/>
                <w:color w:val="333333"/>
                <w:sz w:val="22"/>
              </w:rPr>
              <w:t>POST</w:t>
            </w:r>
          </w:p>
        </w:tc>
        <w:tc>
          <w:tcPr>
            <w:tcW w:type="dxa" w:w="1440"/>
            <w:shd w:fill="F2F7FB" w:val="clear"/>
          </w:tcPr>
          <w:p>
            <w:r/>
            <w:r>
              <w:rPr>
                <w:rFonts w:ascii="Times New Roman" w:hAnsi="Times New Roman"/>
                <w:color w:val="333333"/>
                <w:sz w:val="22"/>
              </w:rPr>
              <w:t>/auth/otp/verify</w:t>
            </w:r>
          </w:p>
        </w:tc>
        <w:tc>
          <w:tcPr>
            <w:tcW w:type="dxa" w:w="1440"/>
            <w:shd w:fill="F2F7FB" w:val="clear"/>
          </w:tcPr>
          <w:p>
            <w:r/>
            <w:r>
              <w:rPr>
                <w:rFonts w:ascii="Times New Roman" w:hAnsi="Times New Roman"/>
                <w:color w:val="333333"/>
                <w:sz w:val="22"/>
              </w:rPr>
              <w:t>No</w:t>
            </w:r>
          </w:p>
        </w:tc>
        <w:tc>
          <w:tcPr>
            <w:tcW w:type="dxa" w:w="1440"/>
            <w:shd w:fill="F2F7FB" w:val="clear"/>
          </w:tcPr>
          <w:p>
            <w:r/>
            <w:r>
              <w:rPr>
                <w:rFonts w:ascii="Times New Roman" w:hAnsi="Times New Roman"/>
                <w:color w:val="333333"/>
                <w:sz w:val="22"/>
              </w:rPr>
              <w:t>Any</w:t>
            </w:r>
          </w:p>
        </w:tc>
        <w:tc>
          <w:tcPr>
            <w:tcW w:type="dxa" w:w="1440"/>
            <w:shd w:fill="F2F7FB" w:val="clear"/>
          </w:tcPr>
          <w:p>
            <w:r/>
            <w:r>
              <w:rPr>
                <w:rFonts w:ascii="Times New Roman" w:hAnsi="Times New Roman"/>
                <w:color w:val="333333"/>
                <w:sz w:val="22"/>
              </w:rPr>
              <w:t>Verify OTP, get tokens</w:t>
            </w:r>
          </w:p>
        </w:tc>
        <w:tc>
          <w:tcPr>
            <w:tcW w:type="dxa" w:w="1440"/>
            <w:shd w:fill="F2F7FB" w:val="clear"/>
          </w:tcPr>
          <w:p>
            <w:r/>
            <w:r>
              <w:rPr>
                <w:rFonts w:ascii="Times New Roman" w:hAnsi="Times New Roman"/>
                <w:color w:val="333333"/>
                <w:sz w:val="22"/>
              </w:rPr>
              <w:t>{ phone, otp: "123456" }</w:t>
            </w:r>
          </w:p>
        </w:tc>
        <w:tc>
          <w:tcPr>
            <w:tcW w:type="dxa" w:w="1440"/>
            <w:shd w:fill="F2F7FB" w:val="clear"/>
          </w:tcPr>
          <w:p>
            <w:r/>
            <w:r>
              <w:rPr>
                <w:rFonts w:ascii="Times New Roman" w:hAnsi="Times New Roman"/>
                <w:color w:val="333333"/>
                <w:sz w:val="22"/>
              </w:rPr>
              <w:t>200: { access_token, refresh_token, user, is_new_user }</w:t>
            </w:r>
          </w:p>
        </w:tc>
      </w:tr>
      <w:tr>
        <w:tc>
          <w:tcPr>
            <w:tcW w:type="dxa" w:w="1440"/>
          </w:tcPr>
          <w:p>
            <w:r/>
            <w:r>
              <w:rPr>
                <w:rFonts w:ascii="Times New Roman" w:hAnsi="Times New Roman"/>
                <w:color w:val="333333"/>
                <w:sz w:val="22"/>
              </w:rPr>
              <w:t>POST</w:t>
            </w:r>
          </w:p>
        </w:tc>
        <w:tc>
          <w:tcPr>
            <w:tcW w:type="dxa" w:w="1440"/>
          </w:tcPr>
          <w:p>
            <w:r/>
            <w:r>
              <w:rPr>
                <w:rFonts w:ascii="Times New Roman" w:hAnsi="Times New Roman"/>
                <w:color w:val="333333"/>
                <w:sz w:val="22"/>
              </w:rPr>
              <w:t>/auth/refresh</w:t>
            </w:r>
          </w:p>
        </w:tc>
        <w:tc>
          <w:tcPr>
            <w:tcW w:type="dxa" w:w="1440"/>
          </w:tcPr>
          <w:p>
            <w:r/>
            <w:r>
              <w:rPr>
                <w:rFonts w:ascii="Times New Roman" w:hAnsi="Times New Roman"/>
                <w:color w:val="333333"/>
                <w:sz w:val="22"/>
              </w:rPr>
              <w:t>Refresh</w:t>
            </w:r>
          </w:p>
        </w:tc>
        <w:tc>
          <w:tcPr>
            <w:tcW w:type="dxa" w:w="1440"/>
          </w:tcPr>
          <w:p>
            <w:r/>
            <w:r>
              <w:rPr>
                <w:rFonts w:ascii="Times New Roman" w:hAnsi="Times New Roman"/>
                <w:color w:val="333333"/>
                <w:sz w:val="22"/>
              </w:rPr>
              <w:t>Any</w:t>
            </w:r>
          </w:p>
        </w:tc>
        <w:tc>
          <w:tcPr>
            <w:tcW w:type="dxa" w:w="1440"/>
          </w:tcPr>
          <w:p>
            <w:r/>
            <w:r>
              <w:rPr>
                <w:rFonts w:ascii="Times New Roman" w:hAnsi="Times New Roman"/>
                <w:color w:val="333333"/>
                <w:sz w:val="22"/>
              </w:rPr>
              <w:t>Refresh access token</w:t>
            </w:r>
          </w:p>
        </w:tc>
        <w:tc>
          <w:tcPr>
            <w:tcW w:type="dxa" w:w="1440"/>
          </w:tcPr>
          <w:p>
            <w:r/>
            <w:r>
              <w:rPr>
                <w:rFonts w:ascii="Times New Roman" w:hAnsi="Times New Roman"/>
                <w:color w:val="333333"/>
                <w:sz w:val="22"/>
              </w:rPr>
              <w:t>{ refresh_token }</w:t>
            </w:r>
          </w:p>
        </w:tc>
        <w:tc>
          <w:tcPr>
            <w:tcW w:type="dxa" w:w="1440"/>
          </w:tcPr>
          <w:p>
            <w:r/>
            <w:r>
              <w:rPr>
                <w:rFonts w:ascii="Times New Roman" w:hAnsi="Times New Roman"/>
                <w:color w:val="333333"/>
                <w:sz w:val="22"/>
              </w:rPr>
              <w:t>200: { access_token, refresh_token }</w:t>
            </w:r>
          </w:p>
        </w:tc>
      </w:tr>
      <w:tr>
        <w:tc>
          <w:tcPr>
            <w:tcW w:type="dxa" w:w="1440"/>
            <w:shd w:fill="F2F7FB" w:val="clear"/>
          </w:tcPr>
          <w:p>
            <w:r/>
            <w:r>
              <w:rPr>
                <w:rFonts w:ascii="Times New Roman" w:hAnsi="Times New Roman"/>
                <w:color w:val="333333"/>
                <w:sz w:val="22"/>
              </w:rPr>
              <w:t>POST</w:t>
            </w:r>
          </w:p>
        </w:tc>
        <w:tc>
          <w:tcPr>
            <w:tcW w:type="dxa" w:w="1440"/>
            <w:shd w:fill="F2F7FB" w:val="clear"/>
          </w:tcPr>
          <w:p>
            <w:r/>
            <w:r>
              <w:rPr>
                <w:rFonts w:ascii="Times New Roman" w:hAnsi="Times New Roman"/>
                <w:color w:val="333333"/>
                <w:sz w:val="22"/>
              </w:rPr>
              <w:t>/auth/logout</w:t>
            </w:r>
          </w:p>
        </w:tc>
        <w:tc>
          <w:tcPr>
            <w:tcW w:type="dxa" w:w="1440"/>
            <w:shd w:fill="F2F7FB" w:val="clear"/>
          </w:tcPr>
          <w:p>
            <w:r/>
            <w:r>
              <w:rPr>
                <w:rFonts w:ascii="Times New Roman" w:hAnsi="Times New Roman"/>
                <w:color w:val="333333"/>
                <w:sz w:val="22"/>
              </w:rPr>
              <w:t>JWT</w:t>
            </w:r>
          </w:p>
        </w:tc>
        <w:tc>
          <w:tcPr>
            <w:tcW w:type="dxa" w:w="1440"/>
            <w:shd w:fill="F2F7FB" w:val="clear"/>
          </w:tcPr>
          <w:p>
            <w:r/>
            <w:r>
              <w:rPr>
                <w:rFonts w:ascii="Times New Roman" w:hAnsi="Times New Roman"/>
                <w:color w:val="333333"/>
                <w:sz w:val="22"/>
              </w:rPr>
              <w:t>Any</w:t>
            </w:r>
          </w:p>
        </w:tc>
        <w:tc>
          <w:tcPr>
            <w:tcW w:type="dxa" w:w="1440"/>
            <w:shd w:fill="F2F7FB" w:val="clear"/>
          </w:tcPr>
          <w:p>
            <w:r/>
            <w:r>
              <w:rPr>
                <w:rFonts w:ascii="Times New Roman" w:hAnsi="Times New Roman"/>
                <w:color w:val="333333"/>
                <w:sz w:val="22"/>
              </w:rPr>
              <w:t>Invalidate all tokens</w:t>
            </w:r>
          </w:p>
        </w:tc>
        <w:tc>
          <w:tcPr>
            <w:tcW w:type="dxa" w:w="1440"/>
            <w:shd w:fill="F2F7FB" w:val="clear"/>
          </w:tcPr>
          <w:p>
            <w:r/>
            <w:r>
              <w:rPr>
                <w:rFonts w:ascii="Times New Roman" w:hAnsi="Times New Roman"/>
                <w:color w:val="333333"/>
                <w:sz w:val="22"/>
              </w:rPr>
              <w:t>N/A</w:t>
            </w:r>
          </w:p>
        </w:tc>
        <w:tc>
          <w:tcPr>
            <w:tcW w:type="dxa" w:w="1440"/>
            <w:shd w:fill="F2F7FB" w:val="clear"/>
          </w:tcPr>
          <w:p>
            <w:r/>
            <w:r>
              <w:rPr>
                <w:rFonts w:ascii="Times New Roman" w:hAnsi="Times New Roman"/>
                <w:color w:val="333333"/>
                <w:sz w:val="22"/>
              </w:rPr>
              <w:t>200: { message }</w:t>
            </w:r>
          </w:p>
        </w:tc>
      </w:tr>
      <w:tr>
        <w:tc>
          <w:tcPr>
            <w:tcW w:type="dxa" w:w="1440"/>
          </w:tcPr>
          <w:p>
            <w:r/>
            <w:r>
              <w:rPr>
                <w:rFonts w:ascii="Times New Roman" w:hAnsi="Times New Roman"/>
                <w:color w:val="333333"/>
                <w:sz w:val="22"/>
              </w:rPr>
              <w:t>GET</w:t>
            </w:r>
          </w:p>
        </w:tc>
        <w:tc>
          <w:tcPr>
            <w:tcW w:type="dxa" w:w="1440"/>
          </w:tcPr>
          <w:p>
            <w:r/>
            <w:r>
              <w:rPr>
                <w:rFonts w:ascii="Times New Roman" w:hAnsi="Times New Roman"/>
                <w:color w:val="333333"/>
                <w:sz w:val="22"/>
              </w:rPr>
              <w:t>/auth/me</w:t>
            </w:r>
          </w:p>
        </w:tc>
        <w:tc>
          <w:tcPr>
            <w:tcW w:type="dxa" w:w="1440"/>
          </w:tcPr>
          <w:p>
            <w:r/>
            <w:r>
              <w:rPr>
                <w:rFonts w:ascii="Times New Roman" w:hAnsi="Times New Roman"/>
                <w:color w:val="333333"/>
                <w:sz w:val="22"/>
              </w:rPr>
              <w:t>JWT</w:t>
            </w:r>
          </w:p>
        </w:tc>
        <w:tc>
          <w:tcPr>
            <w:tcW w:type="dxa" w:w="1440"/>
          </w:tcPr>
          <w:p>
            <w:r/>
            <w:r>
              <w:rPr>
                <w:rFonts w:ascii="Times New Roman" w:hAnsi="Times New Roman"/>
                <w:color w:val="333333"/>
                <w:sz w:val="22"/>
              </w:rPr>
              <w:t>Any</w:t>
            </w:r>
          </w:p>
        </w:tc>
        <w:tc>
          <w:tcPr>
            <w:tcW w:type="dxa" w:w="1440"/>
          </w:tcPr>
          <w:p>
            <w:r/>
            <w:r>
              <w:rPr>
                <w:rFonts w:ascii="Times New Roman" w:hAnsi="Times New Roman"/>
                <w:color w:val="333333"/>
                <w:sz w:val="22"/>
              </w:rPr>
              <w:t>Get current user profile</w:t>
            </w:r>
          </w:p>
        </w:tc>
        <w:tc>
          <w:tcPr>
            <w:tcW w:type="dxa" w:w="1440"/>
          </w:tcPr>
          <w:p>
            <w:r/>
            <w:r>
              <w:rPr>
                <w:rFonts w:ascii="Times New Roman" w:hAnsi="Times New Roman"/>
                <w:color w:val="333333"/>
                <w:sz w:val="22"/>
              </w:rPr>
              <w:t>N/A</w:t>
            </w:r>
          </w:p>
        </w:tc>
        <w:tc>
          <w:tcPr>
            <w:tcW w:type="dxa" w:w="1440"/>
          </w:tcPr>
          <w:p>
            <w:r/>
            <w:r>
              <w:rPr>
                <w:rFonts w:ascii="Times New Roman" w:hAnsi="Times New Roman"/>
                <w:color w:val="333333"/>
                <w:sz w:val="22"/>
              </w:rPr>
              <w:t>200: { user with societies[] }</w:t>
            </w:r>
          </w:p>
        </w:tc>
      </w:tr>
      <w:tr>
        <w:tc>
          <w:tcPr>
            <w:tcW w:type="dxa" w:w="1440"/>
            <w:shd w:fill="F2F7FB" w:val="clear"/>
          </w:tcPr>
          <w:p>
            <w:r/>
            <w:r>
              <w:rPr>
                <w:rFonts w:ascii="Times New Roman" w:hAnsi="Times New Roman"/>
                <w:color w:val="333333"/>
                <w:sz w:val="22"/>
              </w:rPr>
              <w:t>PUT</w:t>
            </w:r>
          </w:p>
        </w:tc>
        <w:tc>
          <w:tcPr>
            <w:tcW w:type="dxa" w:w="1440"/>
            <w:shd w:fill="F2F7FB" w:val="clear"/>
          </w:tcPr>
          <w:p>
            <w:r/>
            <w:r>
              <w:rPr>
                <w:rFonts w:ascii="Times New Roman" w:hAnsi="Times New Roman"/>
                <w:color w:val="333333"/>
                <w:sz w:val="22"/>
              </w:rPr>
              <w:t>/auth/me</w:t>
            </w:r>
          </w:p>
        </w:tc>
        <w:tc>
          <w:tcPr>
            <w:tcW w:type="dxa" w:w="1440"/>
            <w:shd w:fill="F2F7FB" w:val="clear"/>
          </w:tcPr>
          <w:p>
            <w:r/>
            <w:r>
              <w:rPr>
                <w:rFonts w:ascii="Times New Roman" w:hAnsi="Times New Roman"/>
                <w:color w:val="333333"/>
                <w:sz w:val="22"/>
              </w:rPr>
              <w:t>JWT</w:t>
            </w:r>
          </w:p>
        </w:tc>
        <w:tc>
          <w:tcPr>
            <w:tcW w:type="dxa" w:w="1440"/>
            <w:shd w:fill="F2F7FB" w:val="clear"/>
          </w:tcPr>
          <w:p>
            <w:r/>
            <w:r>
              <w:rPr>
                <w:rFonts w:ascii="Times New Roman" w:hAnsi="Times New Roman"/>
                <w:color w:val="333333"/>
                <w:sz w:val="22"/>
              </w:rPr>
              <w:t>Any</w:t>
            </w:r>
          </w:p>
        </w:tc>
        <w:tc>
          <w:tcPr>
            <w:tcW w:type="dxa" w:w="1440"/>
            <w:shd w:fill="F2F7FB" w:val="clear"/>
          </w:tcPr>
          <w:p>
            <w:r/>
            <w:r>
              <w:rPr>
                <w:rFonts w:ascii="Times New Roman" w:hAnsi="Times New Roman"/>
                <w:color w:val="333333"/>
                <w:sz w:val="22"/>
              </w:rPr>
              <w:t>Update profile</w:t>
            </w:r>
          </w:p>
        </w:tc>
        <w:tc>
          <w:tcPr>
            <w:tcW w:type="dxa" w:w="1440"/>
            <w:shd w:fill="F2F7FB" w:val="clear"/>
          </w:tcPr>
          <w:p>
            <w:r/>
            <w:r>
              <w:rPr>
                <w:rFonts w:ascii="Times New Roman" w:hAnsi="Times New Roman"/>
                <w:color w:val="333333"/>
                <w:sz w:val="22"/>
              </w:rPr>
              <w:t>{ name?, language?, is_senior? }</w:t>
            </w:r>
          </w:p>
        </w:tc>
        <w:tc>
          <w:tcPr>
            <w:tcW w:type="dxa" w:w="1440"/>
            <w:shd w:fill="F2F7FB" w:val="clear"/>
          </w:tcPr>
          <w:p>
            <w:r/>
            <w:r>
              <w:rPr>
                <w:rFonts w:ascii="Times New Roman" w:hAnsi="Times New Roman"/>
                <w:color w:val="333333"/>
                <w:sz w:val="22"/>
              </w:rPr>
              <w:t>200: { user }</w:t>
            </w:r>
          </w:p>
        </w:tc>
      </w:tr>
      <w:tr>
        <w:tc>
          <w:tcPr>
            <w:tcW w:type="dxa" w:w="1440"/>
          </w:tcPr>
          <w:p>
            <w:r/>
            <w:r>
              <w:rPr>
                <w:rFonts w:ascii="Times New Roman" w:hAnsi="Times New Roman"/>
                <w:color w:val="333333"/>
                <w:sz w:val="22"/>
              </w:rPr>
              <w:t>PUT</w:t>
            </w:r>
          </w:p>
        </w:tc>
        <w:tc>
          <w:tcPr>
            <w:tcW w:type="dxa" w:w="1440"/>
          </w:tcPr>
          <w:p>
            <w:r/>
            <w:r>
              <w:rPr>
                <w:rFonts w:ascii="Times New Roman" w:hAnsi="Times New Roman"/>
                <w:color w:val="333333"/>
                <w:sz w:val="22"/>
              </w:rPr>
              <w:t>/auth/me/fcm-token</w:t>
            </w:r>
          </w:p>
        </w:tc>
        <w:tc>
          <w:tcPr>
            <w:tcW w:type="dxa" w:w="1440"/>
          </w:tcPr>
          <w:p>
            <w:r/>
            <w:r>
              <w:rPr>
                <w:rFonts w:ascii="Times New Roman" w:hAnsi="Times New Roman"/>
                <w:color w:val="333333"/>
                <w:sz w:val="22"/>
              </w:rPr>
              <w:t>JWT</w:t>
            </w:r>
          </w:p>
        </w:tc>
        <w:tc>
          <w:tcPr>
            <w:tcW w:type="dxa" w:w="1440"/>
          </w:tcPr>
          <w:p>
            <w:r/>
            <w:r>
              <w:rPr>
                <w:rFonts w:ascii="Times New Roman" w:hAnsi="Times New Roman"/>
                <w:color w:val="333333"/>
                <w:sz w:val="22"/>
              </w:rPr>
              <w:t>Any</w:t>
            </w:r>
          </w:p>
        </w:tc>
        <w:tc>
          <w:tcPr>
            <w:tcW w:type="dxa" w:w="1440"/>
          </w:tcPr>
          <w:p>
            <w:r/>
            <w:r>
              <w:rPr>
                <w:rFonts w:ascii="Times New Roman" w:hAnsi="Times New Roman"/>
                <w:color w:val="333333"/>
                <w:sz w:val="22"/>
              </w:rPr>
              <w:t>Update FCM push token</w:t>
            </w:r>
          </w:p>
        </w:tc>
        <w:tc>
          <w:tcPr>
            <w:tcW w:type="dxa" w:w="1440"/>
          </w:tcPr>
          <w:p>
            <w:r/>
            <w:r>
              <w:rPr>
                <w:rFonts w:ascii="Times New Roman" w:hAnsi="Times New Roman"/>
                <w:color w:val="333333"/>
                <w:sz w:val="22"/>
              </w:rPr>
              <w:t>{ fcm_token }</w:t>
            </w:r>
          </w:p>
        </w:tc>
        <w:tc>
          <w:tcPr>
            <w:tcW w:type="dxa" w:w="1440"/>
          </w:tcPr>
          <w:p>
            <w:r/>
            <w:r>
              <w:rPr>
                <w:rFonts w:ascii="Times New Roman" w:hAnsi="Times New Roman"/>
                <w:color w:val="333333"/>
                <w:sz w:val="22"/>
              </w:rPr>
              <w:t>200: { success }</w:t>
            </w:r>
          </w:p>
        </w:tc>
      </w:tr>
      <w:tr>
        <w:tc>
          <w:tcPr>
            <w:tcW w:type="dxa" w:w="1440"/>
            <w:shd w:fill="F2F7FB" w:val="clear"/>
          </w:tcPr>
          <w:p>
            <w:r/>
            <w:r>
              <w:rPr>
                <w:rFonts w:ascii="Times New Roman" w:hAnsi="Times New Roman"/>
                <w:color w:val="333333"/>
                <w:sz w:val="22"/>
              </w:rPr>
              <w:t>DELETE</w:t>
            </w:r>
          </w:p>
        </w:tc>
        <w:tc>
          <w:tcPr>
            <w:tcW w:type="dxa" w:w="1440"/>
            <w:shd w:fill="F2F7FB" w:val="clear"/>
          </w:tcPr>
          <w:p>
            <w:r/>
            <w:r>
              <w:rPr>
                <w:rFonts w:ascii="Times New Roman" w:hAnsi="Times New Roman"/>
                <w:color w:val="333333"/>
                <w:sz w:val="22"/>
              </w:rPr>
              <w:t>/auth/me</w:t>
            </w:r>
          </w:p>
        </w:tc>
        <w:tc>
          <w:tcPr>
            <w:tcW w:type="dxa" w:w="1440"/>
            <w:shd w:fill="F2F7FB" w:val="clear"/>
          </w:tcPr>
          <w:p>
            <w:r/>
            <w:r>
              <w:rPr>
                <w:rFonts w:ascii="Times New Roman" w:hAnsi="Times New Roman"/>
                <w:color w:val="333333"/>
                <w:sz w:val="22"/>
              </w:rPr>
              <w:t>JWT</w:t>
            </w:r>
          </w:p>
        </w:tc>
        <w:tc>
          <w:tcPr>
            <w:tcW w:type="dxa" w:w="1440"/>
            <w:shd w:fill="F2F7FB" w:val="clear"/>
          </w:tcPr>
          <w:p>
            <w:r/>
            <w:r>
              <w:rPr>
                <w:rFonts w:ascii="Times New Roman" w:hAnsi="Times New Roman"/>
                <w:color w:val="333333"/>
                <w:sz w:val="22"/>
              </w:rPr>
              <w:t>Any</w:t>
            </w:r>
          </w:p>
        </w:tc>
        <w:tc>
          <w:tcPr>
            <w:tcW w:type="dxa" w:w="1440"/>
            <w:shd w:fill="F2F7FB" w:val="clear"/>
          </w:tcPr>
          <w:p>
            <w:r/>
            <w:r>
              <w:rPr>
                <w:rFonts w:ascii="Times New Roman" w:hAnsi="Times New Roman"/>
                <w:color w:val="333333"/>
                <w:sz w:val="22"/>
              </w:rPr>
              <w:t>Request account deletion</w:t>
            </w:r>
          </w:p>
        </w:tc>
        <w:tc>
          <w:tcPr>
            <w:tcW w:type="dxa" w:w="1440"/>
            <w:shd w:fill="F2F7FB" w:val="clear"/>
          </w:tcPr>
          <w:p>
            <w:r/>
            <w:r>
              <w:rPr>
                <w:rFonts w:ascii="Times New Roman" w:hAnsi="Times New Roman"/>
                <w:color w:val="333333"/>
                <w:sz w:val="22"/>
              </w:rPr>
              <w:t>N/A</w:t>
            </w:r>
          </w:p>
        </w:tc>
        <w:tc>
          <w:tcPr>
            <w:tcW w:type="dxa" w:w="1440"/>
            <w:shd w:fill="F2F7FB" w:val="clear"/>
          </w:tcPr>
          <w:p>
            <w:r/>
            <w:r>
              <w:rPr>
                <w:rFonts w:ascii="Times New Roman" w:hAnsi="Times New Roman"/>
                <w:color w:val="333333"/>
                <w:sz w:val="22"/>
              </w:rPr>
              <w:t>200: { message, deletion_date }</w:t>
            </w:r>
          </w:p>
        </w:tc>
      </w:tr>
    </w:tbl>
    <w:p>
      <w:pPr>
        <w:pStyle w:val="Heading3"/>
      </w:pPr>
      <w:r>
        <w:rPr>
          <w:rFonts w:ascii="Times New Roman" w:hAnsi="Times New Roman"/>
          <w:b/>
          <w:color w:val="4A86C8"/>
          <w:sz w:val="26"/>
        </w:rPr>
        <w:t>8.2.2 Society &amp; Flat Management (auth-service)</w:t>
      </w:r>
    </w:p>
    <w:p>
      <w:pPr>
        <w:spacing w:before="200" w:after="80"/>
        <w:jc w:val="left"/>
      </w:pPr>
      <w:r>
        <w:rPr>
          <w:rFonts w:ascii="Times New Roman" w:hAnsi="Times New Roman"/>
          <w:b/>
          <w:i/>
          <w:color w:val="333333"/>
          <w:sz w:val="22"/>
        </w:rPr>
        <w:t>Table 8.2: Society API Endpoints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Method</w:t>
            </w:r>
          </w:p>
        </w:tc>
        <w:tc>
          <w:tcPr>
            <w:tcW w:type="dxa" w:w="2016"/>
            <w:shd w:fill="BDD7EE" w:val="clear"/>
          </w:tcPr>
          <w:p>
            <w:r/>
            <w:r>
              <w:rPr>
                <w:rFonts w:ascii="Times New Roman" w:hAnsi="Times New Roman"/>
                <w:b/>
                <w:sz w:val="22"/>
              </w:rPr>
              <w:t>Path</w:t>
            </w:r>
          </w:p>
        </w:tc>
        <w:tc>
          <w:tcPr>
            <w:tcW w:type="dxa" w:w="2016"/>
            <w:shd w:fill="BDD7EE" w:val="clear"/>
          </w:tcPr>
          <w:p>
            <w:r/>
            <w:r>
              <w:rPr>
                <w:rFonts w:ascii="Times New Roman" w:hAnsi="Times New Roman"/>
                <w:b/>
                <w:sz w:val="22"/>
              </w:rPr>
              <w:t>Auth</w:t>
            </w:r>
          </w:p>
        </w:tc>
        <w:tc>
          <w:tcPr>
            <w:tcW w:type="dxa" w:w="2016"/>
            <w:shd w:fill="BDD7EE" w:val="clear"/>
          </w:tcPr>
          <w:p>
            <w:r/>
            <w:r>
              <w:rPr>
                <w:rFonts w:ascii="Times New Roman" w:hAnsi="Times New Roman"/>
                <w:b/>
                <w:sz w:val="22"/>
              </w:rPr>
              <w:t>Role</w:t>
            </w:r>
          </w:p>
        </w:tc>
        <w:tc>
          <w:tcPr>
            <w:tcW w:type="dxa" w:w="2016"/>
            <w:shd w:fill="BDD7EE" w:val="clear"/>
          </w:tcPr>
          <w:p>
            <w:r/>
            <w:r>
              <w:rPr>
                <w:rFonts w:ascii="Times New Roman" w:hAnsi="Times New Roman"/>
                <w:b/>
                <w:sz w:val="22"/>
              </w:rPr>
              <w:t>Description</w:t>
            </w:r>
          </w:p>
        </w:tc>
      </w:tr>
      <w:tr>
        <w:tc>
          <w:tcPr>
            <w:tcW w:type="dxa" w:w="2016"/>
          </w:tcPr>
          <w:p>
            <w:r/>
            <w:r>
              <w:rPr>
                <w:rFonts w:ascii="Times New Roman" w:hAnsi="Times New Roman"/>
                <w:color w:val="333333"/>
                <w:sz w:val="22"/>
              </w:rPr>
              <w:t>POST</w:t>
            </w:r>
          </w:p>
        </w:tc>
        <w:tc>
          <w:tcPr>
            <w:tcW w:type="dxa" w:w="2016"/>
          </w:tcPr>
          <w:p>
            <w:r/>
            <w:r>
              <w:rPr>
                <w:rFonts w:ascii="Times New Roman" w:hAnsi="Times New Roman"/>
                <w:color w:val="333333"/>
                <w:sz w:val="22"/>
              </w:rPr>
              <w:t>/societies</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Any</w:t>
            </w:r>
          </w:p>
        </w:tc>
        <w:tc>
          <w:tcPr>
            <w:tcW w:type="dxa" w:w="2016"/>
          </w:tcPr>
          <w:p>
            <w:r/>
            <w:r>
              <w:rPr>
                <w:rFonts w:ascii="Times New Roman" w:hAnsi="Times New Roman"/>
                <w:color w:val="333333"/>
                <w:sz w:val="22"/>
              </w:rPr>
              <w:t>Create new society (creator becomes admin)</w:t>
            </w:r>
          </w:p>
        </w:tc>
      </w:tr>
      <w:tr>
        <w:tc>
          <w:tcPr>
            <w:tcW w:type="dxa" w:w="2016"/>
            <w:shd w:fill="F2F7FB" w:val="clear"/>
          </w:tcPr>
          <w:p>
            <w:r/>
            <w:r>
              <w:rPr>
                <w:rFonts w:ascii="Times New Roman" w:hAnsi="Times New Roman"/>
                <w:color w:val="333333"/>
                <w:sz w:val="22"/>
              </w:rPr>
              <w:t>GET</w:t>
            </w:r>
          </w:p>
        </w:tc>
        <w:tc>
          <w:tcPr>
            <w:tcW w:type="dxa" w:w="2016"/>
            <w:shd w:fill="F2F7FB" w:val="clear"/>
          </w:tcPr>
          <w:p>
            <w:r/>
            <w:r>
              <w:rPr>
                <w:rFonts w:ascii="Times New Roman" w:hAnsi="Times New Roman"/>
                <w:color w:val="333333"/>
                <w:sz w:val="22"/>
              </w:rPr>
              <w:t>/societies/:sid</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Member</w:t>
            </w:r>
          </w:p>
        </w:tc>
        <w:tc>
          <w:tcPr>
            <w:tcW w:type="dxa" w:w="2016"/>
            <w:shd w:fill="F2F7FB" w:val="clear"/>
          </w:tcPr>
          <w:p>
            <w:r/>
            <w:r>
              <w:rPr>
                <w:rFonts w:ascii="Times New Roman" w:hAnsi="Times New Roman"/>
                <w:color w:val="333333"/>
                <w:sz w:val="22"/>
              </w:rPr>
              <w:t>Get society details + stats</w:t>
            </w:r>
          </w:p>
        </w:tc>
      </w:tr>
      <w:tr>
        <w:tc>
          <w:tcPr>
            <w:tcW w:type="dxa" w:w="2016"/>
          </w:tcPr>
          <w:p>
            <w:r/>
            <w:r>
              <w:rPr>
                <w:rFonts w:ascii="Times New Roman" w:hAnsi="Times New Roman"/>
                <w:color w:val="333333"/>
                <w:sz w:val="22"/>
              </w:rPr>
              <w:t>PUT</w:t>
            </w:r>
          </w:p>
        </w:tc>
        <w:tc>
          <w:tcPr>
            <w:tcW w:type="dxa" w:w="2016"/>
          </w:tcPr>
          <w:p>
            <w:r/>
            <w:r>
              <w:rPr>
                <w:rFonts w:ascii="Times New Roman" w:hAnsi="Times New Roman"/>
                <w:color w:val="333333"/>
                <w:sz w:val="22"/>
              </w:rPr>
              <w:t>/societies/:sid</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Admin</w:t>
            </w:r>
          </w:p>
        </w:tc>
        <w:tc>
          <w:tcPr>
            <w:tcW w:type="dxa" w:w="2016"/>
          </w:tcPr>
          <w:p>
            <w:r/>
            <w:r>
              <w:rPr>
                <w:rFonts w:ascii="Times New Roman" w:hAnsi="Times New Roman"/>
                <w:color w:val="333333"/>
                <w:sz w:val="22"/>
              </w:rPr>
              <w:t>Update society details/settings</w:t>
            </w:r>
          </w:p>
        </w:tc>
      </w:tr>
      <w:tr>
        <w:tc>
          <w:tcPr>
            <w:tcW w:type="dxa" w:w="2016"/>
            <w:shd w:fill="F2F7FB" w:val="clear"/>
          </w:tcPr>
          <w:p>
            <w:r/>
            <w:r>
              <w:rPr>
                <w:rFonts w:ascii="Times New Roman" w:hAnsi="Times New Roman"/>
                <w:color w:val="333333"/>
                <w:sz w:val="22"/>
              </w:rPr>
              <w:t>POST</w:t>
            </w:r>
          </w:p>
        </w:tc>
        <w:tc>
          <w:tcPr>
            <w:tcW w:type="dxa" w:w="2016"/>
            <w:shd w:fill="F2F7FB" w:val="clear"/>
          </w:tcPr>
          <w:p>
            <w:r/>
            <w:r>
              <w:rPr>
                <w:rFonts w:ascii="Times New Roman" w:hAnsi="Times New Roman"/>
                <w:color w:val="333333"/>
                <w:sz w:val="22"/>
              </w:rPr>
              <w:t>/societies/join</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Any</w:t>
            </w:r>
          </w:p>
        </w:tc>
        <w:tc>
          <w:tcPr>
            <w:tcW w:type="dxa" w:w="2016"/>
            <w:shd w:fill="F2F7FB" w:val="clear"/>
          </w:tcPr>
          <w:p>
            <w:r/>
            <w:r>
              <w:rPr>
                <w:rFonts w:ascii="Times New Roman" w:hAnsi="Times New Roman"/>
                <w:color w:val="333333"/>
                <w:sz w:val="22"/>
              </w:rPr>
              <w:t>Join society by code { code, flat_number }</w:t>
            </w:r>
          </w:p>
        </w:tc>
      </w:tr>
      <w:tr>
        <w:tc>
          <w:tcPr>
            <w:tcW w:type="dxa" w:w="2016"/>
          </w:tcPr>
          <w:p>
            <w:r/>
            <w:r>
              <w:rPr>
                <w:rFonts w:ascii="Times New Roman" w:hAnsi="Times New Roman"/>
                <w:color w:val="333333"/>
                <w:sz w:val="22"/>
              </w:rPr>
              <w:t>GET</w:t>
            </w:r>
          </w:p>
        </w:tc>
        <w:tc>
          <w:tcPr>
            <w:tcW w:type="dxa" w:w="2016"/>
          </w:tcPr>
          <w:p>
            <w:r/>
            <w:r>
              <w:rPr>
                <w:rFonts w:ascii="Times New Roman" w:hAnsi="Times New Roman"/>
                <w:color w:val="333333"/>
                <w:sz w:val="22"/>
              </w:rPr>
              <w:t>/societies/:sid/members</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Admin</w:t>
            </w:r>
          </w:p>
        </w:tc>
        <w:tc>
          <w:tcPr>
            <w:tcW w:type="dxa" w:w="2016"/>
          </w:tcPr>
          <w:p>
            <w:r/>
            <w:r>
              <w:rPr>
                <w:rFonts w:ascii="Times New Roman" w:hAnsi="Times New Roman"/>
                <w:color w:val="333333"/>
                <w:sz w:val="22"/>
              </w:rPr>
              <w:t>List all members with roles</w:t>
            </w:r>
          </w:p>
        </w:tc>
      </w:tr>
      <w:tr>
        <w:tc>
          <w:tcPr>
            <w:tcW w:type="dxa" w:w="2016"/>
            <w:shd w:fill="F2F7FB" w:val="clear"/>
          </w:tcPr>
          <w:p>
            <w:r/>
            <w:r>
              <w:rPr>
                <w:rFonts w:ascii="Times New Roman" w:hAnsi="Times New Roman"/>
                <w:color w:val="333333"/>
                <w:sz w:val="22"/>
              </w:rPr>
              <w:t>PUT</w:t>
            </w:r>
          </w:p>
        </w:tc>
        <w:tc>
          <w:tcPr>
            <w:tcW w:type="dxa" w:w="2016"/>
            <w:shd w:fill="F2F7FB" w:val="clear"/>
          </w:tcPr>
          <w:p>
            <w:r/>
            <w:r>
              <w:rPr>
                <w:rFonts w:ascii="Times New Roman" w:hAnsi="Times New Roman"/>
                <w:color w:val="333333"/>
                <w:sz w:val="22"/>
              </w:rPr>
              <w:t>/societies/:sid/members/:uid/role</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Admin</w:t>
            </w:r>
          </w:p>
        </w:tc>
        <w:tc>
          <w:tcPr>
            <w:tcW w:type="dxa" w:w="2016"/>
            <w:shd w:fill="F2F7FB" w:val="clear"/>
          </w:tcPr>
          <w:p>
            <w:r/>
            <w:r>
              <w:rPr>
                <w:rFonts w:ascii="Times New Roman" w:hAnsi="Times New Roman"/>
                <w:color w:val="333333"/>
                <w:sz w:val="22"/>
              </w:rPr>
              <w:t>Change member role</w:t>
            </w:r>
          </w:p>
        </w:tc>
      </w:tr>
      <w:tr>
        <w:tc>
          <w:tcPr>
            <w:tcW w:type="dxa" w:w="2016"/>
          </w:tcPr>
          <w:p>
            <w:r/>
            <w:r>
              <w:rPr>
                <w:rFonts w:ascii="Times New Roman" w:hAnsi="Times New Roman"/>
                <w:color w:val="333333"/>
                <w:sz w:val="22"/>
              </w:rPr>
              <w:t>DELETE</w:t>
            </w:r>
          </w:p>
        </w:tc>
        <w:tc>
          <w:tcPr>
            <w:tcW w:type="dxa" w:w="2016"/>
          </w:tcPr>
          <w:p>
            <w:r/>
            <w:r>
              <w:rPr>
                <w:rFonts w:ascii="Times New Roman" w:hAnsi="Times New Roman"/>
                <w:color w:val="333333"/>
                <w:sz w:val="22"/>
              </w:rPr>
              <w:t>/societies/:sid/members/:uid</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Admin</w:t>
            </w:r>
          </w:p>
        </w:tc>
        <w:tc>
          <w:tcPr>
            <w:tcW w:type="dxa" w:w="2016"/>
          </w:tcPr>
          <w:p>
            <w:r/>
            <w:r>
              <w:rPr>
                <w:rFonts w:ascii="Times New Roman" w:hAnsi="Times New Roman"/>
                <w:color w:val="333333"/>
                <w:sz w:val="22"/>
              </w:rPr>
              <w:t>Remove member from society</w:t>
            </w:r>
          </w:p>
        </w:tc>
      </w:tr>
      <w:tr>
        <w:tc>
          <w:tcPr>
            <w:tcW w:type="dxa" w:w="2016"/>
            <w:shd w:fill="F2F7FB" w:val="clear"/>
          </w:tcPr>
          <w:p>
            <w:r/>
            <w:r>
              <w:rPr>
                <w:rFonts w:ascii="Times New Roman" w:hAnsi="Times New Roman"/>
                <w:color w:val="333333"/>
                <w:sz w:val="22"/>
              </w:rPr>
              <w:t>GET</w:t>
            </w:r>
          </w:p>
        </w:tc>
        <w:tc>
          <w:tcPr>
            <w:tcW w:type="dxa" w:w="2016"/>
            <w:shd w:fill="F2F7FB" w:val="clear"/>
          </w:tcPr>
          <w:p>
            <w:r/>
            <w:r>
              <w:rPr>
                <w:rFonts w:ascii="Times New Roman" w:hAnsi="Times New Roman"/>
                <w:color w:val="333333"/>
                <w:sz w:val="22"/>
              </w:rPr>
              <w:t>/societies/:sid/flats</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Member</w:t>
            </w:r>
          </w:p>
        </w:tc>
        <w:tc>
          <w:tcPr>
            <w:tcW w:type="dxa" w:w="2016"/>
            <w:shd w:fill="F2F7FB" w:val="clear"/>
          </w:tcPr>
          <w:p>
            <w:r/>
            <w:r>
              <w:rPr>
                <w:rFonts w:ascii="Times New Roman" w:hAnsi="Times New Roman"/>
                <w:color w:val="333333"/>
                <w:sz w:val="22"/>
              </w:rPr>
              <w:t>List all flats with occupancy</w:t>
            </w:r>
          </w:p>
        </w:tc>
      </w:tr>
      <w:tr>
        <w:tc>
          <w:tcPr>
            <w:tcW w:type="dxa" w:w="2016"/>
          </w:tcPr>
          <w:p>
            <w:r/>
            <w:r>
              <w:rPr>
                <w:rFonts w:ascii="Times New Roman" w:hAnsi="Times New Roman"/>
                <w:color w:val="333333"/>
                <w:sz w:val="22"/>
              </w:rPr>
              <w:t>POST</w:t>
            </w:r>
          </w:p>
        </w:tc>
        <w:tc>
          <w:tcPr>
            <w:tcW w:type="dxa" w:w="2016"/>
          </w:tcPr>
          <w:p>
            <w:r/>
            <w:r>
              <w:rPr>
                <w:rFonts w:ascii="Times New Roman" w:hAnsi="Times New Roman"/>
                <w:color w:val="333333"/>
                <w:sz w:val="22"/>
              </w:rPr>
              <w:t>/societies/:sid/flats</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Admin</w:t>
            </w:r>
          </w:p>
        </w:tc>
        <w:tc>
          <w:tcPr>
            <w:tcW w:type="dxa" w:w="2016"/>
          </w:tcPr>
          <w:p>
            <w:r/>
            <w:r>
              <w:rPr>
                <w:rFonts w:ascii="Times New Roman" w:hAnsi="Times New Roman"/>
                <w:color w:val="333333"/>
                <w:sz w:val="22"/>
              </w:rPr>
              <w:t>Add flat(s) to society</w:t>
            </w:r>
          </w:p>
        </w:tc>
      </w:tr>
      <w:tr>
        <w:tc>
          <w:tcPr>
            <w:tcW w:type="dxa" w:w="2016"/>
            <w:shd w:fill="F2F7FB" w:val="clear"/>
          </w:tcPr>
          <w:p>
            <w:r/>
            <w:r>
              <w:rPr>
                <w:rFonts w:ascii="Times New Roman" w:hAnsi="Times New Roman"/>
                <w:color w:val="333333"/>
                <w:sz w:val="22"/>
              </w:rPr>
              <w:t>PUT</w:t>
            </w:r>
          </w:p>
        </w:tc>
        <w:tc>
          <w:tcPr>
            <w:tcW w:type="dxa" w:w="2016"/>
            <w:shd w:fill="F2F7FB" w:val="clear"/>
          </w:tcPr>
          <w:p>
            <w:r/>
            <w:r>
              <w:rPr>
                <w:rFonts w:ascii="Times New Roman" w:hAnsi="Times New Roman"/>
                <w:color w:val="333333"/>
                <w:sz w:val="22"/>
              </w:rPr>
              <w:t>/societies/:sid/flats/:fid</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Admin</w:t>
            </w:r>
          </w:p>
        </w:tc>
        <w:tc>
          <w:tcPr>
            <w:tcW w:type="dxa" w:w="2016"/>
            <w:shd w:fill="F2F7FB" w:val="clear"/>
          </w:tcPr>
          <w:p>
            <w:r/>
            <w:r>
              <w:rPr>
                <w:rFonts w:ascii="Times New Roman" w:hAnsi="Times New Roman"/>
                <w:color w:val="333333"/>
                <w:sz w:val="22"/>
              </w:rPr>
              <w:t>Update flat details</w:t>
            </w:r>
          </w:p>
        </w:tc>
      </w:tr>
      <w:tr>
        <w:tc>
          <w:tcPr>
            <w:tcW w:type="dxa" w:w="2016"/>
          </w:tcPr>
          <w:p>
            <w:r/>
            <w:r>
              <w:rPr>
                <w:rFonts w:ascii="Times New Roman" w:hAnsi="Times New Roman"/>
                <w:color w:val="333333"/>
                <w:sz w:val="22"/>
              </w:rPr>
              <w:t>GET</w:t>
            </w:r>
          </w:p>
        </w:tc>
        <w:tc>
          <w:tcPr>
            <w:tcW w:type="dxa" w:w="2016"/>
          </w:tcPr>
          <w:p>
            <w:r/>
            <w:r>
              <w:rPr>
                <w:rFonts w:ascii="Times New Roman" w:hAnsi="Times New Roman"/>
                <w:color w:val="333333"/>
                <w:sz w:val="22"/>
              </w:rPr>
              <w:t>/societies/:sid/stats</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Admin</w:t>
            </w:r>
          </w:p>
        </w:tc>
        <w:tc>
          <w:tcPr>
            <w:tcW w:type="dxa" w:w="2016"/>
          </w:tcPr>
          <w:p>
            <w:r/>
            <w:r>
              <w:rPr>
                <w:rFonts w:ascii="Times New Roman" w:hAnsi="Times New Roman"/>
                <w:color w:val="333333"/>
                <w:sz w:val="22"/>
              </w:rPr>
              <w:t>Dashboard stats (complaints, payments, visitors)</w:t>
            </w:r>
          </w:p>
        </w:tc>
      </w:tr>
    </w:tbl>
    <w:p>
      <w:pPr>
        <w:pStyle w:val="Heading3"/>
      </w:pPr>
      <w:r>
        <w:rPr>
          <w:rFonts w:ascii="Times New Roman" w:hAnsi="Times New Roman"/>
          <w:b/>
          <w:color w:val="4A86C8"/>
          <w:sz w:val="26"/>
        </w:rPr>
        <w:t>8.2.3 Complaints (complaint-service)</w:t>
      </w:r>
    </w:p>
    <w:p>
      <w:pPr>
        <w:spacing w:before="200" w:after="80"/>
        <w:jc w:val="left"/>
      </w:pPr>
      <w:r>
        <w:rPr>
          <w:rFonts w:ascii="Times New Roman" w:hAnsi="Times New Roman"/>
          <w:b/>
          <w:i/>
          <w:color w:val="333333"/>
          <w:sz w:val="22"/>
        </w:rPr>
        <w:t>Table 8.3: Complaint API Endpoints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Method</w:t>
            </w:r>
          </w:p>
        </w:tc>
        <w:tc>
          <w:tcPr>
            <w:tcW w:type="dxa" w:w="2016"/>
            <w:shd w:fill="BDD7EE" w:val="clear"/>
          </w:tcPr>
          <w:p>
            <w:r/>
            <w:r>
              <w:rPr>
                <w:rFonts w:ascii="Times New Roman" w:hAnsi="Times New Roman"/>
                <w:b/>
                <w:sz w:val="22"/>
              </w:rPr>
              <w:t>Path</w:t>
            </w:r>
          </w:p>
        </w:tc>
        <w:tc>
          <w:tcPr>
            <w:tcW w:type="dxa" w:w="2016"/>
            <w:shd w:fill="BDD7EE" w:val="clear"/>
          </w:tcPr>
          <w:p>
            <w:r/>
            <w:r>
              <w:rPr>
                <w:rFonts w:ascii="Times New Roman" w:hAnsi="Times New Roman"/>
                <w:b/>
                <w:sz w:val="22"/>
              </w:rPr>
              <w:t>Auth</w:t>
            </w:r>
          </w:p>
        </w:tc>
        <w:tc>
          <w:tcPr>
            <w:tcW w:type="dxa" w:w="2016"/>
            <w:shd w:fill="BDD7EE" w:val="clear"/>
          </w:tcPr>
          <w:p>
            <w:r/>
            <w:r>
              <w:rPr>
                <w:rFonts w:ascii="Times New Roman" w:hAnsi="Times New Roman"/>
                <w:b/>
                <w:sz w:val="22"/>
              </w:rPr>
              <w:t>Role</w:t>
            </w:r>
          </w:p>
        </w:tc>
        <w:tc>
          <w:tcPr>
            <w:tcW w:type="dxa" w:w="2016"/>
            <w:shd w:fill="BDD7EE" w:val="clear"/>
          </w:tcPr>
          <w:p>
            <w:r/>
            <w:r>
              <w:rPr>
                <w:rFonts w:ascii="Times New Roman" w:hAnsi="Times New Roman"/>
                <w:b/>
                <w:sz w:val="22"/>
              </w:rPr>
              <w:t>Description</w:t>
            </w:r>
          </w:p>
        </w:tc>
      </w:tr>
      <w:tr>
        <w:tc>
          <w:tcPr>
            <w:tcW w:type="dxa" w:w="2016"/>
          </w:tcPr>
          <w:p>
            <w:r/>
            <w:r>
              <w:rPr>
                <w:rFonts w:ascii="Times New Roman" w:hAnsi="Times New Roman"/>
                <w:color w:val="333333"/>
                <w:sz w:val="22"/>
              </w:rPr>
              <w:t>POST</w:t>
            </w:r>
          </w:p>
        </w:tc>
        <w:tc>
          <w:tcPr>
            <w:tcW w:type="dxa" w:w="2016"/>
          </w:tcPr>
          <w:p>
            <w:r/>
            <w:r>
              <w:rPr>
                <w:rFonts w:ascii="Times New Roman" w:hAnsi="Times New Roman"/>
                <w:color w:val="333333"/>
                <w:sz w:val="22"/>
              </w:rPr>
              <w:t>/complaints</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Resident</w:t>
            </w:r>
          </w:p>
        </w:tc>
        <w:tc>
          <w:tcPr>
            <w:tcW w:type="dxa" w:w="2016"/>
          </w:tcPr>
          <w:p>
            <w:r/>
            <w:r>
              <w:rPr>
                <w:rFonts w:ascii="Times New Roman" w:hAnsi="Times New Roman"/>
                <w:color w:val="333333"/>
                <w:sz w:val="22"/>
              </w:rPr>
              <w:t>Create complaint (text + optional image URLs)</w:t>
            </w:r>
          </w:p>
        </w:tc>
      </w:tr>
      <w:tr>
        <w:tc>
          <w:tcPr>
            <w:tcW w:type="dxa" w:w="2016"/>
            <w:shd w:fill="F2F7FB" w:val="clear"/>
          </w:tcPr>
          <w:p>
            <w:r/>
            <w:r>
              <w:rPr>
                <w:rFonts w:ascii="Times New Roman" w:hAnsi="Times New Roman"/>
                <w:color w:val="333333"/>
                <w:sz w:val="22"/>
              </w:rPr>
              <w:t>POST</w:t>
            </w:r>
          </w:p>
        </w:tc>
        <w:tc>
          <w:tcPr>
            <w:tcW w:type="dxa" w:w="2016"/>
            <w:shd w:fill="F2F7FB" w:val="clear"/>
          </w:tcPr>
          <w:p>
            <w:r/>
            <w:r>
              <w:rPr>
                <w:rFonts w:ascii="Times New Roman" w:hAnsi="Times New Roman"/>
                <w:color w:val="333333"/>
                <w:sz w:val="22"/>
              </w:rPr>
              <w:t>/complaints/voice</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Resident</w:t>
            </w:r>
          </w:p>
        </w:tc>
        <w:tc>
          <w:tcPr>
            <w:tcW w:type="dxa" w:w="2016"/>
            <w:shd w:fill="F2F7FB" w:val="clear"/>
          </w:tcPr>
          <w:p>
            <w:r/>
            <w:r>
              <w:rPr>
                <w:rFonts w:ascii="Times New Roman" w:hAnsi="Times New Roman"/>
                <w:color w:val="333333"/>
                <w:sz w:val="22"/>
              </w:rPr>
              <w:t>Create complaint from voice (multipart: audio file)</w:t>
            </w:r>
          </w:p>
        </w:tc>
      </w:tr>
      <w:tr>
        <w:tc>
          <w:tcPr>
            <w:tcW w:type="dxa" w:w="2016"/>
          </w:tcPr>
          <w:p>
            <w:r/>
            <w:r>
              <w:rPr>
                <w:rFonts w:ascii="Times New Roman" w:hAnsi="Times New Roman"/>
                <w:color w:val="333333"/>
                <w:sz w:val="22"/>
              </w:rPr>
              <w:t>GET</w:t>
            </w:r>
          </w:p>
        </w:tc>
        <w:tc>
          <w:tcPr>
            <w:tcW w:type="dxa" w:w="2016"/>
          </w:tcPr>
          <w:p>
            <w:r/>
            <w:r>
              <w:rPr>
                <w:rFonts w:ascii="Times New Roman" w:hAnsi="Times New Roman"/>
                <w:color w:val="333333"/>
                <w:sz w:val="22"/>
              </w:rPr>
              <w:t>/complaints</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Member</w:t>
            </w:r>
          </w:p>
        </w:tc>
        <w:tc>
          <w:tcPr>
            <w:tcW w:type="dxa" w:w="2016"/>
          </w:tcPr>
          <w:p>
            <w:r/>
            <w:r>
              <w:rPr>
                <w:rFonts w:ascii="Times New Roman" w:hAnsi="Times New Roman"/>
                <w:color w:val="333333"/>
                <w:sz w:val="22"/>
              </w:rPr>
              <w:t>List complaints (paginated, filtered by status/category/flat)</w:t>
            </w:r>
          </w:p>
        </w:tc>
      </w:tr>
      <w:tr>
        <w:tc>
          <w:tcPr>
            <w:tcW w:type="dxa" w:w="2016"/>
            <w:shd w:fill="F2F7FB" w:val="clear"/>
          </w:tcPr>
          <w:p>
            <w:r/>
            <w:r>
              <w:rPr>
                <w:rFonts w:ascii="Times New Roman" w:hAnsi="Times New Roman"/>
                <w:color w:val="333333"/>
                <w:sz w:val="22"/>
              </w:rPr>
              <w:t>GET</w:t>
            </w:r>
          </w:p>
        </w:tc>
        <w:tc>
          <w:tcPr>
            <w:tcW w:type="dxa" w:w="2016"/>
            <w:shd w:fill="F2F7FB" w:val="clear"/>
          </w:tcPr>
          <w:p>
            <w:r/>
            <w:r>
              <w:rPr>
                <w:rFonts w:ascii="Times New Roman" w:hAnsi="Times New Roman"/>
                <w:color w:val="333333"/>
                <w:sz w:val="22"/>
              </w:rPr>
              <w:t>/complaints/:id</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Member</w:t>
            </w:r>
          </w:p>
        </w:tc>
        <w:tc>
          <w:tcPr>
            <w:tcW w:type="dxa" w:w="2016"/>
            <w:shd w:fill="F2F7FB" w:val="clear"/>
          </w:tcPr>
          <w:p>
            <w:r/>
            <w:r>
              <w:rPr>
                <w:rFonts w:ascii="Times New Roman" w:hAnsi="Times New Roman"/>
                <w:color w:val="333333"/>
                <w:sz w:val="22"/>
              </w:rPr>
              <w:t>Get complaint detail with comments</w:t>
            </w:r>
          </w:p>
        </w:tc>
      </w:tr>
      <w:tr>
        <w:tc>
          <w:tcPr>
            <w:tcW w:type="dxa" w:w="2016"/>
          </w:tcPr>
          <w:p>
            <w:r/>
            <w:r>
              <w:rPr>
                <w:rFonts w:ascii="Times New Roman" w:hAnsi="Times New Roman"/>
                <w:color w:val="333333"/>
                <w:sz w:val="22"/>
              </w:rPr>
              <w:t>PUT</w:t>
            </w:r>
          </w:p>
        </w:tc>
        <w:tc>
          <w:tcPr>
            <w:tcW w:type="dxa" w:w="2016"/>
          </w:tcPr>
          <w:p>
            <w:r/>
            <w:r>
              <w:rPr>
                <w:rFonts w:ascii="Times New Roman" w:hAnsi="Times New Roman"/>
                <w:color w:val="333333"/>
                <w:sz w:val="22"/>
              </w:rPr>
              <w:t>/complaints/:id/assign</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Admin</w:t>
            </w:r>
          </w:p>
        </w:tc>
        <w:tc>
          <w:tcPr>
            <w:tcW w:type="dxa" w:w="2016"/>
          </w:tcPr>
          <w:p>
            <w:r/>
            <w:r>
              <w:rPr>
                <w:rFonts w:ascii="Times New Roman" w:hAnsi="Times New Roman"/>
                <w:color w:val="333333"/>
                <w:sz w:val="22"/>
              </w:rPr>
              <w:t>Assign vendor to complaint</w:t>
            </w:r>
          </w:p>
        </w:tc>
      </w:tr>
      <w:tr>
        <w:tc>
          <w:tcPr>
            <w:tcW w:type="dxa" w:w="2016"/>
            <w:shd w:fill="F2F7FB" w:val="clear"/>
          </w:tcPr>
          <w:p>
            <w:r/>
            <w:r>
              <w:rPr>
                <w:rFonts w:ascii="Times New Roman" w:hAnsi="Times New Roman"/>
                <w:color w:val="333333"/>
                <w:sz w:val="22"/>
              </w:rPr>
              <w:t>PUT</w:t>
            </w:r>
          </w:p>
        </w:tc>
        <w:tc>
          <w:tcPr>
            <w:tcW w:type="dxa" w:w="2016"/>
            <w:shd w:fill="F2F7FB" w:val="clear"/>
          </w:tcPr>
          <w:p>
            <w:r/>
            <w:r>
              <w:rPr>
                <w:rFonts w:ascii="Times New Roman" w:hAnsi="Times New Roman"/>
                <w:color w:val="333333"/>
                <w:sz w:val="22"/>
              </w:rPr>
              <w:t>/complaints/:id/status</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Admin/Vendor</w:t>
            </w:r>
          </w:p>
        </w:tc>
        <w:tc>
          <w:tcPr>
            <w:tcW w:type="dxa" w:w="2016"/>
            <w:shd w:fill="F2F7FB" w:val="clear"/>
          </w:tcPr>
          <w:p>
            <w:r/>
            <w:r>
              <w:rPr>
                <w:rFonts w:ascii="Times New Roman" w:hAnsi="Times New Roman"/>
                <w:color w:val="333333"/>
                <w:sz w:val="22"/>
              </w:rPr>
              <w:t>Update status (in_progress, resolved)</w:t>
            </w:r>
          </w:p>
        </w:tc>
      </w:tr>
      <w:tr>
        <w:tc>
          <w:tcPr>
            <w:tcW w:type="dxa" w:w="2016"/>
          </w:tcPr>
          <w:p>
            <w:r/>
            <w:r>
              <w:rPr>
                <w:rFonts w:ascii="Times New Roman" w:hAnsi="Times New Roman"/>
                <w:color w:val="333333"/>
                <w:sz w:val="22"/>
              </w:rPr>
              <w:t>POST</w:t>
            </w:r>
          </w:p>
        </w:tc>
        <w:tc>
          <w:tcPr>
            <w:tcW w:type="dxa" w:w="2016"/>
          </w:tcPr>
          <w:p>
            <w:r/>
            <w:r>
              <w:rPr>
                <w:rFonts w:ascii="Times New Roman" w:hAnsi="Times New Roman"/>
                <w:color w:val="333333"/>
                <w:sz w:val="22"/>
              </w:rPr>
              <w:t>/complaints/:id/close</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Resident</w:t>
            </w:r>
          </w:p>
        </w:tc>
        <w:tc>
          <w:tcPr>
            <w:tcW w:type="dxa" w:w="2016"/>
          </w:tcPr>
          <w:p>
            <w:r/>
            <w:r>
              <w:rPr>
                <w:rFonts w:ascii="Times New Roman" w:hAnsi="Times New Roman"/>
                <w:color w:val="333333"/>
                <w:sz w:val="22"/>
              </w:rPr>
              <w:t>Confirm resolution and close</w:t>
            </w:r>
          </w:p>
        </w:tc>
      </w:tr>
      <w:tr>
        <w:tc>
          <w:tcPr>
            <w:tcW w:type="dxa" w:w="2016"/>
            <w:shd w:fill="F2F7FB" w:val="clear"/>
          </w:tcPr>
          <w:p>
            <w:r/>
            <w:r>
              <w:rPr>
                <w:rFonts w:ascii="Times New Roman" w:hAnsi="Times New Roman"/>
                <w:color w:val="333333"/>
                <w:sz w:val="22"/>
              </w:rPr>
              <w:t>POST</w:t>
            </w:r>
          </w:p>
        </w:tc>
        <w:tc>
          <w:tcPr>
            <w:tcW w:type="dxa" w:w="2016"/>
            <w:shd w:fill="F2F7FB" w:val="clear"/>
          </w:tcPr>
          <w:p>
            <w:r/>
            <w:r>
              <w:rPr>
                <w:rFonts w:ascii="Times New Roman" w:hAnsi="Times New Roman"/>
                <w:color w:val="333333"/>
                <w:sz w:val="22"/>
              </w:rPr>
              <w:t>/complaints/:id/reopen</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Resident</w:t>
            </w:r>
          </w:p>
        </w:tc>
        <w:tc>
          <w:tcPr>
            <w:tcW w:type="dxa" w:w="2016"/>
            <w:shd w:fill="F2F7FB" w:val="clear"/>
          </w:tcPr>
          <w:p>
            <w:r/>
            <w:r>
              <w:rPr>
                <w:rFonts w:ascii="Times New Roman" w:hAnsi="Times New Roman"/>
                <w:color w:val="333333"/>
                <w:sz w:val="22"/>
              </w:rPr>
              <w:t>Reopen if issue recurs</w:t>
            </w:r>
          </w:p>
        </w:tc>
      </w:tr>
      <w:tr>
        <w:tc>
          <w:tcPr>
            <w:tcW w:type="dxa" w:w="2016"/>
          </w:tcPr>
          <w:p>
            <w:r/>
            <w:r>
              <w:rPr>
                <w:rFonts w:ascii="Times New Roman" w:hAnsi="Times New Roman"/>
                <w:color w:val="333333"/>
                <w:sz w:val="22"/>
              </w:rPr>
              <w:t>POST</w:t>
            </w:r>
          </w:p>
        </w:tc>
        <w:tc>
          <w:tcPr>
            <w:tcW w:type="dxa" w:w="2016"/>
          </w:tcPr>
          <w:p>
            <w:r/>
            <w:r>
              <w:rPr>
                <w:rFonts w:ascii="Times New Roman" w:hAnsi="Times New Roman"/>
                <w:color w:val="333333"/>
                <w:sz w:val="22"/>
              </w:rPr>
              <w:t>/complaints/:id/rate</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Resident</w:t>
            </w:r>
          </w:p>
        </w:tc>
        <w:tc>
          <w:tcPr>
            <w:tcW w:type="dxa" w:w="2016"/>
          </w:tcPr>
          <w:p>
            <w:r/>
            <w:r>
              <w:rPr>
                <w:rFonts w:ascii="Times New Roman" w:hAnsi="Times New Roman"/>
                <w:color w:val="333333"/>
                <w:sz w:val="22"/>
              </w:rPr>
              <w:t>Rate resolution (1-5) + feedback</w:t>
            </w:r>
          </w:p>
        </w:tc>
      </w:tr>
      <w:tr>
        <w:tc>
          <w:tcPr>
            <w:tcW w:type="dxa" w:w="2016"/>
            <w:shd w:fill="F2F7FB" w:val="clear"/>
          </w:tcPr>
          <w:p>
            <w:r/>
            <w:r>
              <w:rPr>
                <w:rFonts w:ascii="Times New Roman" w:hAnsi="Times New Roman"/>
                <w:color w:val="333333"/>
                <w:sz w:val="22"/>
              </w:rPr>
              <w:t>POST</w:t>
            </w:r>
          </w:p>
        </w:tc>
        <w:tc>
          <w:tcPr>
            <w:tcW w:type="dxa" w:w="2016"/>
            <w:shd w:fill="F2F7FB" w:val="clear"/>
          </w:tcPr>
          <w:p>
            <w:r/>
            <w:r>
              <w:rPr>
                <w:rFonts w:ascii="Times New Roman" w:hAnsi="Times New Roman"/>
                <w:color w:val="333333"/>
                <w:sz w:val="22"/>
              </w:rPr>
              <w:t>/complaints/:id/escalate</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Resident/Admin</w:t>
            </w:r>
          </w:p>
        </w:tc>
        <w:tc>
          <w:tcPr>
            <w:tcW w:type="dxa" w:w="2016"/>
            <w:shd w:fill="F2F7FB" w:val="clear"/>
          </w:tcPr>
          <w:p>
            <w:r/>
            <w:r>
              <w:rPr>
                <w:rFonts w:ascii="Times New Roman" w:hAnsi="Times New Roman"/>
                <w:color w:val="333333"/>
                <w:sz w:val="22"/>
              </w:rPr>
              <w:t>Manual escalation</w:t>
            </w:r>
          </w:p>
        </w:tc>
      </w:tr>
      <w:tr>
        <w:tc>
          <w:tcPr>
            <w:tcW w:type="dxa" w:w="2016"/>
          </w:tcPr>
          <w:p>
            <w:r/>
            <w:r>
              <w:rPr>
                <w:rFonts w:ascii="Times New Roman" w:hAnsi="Times New Roman"/>
                <w:color w:val="333333"/>
                <w:sz w:val="22"/>
              </w:rPr>
              <w:t>GET</w:t>
            </w:r>
          </w:p>
        </w:tc>
        <w:tc>
          <w:tcPr>
            <w:tcW w:type="dxa" w:w="2016"/>
          </w:tcPr>
          <w:p>
            <w:r/>
            <w:r>
              <w:rPr>
                <w:rFonts w:ascii="Times New Roman" w:hAnsi="Times New Roman"/>
                <w:color w:val="333333"/>
                <w:sz w:val="22"/>
              </w:rPr>
              <w:t>/complaints/:id/comments</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Member</w:t>
            </w:r>
          </w:p>
        </w:tc>
        <w:tc>
          <w:tcPr>
            <w:tcW w:type="dxa" w:w="2016"/>
          </w:tcPr>
          <w:p>
            <w:r/>
            <w:r>
              <w:rPr>
                <w:rFonts w:ascii="Times New Roman" w:hAnsi="Times New Roman"/>
                <w:color w:val="333333"/>
                <w:sz w:val="22"/>
              </w:rPr>
              <w:t>List comments (paginated)</w:t>
            </w:r>
          </w:p>
        </w:tc>
      </w:tr>
      <w:tr>
        <w:tc>
          <w:tcPr>
            <w:tcW w:type="dxa" w:w="2016"/>
            <w:shd w:fill="F2F7FB" w:val="clear"/>
          </w:tcPr>
          <w:p>
            <w:r/>
            <w:r>
              <w:rPr>
                <w:rFonts w:ascii="Times New Roman" w:hAnsi="Times New Roman"/>
                <w:color w:val="333333"/>
                <w:sz w:val="22"/>
              </w:rPr>
              <w:t>POST</w:t>
            </w:r>
          </w:p>
        </w:tc>
        <w:tc>
          <w:tcPr>
            <w:tcW w:type="dxa" w:w="2016"/>
            <w:shd w:fill="F2F7FB" w:val="clear"/>
          </w:tcPr>
          <w:p>
            <w:r/>
            <w:r>
              <w:rPr>
                <w:rFonts w:ascii="Times New Roman" w:hAnsi="Times New Roman"/>
                <w:color w:val="333333"/>
                <w:sz w:val="22"/>
              </w:rPr>
              <w:t>/complaints/:id/comments</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Member/Vendor</w:t>
            </w:r>
          </w:p>
        </w:tc>
        <w:tc>
          <w:tcPr>
            <w:tcW w:type="dxa" w:w="2016"/>
            <w:shd w:fill="F2F7FB" w:val="clear"/>
          </w:tcPr>
          <w:p>
            <w:r/>
            <w:r>
              <w:rPr>
                <w:rFonts w:ascii="Times New Roman" w:hAnsi="Times New Roman"/>
                <w:color w:val="333333"/>
                <w:sz w:val="22"/>
              </w:rPr>
              <w:t>Add comment (text + optional image)</w:t>
            </w:r>
          </w:p>
        </w:tc>
      </w:tr>
      <w:tr>
        <w:tc>
          <w:tcPr>
            <w:tcW w:type="dxa" w:w="2016"/>
          </w:tcPr>
          <w:p>
            <w:r/>
            <w:r>
              <w:rPr>
                <w:rFonts w:ascii="Times New Roman" w:hAnsi="Times New Roman"/>
                <w:color w:val="333333"/>
                <w:sz w:val="22"/>
              </w:rPr>
              <w:t>GET</w:t>
            </w:r>
          </w:p>
        </w:tc>
        <w:tc>
          <w:tcPr>
            <w:tcW w:type="dxa" w:w="2016"/>
          </w:tcPr>
          <w:p>
            <w:r/>
            <w:r>
              <w:rPr>
                <w:rFonts w:ascii="Times New Roman" w:hAnsi="Times New Roman"/>
                <w:color w:val="333333"/>
                <w:sz w:val="22"/>
              </w:rPr>
              <w:t>/complaints/analytics</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Admin</w:t>
            </w:r>
          </w:p>
        </w:tc>
        <w:tc>
          <w:tcPr>
            <w:tcW w:type="dxa" w:w="2016"/>
          </w:tcPr>
          <w:p>
            <w:r/>
            <w:r>
              <w:rPr>
                <w:rFonts w:ascii="Times New Roman" w:hAnsi="Times New Roman"/>
                <w:color w:val="333333"/>
                <w:sz w:val="22"/>
              </w:rPr>
              <w:t>Complaint stats (counts by status, category, trends)</w:t>
            </w:r>
          </w:p>
        </w:tc>
      </w:tr>
    </w:tbl>
    <w:p>
      <w:pPr>
        <w:pStyle w:val="Heading3"/>
      </w:pPr>
      <w:r>
        <w:rPr>
          <w:rFonts w:ascii="Times New Roman" w:hAnsi="Times New Roman"/>
          <w:b/>
          <w:color w:val="4A86C8"/>
          <w:sz w:val="26"/>
        </w:rPr>
        <w:t>8.2.4 Visitors (visitor-service)</w:t>
      </w:r>
    </w:p>
    <w:p>
      <w:pPr>
        <w:spacing w:before="200" w:after="80"/>
        <w:jc w:val="left"/>
      </w:pPr>
      <w:r>
        <w:rPr>
          <w:rFonts w:ascii="Times New Roman" w:hAnsi="Times New Roman"/>
          <w:b/>
          <w:i/>
          <w:color w:val="333333"/>
          <w:sz w:val="22"/>
        </w:rPr>
        <w:t>Table 8.4: Visitor API Endpoints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Method</w:t>
            </w:r>
          </w:p>
        </w:tc>
        <w:tc>
          <w:tcPr>
            <w:tcW w:type="dxa" w:w="2016"/>
            <w:shd w:fill="BDD7EE" w:val="clear"/>
          </w:tcPr>
          <w:p>
            <w:r/>
            <w:r>
              <w:rPr>
                <w:rFonts w:ascii="Times New Roman" w:hAnsi="Times New Roman"/>
                <w:b/>
                <w:sz w:val="22"/>
              </w:rPr>
              <w:t>Path</w:t>
            </w:r>
          </w:p>
        </w:tc>
        <w:tc>
          <w:tcPr>
            <w:tcW w:type="dxa" w:w="2016"/>
            <w:shd w:fill="BDD7EE" w:val="clear"/>
          </w:tcPr>
          <w:p>
            <w:r/>
            <w:r>
              <w:rPr>
                <w:rFonts w:ascii="Times New Roman" w:hAnsi="Times New Roman"/>
                <w:b/>
                <w:sz w:val="22"/>
              </w:rPr>
              <w:t>Auth</w:t>
            </w:r>
          </w:p>
        </w:tc>
        <w:tc>
          <w:tcPr>
            <w:tcW w:type="dxa" w:w="2016"/>
            <w:shd w:fill="BDD7EE" w:val="clear"/>
          </w:tcPr>
          <w:p>
            <w:r/>
            <w:r>
              <w:rPr>
                <w:rFonts w:ascii="Times New Roman" w:hAnsi="Times New Roman"/>
                <w:b/>
                <w:sz w:val="22"/>
              </w:rPr>
              <w:t>Role</w:t>
            </w:r>
          </w:p>
        </w:tc>
        <w:tc>
          <w:tcPr>
            <w:tcW w:type="dxa" w:w="2016"/>
            <w:shd w:fill="BDD7EE" w:val="clear"/>
          </w:tcPr>
          <w:p>
            <w:r/>
            <w:r>
              <w:rPr>
                <w:rFonts w:ascii="Times New Roman" w:hAnsi="Times New Roman"/>
                <w:b/>
                <w:sz w:val="22"/>
              </w:rPr>
              <w:t>Description</w:t>
            </w:r>
          </w:p>
        </w:tc>
      </w:tr>
      <w:tr>
        <w:tc>
          <w:tcPr>
            <w:tcW w:type="dxa" w:w="2016"/>
          </w:tcPr>
          <w:p>
            <w:r/>
            <w:r>
              <w:rPr>
                <w:rFonts w:ascii="Times New Roman" w:hAnsi="Times New Roman"/>
                <w:color w:val="333333"/>
                <w:sz w:val="22"/>
              </w:rPr>
              <w:t>POST</w:t>
            </w:r>
          </w:p>
        </w:tc>
        <w:tc>
          <w:tcPr>
            <w:tcW w:type="dxa" w:w="2016"/>
          </w:tcPr>
          <w:p>
            <w:r/>
            <w:r>
              <w:rPr>
                <w:rFonts w:ascii="Times New Roman" w:hAnsi="Times New Roman"/>
                <w:color w:val="333333"/>
                <w:sz w:val="22"/>
              </w:rPr>
              <w:t>/visitors/pre-approve</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Resident</w:t>
            </w:r>
          </w:p>
        </w:tc>
        <w:tc>
          <w:tcPr>
            <w:tcW w:type="dxa" w:w="2016"/>
          </w:tcPr>
          <w:p>
            <w:r/>
            <w:r>
              <w:rPr>
                <w:rFonts w:ascii="Times New Roman" w:hAnsi="Times New Roman"/>
                <w:color w:val="333333"/>
                <w:sz w:val="22"/>
              </w:rPr>
              <w:t>Generate OTP/QR for expected visitor</w:t>
            </w:r>
          </w:p>
        </w:tc>
      </w:tr>
      <w:tr>
        <w:tc>
          <w:tcPr>
            <w:tcW w:type="dxa" w:w="2016"/>
            <w:shd w:fill="F2F7FB" w:val="clear"/>
          </w:tcPr>
          <w:p>
            <w:r/>
            <w:r>
              <w:rPr>
                <w:rFonts w:ascii="Times New Roman" w:hAnsi="Times New Roman"/>
                <w:color w:val="333333"/>
                <w:sz w:val="22"/>
              </w:rPr>
              <w:t>POST</w:t>
            </w:r>
          </w:p>
        </w:tc>
        <w:tc>
          <w:tcPr>
            <w:tcW w:type="dxa" w:w="2016"/>
            <w:shd w:fill="F2F7FB" w:val="clear"/>
          </w:tcPr>
          <w:p>
            <w:r/>
            <w:r>
              <w:rPr>
                <w:rFonts w:ascii="Times New Roman" w:hAnsi="Times New Roman"/>
                <w:color w:val="333333"/>
                <w:sz w:val="22"/>
              </w:rPr>
              <w:t>/visitors/log</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Guard</w:t>
            </w:r>
          </w:p>
        </w:tc>
        <w:tc>
          <w:tcPr>
            <w:tcW w:type="dxa" w:w="2016"/>
            <w:shd w:fill="F2F7FB" w:val="clear"/>
          </w:tcPr>
          <w:p>
            <w:r/>
            <w:r>
              <w:rPr>
                <w:rFonts w:ascii="Times New Roman" w:hAnsi="Times New Roman"/>
                <w:color w:val="333333"/>
                <w:sz w:val="22"/>
              </w:rPr>
              <w:t>Log visitor at gate (name, photo, flat)</w:t>
            </w:r>
          </w:p>
        </w:tc>
      </w:tr>
      <w:tr>
        <w:tc>
          <w:tcPr>
            <w:tcW w:type="dxa" w:w="2016"/>
          </w:tcPr>
          <w:p>
            <w:r/>
            <w:r>
              <w:rPr>
                <w:rFonts w:ascii="Times New Roman" w:hAnsi="Times New Roman"/>
                <w:color w:val="333333"/>
                <w:sz w:val="22"/>
              </w:rPr>
              <w:t>POST</w:t>
            </w:r>
          </w:p>
        </w:tc>
        <w:tc>
          <w:tcPr>
            <w:tcW w:type="dxa" w:w="2016"/>
          </w:tcPr>
          <w:p>
            <w:r/>
            <w:r>
              <w:rPr>
                <w:rFonts w:ascii="Times New Roman" w:hAnsi="Times New Roman"/>
                <w:color w:val="333333"/>
                <w:sz w:val="22"/>
              </w:rPr>
              <w:t>/visitors/verify-otp</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Guard</w:t>
            </w:r>
          </w:p>
        </w:tc>
        <w:tc>
          <w:tcPr>
            <w:tcW w:type="dxa" w:w="2016"/>
          </w:tcPr>
          <w:p>
            <w:r/>
            <w:r>
              <w:rPr>
                <w:rFonts w:ascii="Times New Roman" w:hAnsi="Times New Roman"/>
                <w:color w:val="333333"/>
                <w:sz w:val="22"/>
              </w:rPr>
              <w:t>Verify pre-approval OTP at gate</w:t>
            </w:r>
          </w:p>
        </w:tc>
      </w:tr>
      <w:tr>
        <w:tc>
          <w:tcPr>
            <w:tcW w:type="dxa" w:w="2016"/>
            <w:shd w:fill="F2F7FB" w:val="clear"/>
          </w:tcPr>
          <w:p>
            <w:r/>
            <w:r>
              <w:rPr>
                <w:rFonts w:ascii="Times New Roman" w:hAnsi="Times New Roman"/>
                <w:color w:val="333333"/>
                <w:sz w:val="22"/>
              </w:rPr>
              <w:t>PUT</w:t>
            </w:r>
          </w:p>
        </w:tc>
        <w:tc>
          <w:tcPr>
            <w:tcW w:type="dxa" w:w="2016"/>
            <w:shd w:fill="F2F7FB" w:val="clear"/>
          </w:tcPr>
          <w:p>
            <w:r/>
            <w:r>
              <w:rPr>
                <w:rFonts w:ascii="Times New Roman" w:hAnsi="Times New Roman"/>
                <w:color w:val="333333"/>
                <w:sz w:val="22"/>
              </w:rPr>
              <w:t>/visitors/:id/approve</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Resident</w:t>
            </w:r>
          </w:p>
        </w:tc>
        <w:tc>
          <w:tcPr>
            <w:tcW w:type="dxa" w:w="2016"/>
            <w:shd w:fill="F2F7FB" w:val="clear"/>
          </w:tcPr>
          <w:p>
            <w:r/>
            <w:r>
              <w:rPr>
                <w:rFonts w:ascii="Times New Roman" w:hAnsi="Times New Roman"/>
                <w:color w:val="333333"/>
                <w:sz w:val="22"/>
              </w:rPr>
              <w:t>Approve visitor entry</w:t>
            </w:r>
          </w:p>
        </w:tc>
      </w:tr>
      <w:tr>
        <w:tc>
          <w:tcPr>
            <w:tcW w:type="dxa" w:w="2016"/>
          </w:tcPr>
          <w:p>
            <w:r/>
            <w:r>
              <w:rPr>
                <w:rFonts w:ascii="Times New Roman" w:hAnsi="Times New Roman"/>
                <w:color w:val="333333"/>
                <w:sz w:val="22"/>
              </w:rPr>
              <w:t>PUT</w:t>
            </w:r>
          </w:p>
        </w:tc>
        <w:tc>
          <w:tcPr>
            <w:tcW w:type="dxa" w:w="2016"/>
          </w:tcPr>
          <w:p>
            <w:r/>
            <w:r>
              <w:rPr>
                <w:rFonts w:ascii="Times New Roman" w:hAnsi="Times New Roman"/>
                <w:color w:val="333333"/>
                <w:sz w:val="22"/>
              </w:rPr>
              <w:t>/visitors/:id/deny</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Resident</w:t>
            </w:r>
          </w:p>
        </w:tc>
        <w:tc>
          <w:tcPr>
            <w:tcW w:type="dxa" w:w="2016"/>
          </w:tcPr>
          <w:p>
            <w:r/>
            <w:r>
              <w:rPr>
                <w:rFonts w:ascii="Times New Roman" w:hAnsi="Times New Roman"/>
                <w:color w:val="333333"/>
                <w:sz w:val="22"/>
              </w:rPr>
              <w:t>Deny visitor with reason</w:t>
            </w:r>
          </w:p>
        </w:tc>
      </w:tr>
      <w:tr>
        <w:tc>
          <w:tcPr>
            <w:tcW w:type="dxa" w:w="2016"/>
            <w:shd w:fill="F2F7FB" w:val="clear"/>
          </w:tcPr>
          <w:p>
            <w:r/>
            <w:r>
              <w:rPr>
                <w:rFonts w:ascii="Times New Roman" w:hAnsi="Times New Roman"/>
                <w:color w:val="333333"/>
                <w:sz w:val="22"/>
              </w:rPr>
              <w:t>PUT</w:t>
            </w:r>
          </w:p>
        </w:tc>
        <w:tc>
          <w:tcPr>
            <w:tcW w:type="dxa" w:w="2016"/>
            <w:shd w:fill="F2F7FB" w:val="clear"/>
          </w:tcPr>
          <w:p>
            <w:r/>
            <w:r>
              <w:rPr>
                <w:rFonts w:ascii="Times New Roman" w:hAnsi="Times New Roman"/>
                <w:color w:val="333333"/>
                <w:sz w:val="22"/>
              </w:rPr>
              <w:t>/visitors/:id/checkout</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Guard</w:t>
            </w:r>
          </w:p>
        </w:tc>
        <w:tc>
          <w:tcPr>
            <w:tcW w:type="dxa" w:w="2016"/>
            <w:shd w:fill="F2F7FB" w:val="clear"/>
          </w:tcPr>
          <w:p>
            <w:r/>
            <w:r>
              <w:rPr>
                <w:rFonts w:ascii="Times New Roman" w:hAnsi="Times New Roman"/>
                <w:color w:val="333333"/>
                <w:sz w:val="22"/>
              </w:rPr>
              <w:t>Log visitor exit</w:t>
            </w:r>
          </w:p>
        </w:tc>
      </w:tr>
      <w:tr>
        <w:tc>
          <w:tcPr>
            <w:tcW w:type="dxa" w:w="2016"/>
          </w:tcPr>
          <w:p>
            <w:r/>
            <w:r>
              <w:rPr>
                <w:rFonts w:ascii="Times New Roman" w:hAnsi="Times New Roman"/>
                <w:color w:val="333333"/>
                <w:sz w:val="22"/>
              </w:rPr>
              <w:t>GET</w:t>
            </w:r>
          </w:p>
        </w:tc>
        <w:tc>
          <w:tcPr>
            <w:tcW w:type="dxa" w:w="2016"/>
          </w:tcPr>
          <w:p>
            <w:r/>
            <w:r>
              <w:rPr>
                <w:rFonts w:ascii="Times New Roman" w:hAnsi="Times New Roman"/>
                <w:color w:val="333333"/>
                <w:sz w:val="22"/>
              </w:rPr>
              <w:t>/visitors</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Member/Guard</w:t>
            </w:r>
          </w:p>
        </w:tc>
        <w:tc>
          <w:tcPr>
            <w:tcW w:type="dxa" w:w="2016"/>
          </w:tcPr>
          <w:p>
            <w:r/>
            <w:r>
              <w:rPr>
                <w:rFonts w:ascii="Times New Roman" w:hAnsi="Times New Roman"/>
                <w:color w:val="333333"/>
                <w:sz w:val="22"/>
              </w:rPr>
              <w:t>List visitors (today default, filterable)</w:t>
            </w:r>
          </w:p>
        </w:tc>
      </w:tr>
      <w:tr>
        <w:tc>
          <w:tcPr>
            <w:tcW w:type="dxa" w:w="2016"/>
            <w:shd w:fill="F2F7FB" w:val="clear"/>
          </w:tcPr>
          <w:p>
            <w:r/>
            <w:r>
              <w:rPr>
                <w:rFonts w:ascii="Times New Roman" w:hAnsi="Times New Roman"/>
                <w:color w:val="333333"/>
                <w:sz w:val="22"/>
              </w:rPr>
              <w:t>GET</w:t>
            </w:r>
          </w:p>
        </w:tc>
        <w:tc>
          <w:tcPr>
            <w:tcW w:type="dxa" w:w="2016"/>
            <w:shd w:fill="F2F7FB" w:val="clear"/>
          </w:tcPr>
          <w:p>
            <w:r/>
            <w:r>
              <w:rPr>
                <w:rFonts w:ascii="Times New Roman" w:hAnsi="Times New Roman"/>
                <w:color w:val="333333"/>
                <w:sz w:val="22"/>
              </w:rPr>
              <w:t>/visitors/active</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Guard</w:t>
            </w:r>
          </w:p>
        </w:tc>
        <w:tc>
          <w:tcPr>
            <w:tcW w:type="dxa" w:w="2016"/>
            <w:shd w:fill="F2F7FB" w:val="clear"/>
          </w:tcPr>
          <w:p>
            <w:r/>
            <w:r>
              <w:rPr>
                <w:rFonts w:ascii="Times New Roman" w:hAnsi="Times New Roman"/>
                <w:color w:val="333333"/>
                <w:sz w:val="22"/>
              </w:rPr>
              <w:t>Currently inside the society</w:t>
            </w:r>
          </w:p>
        </w:tc>
      </w:tr>
      <w:tr>
        <w:tc>
          <w:tcPr>
            <w:tcW w:type="dxa" w:w="2016"/>
          </w:tcPr>
          <w:p>
            <w:r/>
            <w:r>
              <w:rPr>
                <w:rFonts w:ascii="Times New Roman" w:hAnsi="Times New Roman"/>
                <w:color w:val="333333"/>
                <w:sz w:val="22"/>
              </w:rPr>
              <w:t>GET</w:t>
            </w:r>
          </w:p>
        </w:tc>
        <w:tc>
          <w:tcPr>
            <w:tcW w:type="dxa" w:w="2016"/>
          </w:tcPr>
          <w:p>
            <w:r/>
            <w:r>
              <w:rPr>
                <w:rFonts w:ascii="Times New Roman" w:hAnsi="Times New Roman"/>
                <w:color w:val="333333"/>
                <w:sz w:val="22"/>
              </w:rPr>
              <w:t>/visitors/:id</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Member</w:t>
            </w:r>
          </w:p>
        </w:tc>
        <w:tc>
          <w:tcPr>
            <w:tcW w:type="dxa" w:w="2016"/>
          </w:tcPr>
          <w:p>
            <w:r/>
            <w:r>
              <w:rPr>
                <w:rFonts w:ascii="Times New Roman" w:hAnsi="Times New Roman"/>
                <w:color w:val="333333"/>
                <w:sz w:val="22"/>
              </w:rPr>
              <w:t>Visitor detail</w:t>
            </w:r>
          </w:p>
        </w:tc>
      </w:tr>
      <w:tr>
        <w:tc>
          <w:tcPr>
            <w:tcW w:type="dxa" w:w="2016"/>
            <w:shd w:fill="F2F7FB" w:val="clear"/>
          </w:tcPr>
          <w:p>
            <w:r/>
            <w:r>
              <w:rPr>
                <w:rFonts w:ascii="Times New Roman" w:hAnsi="Times New Roman"/>
                <w:color w:val="333333"/>
                <w:sz w:val="22"/>
              </w:rPr>
              <w:t>POST</w:t>
            </w:r>
          </w:p>
        </w:tc>
        <w:tc>
          <w:tcPr>
            <w:tcW w:type="dxa" w:w="2016"/>
            <w:shd w:fill="F2F7FB" w:val="clear"/>
          </w:tcPr>
          <w:p>
            <w:r/>
            <w:r>
              <w:rPr>
                <w:rFonts w:ascii="Times New Roman" w:hAnsi="Times New Roman"/>
                <w:color w:val="333333"/>
                <w:sz w:val="22"/>
              </w:rPr>
              <w:t>/visitors/passes</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Resident</w:t>
            </w:r>
          </w:p>
        </w:tc>
        <w:tc>
          <w:tcPr>
            <w:tcW w:type="dxa" w:w="2016"/>
            <w:shd w:fill="F2F7FB" w:val="clear"/>
          </w:tcPr>
          <w:p>
            <w:r/>
            <w:r>
              <w:rPr>
                <w:rFonts w:ascii="Times New Roman" w:hAnsi="Times New Roman"/>
                <w:color w:val="333333"/>
                <w:sz w:val="22"/>
              </w:rPr>
              <w:t>Create frequent visitor pass</w:t>
            </w:r>
          </w:p>
        </w:tc>
      </w:tr>
      <w:tr>
        <w:tc>
          <w:tcPr>
            <w:tcW w:type="dxa" w:w="2016"/>
          </w:tcPr>
          <w:p>
            <w:r/>
            <w:r>
              <w:rPr>
                <w:rFonts w:ascii="Times New Roman" w:hAnsi="Times New Roman"/>
                <w:color w:val="333333"/>
                <w:sz w:val="22"/>
              </w:rPr>
              <w:t>GET</w:t>
            </w:r>
          </w:p>
        </w:tc>
        <w:tc>
          <w:tcPr>
            <w:tcW w:type="dxa" w:w="2016"/>
          </w:tcPr>
          <w:p>
            <w:r/>
            <w:r>
              <w:rPr>
                <w:rFonts w:ascii="Times New Roman" w:hAnsi="Times New Roman"/>
                <w:color w:val="333333"/>
                <w:sz w:val="22"/>
              </w:rPr>
              <w:t>/visitors/passes</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Resident</w:t>
            </w:r>
          </w:p>
        </w:tc>
        <w:tc>
          <w:tcPr>
            <w:tcW w:type="dxa" w:w="2016"/>
          </w:tcPr>
          <w:p>
            <w:r/>
            <w:r>
              <w:rPr>
                <w:rFonts w:ascii="Times New Roman" w:hAnsi="Times New Roman"/>
                <w:color w:val="333333"/>
                <w:sz w:val="22"/>
              </w:rPr>
              <w:t>List my active passes</w:t>
            </w:r>
          </w:p>
        </w:tc>
      </w:tr>
      <w:tr>
        <w:tc>
          <w:tcPr>
            <w:tcW w:type="dxa" w:w="2016"/>
            <w:shd w:fill="F2F7FB" w:val="clear"/>
          </w:tcPr>
          <w:p>
            <w:r/>
            <w:r>
              <w:rPr>
                <w:rFonts w:ascii="Times New Roman" w:hAnsi="Times New Roman"/>
                <w:color w:val="333333"/>
                <w:sz w:val="22"/>
              </w:rPr>
              <w:t>DELETE</w:t>
            </w:r>
          </w:p>
        </w:tc>
        <w:tc>
          <w:tcPr>
            <w:tcW w:type="dxa" w:w="2016"/>
            <w:shd w:fill="F2F7FB" w:val="clear"/>
          </w:tcPr>
          <w:p>
            <w:r/>
            <w:r>
              <w:rPr>
                <w:rFonts w:ascii="Times New Roman" w:hAnsi="Times New Roman"/>
                <w:color w:val="333333"/>
                <w:sz w:val="22"/>
              </w:rPr>
              <w:t>/visitors/passes/:id</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Resident</w:t>
            </w:r>
          </w:p>
        </w:tc>
        <w:tc>
          <w:tcPr>
            <w:tcW w:type="dxa" w:w="2016"/>
            <w:shd w:fill="F2F7FB" w:val="clear"/>
          </w:tcPr>
          <w:p>
            <w:r/>
            <w:r>
              <w:rPr>
                <w:rFonts w:ascii="Times New Roman" w:hAnsi="Times New Roman"/>
                <w:color w:val="333333"/>
                <w:sz w:val="22"/>
              </w:rPr>
              <w:t>Revoke visitor pass</w:t>
            </w:r>
          </w:p>
        </w:tc>
      </w:tr>
      <w:tr>
        <w:tc>
          <w:tcPr>
            <w:tcW w:type="dxa" w:w="2016"/>
          </w:tcPr>
          <w:p>
            <w:r/>
            <w:r>
              <w:rPr>
                <w:rFonts w:ascii="Times New Roman" w:hAnsi="Times New Roman"/>
                <w:color w:val="333333"/>
                <w:sz w:val="22"/>
              </w:rPr>
              <w:t>POST</w:t>
            </w:r>
          </w:p>
        </w:tc>
        <w:tc>
          <w:tcPr>
            <w:tcW w:type="dxa" w:w="2016"/>
          </w:tcPr>
          <w:p>
            <w:r/>
            <w:r>
              <w:rPr>
                <w:rFonts w:ascii="Times New Roman" w:hAnsi="Times New Roman"/>
                <w:color w:val="333333"/>
                <w:sz w:val="22"/>
              </w:rPr>
              <w:t>/visitors/blacklist</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Admin</w:t>
            </w:r>
          </w:p>
        </w:tc>
        <w:tc>
          <w:tcPr>
            <w:tcW w:type="dxa" w:w="2016"/>
          </w:tcPr>
          <w:p>
            <w:r/>
            <w:r>
              <w:rPr>
                <w:rFonts w:ascii="Times New Roman" w:hAnsi="Times New Roman"/>
                <w:color w:val="333333"/>
                <w:sz w:val="22"/>
              </w:rPr>
              <w:t>Blacklist a visitor phone/name</w:t>
            </w:r>
          </w:p>
        </w:tc>
      </w:tr>
      <w:tr>
        <w:tc>
          <w:tcPr>
            <w:tcW w:type="dxa" w:w="2016"/>
            <w:shd w:fill="F2F7FB" w:val="clear"/>
          </w:tcPr>
          <w:p>
            <w:r/>
            <w:r>
              <w:rPr>
                <w:rFonts w:ascii="Times New Roman" w:hAnsi="Times New Roman"/>
                <w:color w:val="333333"/>
                <w:sz w:val="22"/>
              </w:rPr>
              <w:t>GET</w:t>
            </w:r>
          </w:p>
        </w:tc>
        <w:tc>
          <w:tcPr>
            <w:tcW w:type="dxa" w:w="2016"/>
            <w:shd w:fill="F2F7FB" w:val="clear"/>
          </w:tcPr>
          <w:p>
            <w:r/>
            <w:r>
              <w:rPr>
                <w:rFonts w:ascii="Times New Roman" w:hAnsi="Times New Roman"/>
                <w:color w:val="333333"/>
                <w:sz w:val="22"/>
              </w:rPr>
              <w:t>/visitors/blacklist</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Admin</w:t>
            </w:r>
          </w:p>
        </w:tc>
        <w:tc>
          <w:tcPr>
            <w:tcW w:type="dxa" w:w="2016"/>
            <w:shd w:fill="F2F7FB" w:val="clear"/>
          </w:tcPr>
          <w:p>
            <w:r/>
            <w:r>
              <w:rPr>
                <w:rFonts w:ascii="Times New Roman" w:hAnsi="Times New Roman"/>
                <w:color w:val="333333"/>
                <w:sz w:val="22"/>
              </w:rPr>
              <w:t>List blacklisted visitors</w:t>
            </w:r>
          </w:p>
        </w:tc>
      </w:tr>
    </w:tbl>
    <w:p>
      <w:pPr>
        <w:pStyle w:val="Heading3"/>
      </w:pPr>
      <w:r>
        <w:rPr>
          <w:rFonts w:ascii="Times New Roman" w:hAnsi="Times New Roman"/>
          <w:b/>
          <w:color w:val="4A86C8"/>
          <w:sz w:val="26"/>
        </w:rPr>
        <w:t>8.2.5 Payments (payment-service)</w:t>
      </w:r>
    </w:p>
    <w:p>
      <w:pPr>
        <w:spacing w:before="200" w:after="80"/>
        <w:jc w:val="left"/>
      </w:pPr>
      <w:r>
        <w:rPr>
          <w:rFonts w:ascii="Times New Roman" w:hAnsi="Times New Roman"/>
          <w:b/>
          <w:i/>
          <w:color w:val="333333"/>
          <w:sz w:val="22"/>
        </w:rPr>
        <w:t>Table 8.5: Payment API Endpoints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Method</w:t>
            </w:r>
          </w:p>
        </w:tc>
        <w:tc>
          <w:tcPr>
            <w:tcW w:type="dxa" w:w="2016"/>
            <w:shd w:fill="BDD7EE" w:val="clear"/>
          </w:tcPr>
          <w:p>
            <w:r/>
            <w:r>
              <w:rPr>
                <w:rFonts w:ascii="Times New Roman" w:hAnsi="Times New Roman"/>
                <w:b/>
                <w:sz w:val="22"/>
              </w:rPr>
              <w:t>Path</w:t>
            </w:r>
          </w:p>
        </w:tc>
        <w:tc>
          <w:tcPr>
            <w:tcW w:type="dxa" w:w="2016"/>
            <w:shd w:fill="BDD7EE" w:val="clear"/>
          </w:tcPr>
          <w:p>
            <w:r/>
            <w:r>
              <w:rPr>
                <w:rFonts w:ascii="Times New Roman" w:hAnsi="Times New Roman"/>
                <w:b/>
                <w:sz w:val="22"/>
              </w:rPr>
              <w:t>Auth</w:t>
            </w:r>
          </w:p>
        </w:tc>
        <w:tc>
          <w:tcPr>
            <w:tcW w:type="dxa" w:w="2016"/>
            <w:shd w:fill="BDD7EE" w:val="clear"/>
          </w:tcPr>
          <w:p>
            <w:r/>
            <w:r>
              <w:rPr>
                <w:rFonts w:ascii="Times New Roman" w:hAnsi="Times New Roman"/>
                <w:b/>
                <w:sz w:val="22"/>
              </w:rPr>
              <w:t>Role</w:t>
            </w:r>
          </w:p>
        </w:tc>
        <w:tc>
          <w:tcPr>
            <w:tcW w:type="dxa" w:w="2016"/>
            <w:shd w:fill="BDD7EE" w:val="clear"/>
          </w:tcPr>
          <w:p>
            <w:r/>
            <w:r>
              <w:rPr>
                <w:rFonts w:ascii="Times New Roman" w:hAnsi="Times New Roman"/>
                <w:b/>
                <w:sz w:val="22"/>
              </w:rPr>
              <w:t>Description</w:t>
            </w:r>
          </w:p>
        </w:tc>
      </w:tr>
      <w:tr>
        <w:tc>
          <w:tcPr>
            <w:tcW w:type="dxa" w:w="2016"/>
          </w:tcPr>
          <w:p>
            <w:r/>
            <w:r>
              <w:rPr>
                <w:rFonts w:ascii="Times New Roman" w:hAnsi="Times New Roman"/>
                <w:color w:val="333333"/>
                <w:sz w:val="22"/>
              </w:rPr>
              <w:t>GET</w:t>
            </w:r>
          </w:p>
        </w:tc>
        <w:tc>
          <w:tcPr>
            <w:tcW w:type="dxa" w:w="2016"/>
          </w:tcPr>
          <w:p>
            <w:r/>
            <w:r>
              <w:rPr>
                <w:rFonts w:ascii="Times New Roman" w:hAnsi="Times New Roman"/>
                <w:color w:val="333333"/>
                <w:sz w:val="22"/>
              </w:rPr>
              <w:t>/payments</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Resident</w:t>
            </w:r>
          </w:p>
        </w:tc>
        <w:tc>
          <w:tcPr>
            <w:tcW w:type="dxa" w:w="2016"/>
          </w:tcPr>
          <w:p>
            <w:r/>
            <w:r>
              <w:rPr>
                <w:rFonts w:ascii="Times New Roman" w:hAnsi="Times New Roman"/>
                <w:color w:val="333333"/>
                <w:sz w:val="22"/>
              </w:rPr>
              <w:t>My payment history (paginated)</w:t>
            </w:r>
          </w:p>
        </w:tc>
      </w:tr>
      <w:tr>
        <w:tc>
          <w:tcPr>
            <w:tcW w:type="dxa" w:w="2016"/>
            <w:shd w:fill="F2F7FB" w:val="clear"/>
          </w:tcPr>
          <w:p>
            <w:r/>
            <w:r>
              <w:rPr>
                <w:rFonts w:ascii="Times New Roman" w:hAnsi="Times New Roman"/>
                <w:color w:val="333333"/>
                <w:sz w:val="22"/>
              </w:rPr>
              <w:t>GET</w:t>
            </w:r>
          </w:p>
        </w:tc>
        <w:tc>
          <w:tcPr>
            <w:tcW w:type="dxa" w:w="2016"/>
            <w:shd w:fill="F2F7FB" w:val="clear"/>
          </w:tcPr>
          <w:p>
            <w:r/>
            <w:r>
              <w:rPr>
                <w:rFonts w:ascii="Times New Roman" w:hAnsi="Times New Roman"/>
                <w:color w:val="333333"/>
                <w:sz w:val="22"/>
              </w:rPr>
              <w:t>/payments/pending</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Resident</w:t>
            </w:r>
          </w:p>
        </w:tc>
        <w:tc>
          <w:tcPr>
            <w:tcW w:type="dxa" w:w="2016"/>
            <w:shd w:fill="F2F7FB" w:val="clear"/>
          </w:tcPr>
          <w:p>
            <w:r/>
            <w:r>
              <w:rPr>
                <w:rFonts w:ascii="Times New Roman" w:hAnsi="Times New Roman"/>
                <w:color w:val="333333"/>
                <w:sz w:val="22"/>
              </w:rPr>
              <w:t>My pending dues</w:t>
            </w:r>
          </w:p>
        </w:tc>
      </w:tr>
      <w:tr>
        <w:tc>
          <w:tcPr>
            <w:tcW w:type="dxa" w:w="2016"/>
          </w:tcPr>
          <w:p>
            <w:r/>
            <w:r>
              <w:rPr>
                <w:rFonts w:ascii="Times New Roman" w:hAnsi="Times New Roman"/>
                <w:color w:val="333333"/>
                <w:sz w:val="22"/>
              </w:rPr>
              <w:t>POST</w:t>
            </w:r>
          </w:p>
        </w:tc>
        <w:tc>
          <w:tcPr>
            <w:tcW w:type="dxa" w:w="2016"/>
          </w:tcPr>
          <w:p>
            <w:r/>
            <w:r>
              <w:rPr>
                <w:rFonts w:ascii="Times New Roman" w:hAnsi="Times New Roman"/>
                <w:color w:val="333333"/>
                <w:sz w:val="22"/>
              </w:rPr>
              <w:t>/payments/:id/initiate</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Resident</w:t>
            </w:r>
          </w:p>
        </w:tc>
        <w:tc>
          <w:tcPr>
            <w:tcW w:type="dxa" w:w="2016"/>
          </w:tcPr>
          <w:p>
            <w:r/>
            <w:r>
              <w:rPr>
                <w:rFonts w:ascii="Times New Roman" w:hAnsi="Times New Roman"/>
                <w:color w:val="333333"/>
                <w:sz w:val="22"/>
              </w:rPr>
              <w:t>Create Razorpay order, get payment link</w:t>
            </w:r>
          </w:p>
        </w:tc>
      </w:tr>
      <w:tr>
        <w:tc>
          <w:tcPr>
            <w:tcW w:type="dxa" w:w="2016"/>
            <w:shd w:fill="F2F7FB" w:val="clear"/>
          </w:tcPr>
          <w:p>
            <w:r/>
            <w:r>
              <w:rPr>
                <w:rFonts w:ascii="Times New Roman" w:hAnsi="Times New Roman"/>
                <w:color w:val="333333"/>
                <w:sz w:val="22"/>
              </w:rPr>
              <w:t>POST</w:t>
            </w:r>
          </w:p>
        </w:tc>
        <w:tc>
          <w:tcPr>
            <w:tcW w:type="dxa" w:w="2016"/>
            <w:shd w:fill="F2F7FB" w:val="clear"/>
          </w:tcPr>
          <w:p>
            <w:r/>
            <w:r>
              <w:rPr>
                <w:rFonts w:ascii="Times New Roman" w:hAnsi="Times New Roman"/>
                <w:color w:val="333333"/>
                <w:sz w:val="22"/>
              </w:rPr>
              <w:t>/payments/webhook/razorpay</w:t>
            </w:r>
          </w:p>
        </w:tc>
        <w:tc>
          <w:tcPr>
            <w:tcW w:type="dxa" w:w="2016"/>
            <w:shd w:fill="F2F7FB" w:val="clear"/>
          </w:tcPr>
          <w:p>
            <w:r/>
            <w:r>
              <w:rPr>
                <w:rFonts w:ascii="Times New Roman" w:hAnsi="Times New Roman"/>
                <w:color w:val="333333"/>
                <w:sz w:val="22"/>
              </w:rPr>
              <w:t>Signature</w:t>
            </w:r>
          </w:p>
        </w:tc>
        <w:tc>
          <w:tcPr>
            <w:tcW w:type="dxa" w:w="2016"/>
            <w:shd w:fill="F2F7FB" w:val="clear"/>
          </w:tcPr>
          <w:p>
            <w:r/>
            <w:r>
              <w:rPr>
                <w:rFonts w:ascii="Times New Roman" w:hAnsi="Times New Roman"/>
                <w:color w:val="333333"/>
                <w:sz w:val="22"/>
              </w:rPr>
              <w:t>System</w:t>
            </w:r>
          </w:p>
        </w:tc>
        <w:tc>
          <w:tcPr>
            <w:tcW w:type="dxa" w:w="2016"/>
            <w:shd w:fill="F2F7FB" w:val="clear"/>
          </w:tcPr>
          <w:p>
            <w:r/>
            <w:r>
              <w:rPr>
                <w:rFonts w:ascii="Times New Roman" w:hAnsi="Times New Roman"/>
                <w:color w:val="333333"/>
                <w:sz w:val="22"/>
              </w:rPr>
              <w:t>Razorpay payment webhook callback</w:t>
            </w:r>
          </w:p>
        </w:tc>
      </w:tr>
      <w:tr>
        <w:tc>
          <w:tcPr>
            <w:tcW w:type="dxa" w:w="2016"/>
          </w:tcPr>
          <w:p>
            <w:r/>
            <w:r>
              <w:rPr>
                <w:rFonts w:ascii="Times New Roman" w:hAnsi="Times New Roman"/>
                <w:color w:val="333333"/>
                <w:sz w:val="22"/>
              </w:rPr>
              <w:t>GET</w:t>
            </w:r>
          </w:p>
        </w:tc>
        <w:tc>
          <w:tcPr>
            <w:tcW w:type="dxa" w:w="2016"/>
          </w:tcPr>
          <w:p>
            <w:r/>
            <w:r>
              <w:rPr>
                <w:rFonts w:ascii="Times New Roman" w:hAnsi="Times New Roman"/>
                <w:color w:val="333333"/>
                <w:sz w:val="22"/>
              </w:rPr>
              <w:t>/payments/:id/receipt</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Resident</w:t>
            </w:r>
          </w:p>
        </w:tc>
        <w:tc>
          <w:tcPr>
            <w:tcW w:type="dxa" w:w="2016"/>
          </w:tcPr>
          <w:p>
            <w:r/>
            <w:r>
              <w:rPr>
                <w:rFonts w:ascii="Times New Roman" w:hAnsi="Times New Roman"/>
                <w:color w:val="333333"/>
                <w:sz w:val="22"/>
              </w:rPr>
              <w:t>Download receipt PDF (S3 signed URL)</w:t>
            </w:r>
          </w:p>
        </w:tc>
      </w:tr>
      <w:tr>
        <w:tc>
          <w:tcPr>
            <w:tcW w:type="dxa" w:w="2016"/>
            <w:shd w:fill="F2F7FB" w:val="clear"/>
          </w:tcPr>
          <w:p>
            <w:r/>
            <w:r>
              <w:rPr>
                <w:rFonts w:ascii="Times New Roman" w:hAnsi="Times New Roman"/>
                <w:color w:val="333333"/>
                <w:sz w:val="22"/>
              </w:rPr>
              <w:t>POST</w:t>
            </w:r>
          </w:p>
        </w:tc>
        <w:tc>
          <w:tcPr>
            <w:tcW w:type="dxa" w:w="2016"/>
            <w:shd w:fill="F2F7FB" w:val="clear"/>
          </w:tcPr>
          <w:p>
            <w:r/>
            <w:r>
              <w:rPr>
                <w:rFonts w:ascii="Times New Roman" w:hAnsi="Times New Roman"/>
                <w:color w:val="333333"/>
                <w:sz w:val="22"/>
              </w:rPr>
              <w:t>/payments/generate-bills</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Admin</w:t>
            </w:r>
          </w:p>
        </w:tc>
        <w:tc>
          <w:tcPr>
            <w:tcW w:type="dxa" w:w="2016"/>
            <w:shd w:fill="F2F7FB" w:val="clear"/>
          </w:tcPr>
          <w:p>
            <w:r/>
            <w:r>
              <w:rPr>
                <w:rFonts w:ascii="Times New Roman" w:hAnsi="Times New Roman"/>
                <w:color w:val="333333"/>
                <w:sz w:val="22"/>
              </w:rPr>
              <w:t>Manually trigger bill generation for month</w:t>
            </w:r>
          </w:p>
        </w:tc>
      </w:tr>
      <w:tr>
        <w:tc>
          <w:tcPr>
            <w:tcW w:type="dxa" w:w="2016"/>
          </w:tcPr>
          <w:p>
            <w:r/>
            <w:r>
              <w:rPr>
                <w:rFonts w:ascii="Times New Roman" w:hAnsi="Times New Roman"/>
                <w:color w:val="333333"/>
                <w:sz w:val="22"/>
              </w:rPr>
              <w:t>POST</w:t>
            </w:r>
          </w:p>
        </w:tc>
        <w:tc>
          <w:tcPr>
            <w:tcW w:type="dxa" w:w="2016"/>
          </w:tcPr>
          <w:p>
            <w:r/>
            <w:r>
              <w:rPr>
                <w:rFonts w:ascii="Times New Roman" w:hAnsi="Times New Roman"/>
                <w:color w:val="333333"/>
                <w:sz w:val="22"/>
              </w:rPr>
              <w:t>/payments/:id/record-cash</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Admin</w:t>
            </w:r>
          </w:p>
        </w:tc>
        <w:tc>
          <w:tcPr>
            <w:tcW w:type="dxa" w:w="2016"/>
          </w:tcPr>
          <w:p>
            <w:r/>
            <w:r>
              <w:rPr>
                <w:rFonts w:ascii="Times New Roman" w:hAnsi="Times New Roman"/>
                <w:color w:val="333333"/>
                <w:sz w:val="22"/>
              </w:rPr>
              <w:t>Record cash/cheque payment manually</w:t>
            </w:r>
          </w:p>
        </w:tc>
      </w:tr>
      <w:tr>
        <w:tc>
          <w:tcPr>
            <w:tcW w:type="dxa" w:w="2016"/>
            <w:shd w:fill="F2F7FB" w:val="clear"/>
          </w:tcPr>
          <w:p>
            <w:r/>
            <w:r>
              <w:rPr>
                <w:rFonts w:ascii="Times New Roman" w:hAnsi="Times New Roman"/>
                <w:color w:val="333333"/>
                <w:sz w:val="22"/>
              </w:rPr>
              <w:t>PUT</w:t>
            </w:r>
          </w:p>
        </w:tc>
        <w:tc>
          <w:tcPr>
            <w:tcW w:type="dxa" w:w="2016"/>
            <w:shd w:fill="F2F7FB" w:val="clear"/>
          </w:tcPr>
          <w:p>
            <w:r/>
            <w:r>
              <w:rPr>
                <w:rFonts w:ascii="Times New Roman" w:hAnsi="Times New Roman"/>
                <w:color w:val="333333"/>
                <w:sz w:val="22"/>
              </w:rPr>
              <w:t>/payments/:id/waive</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Admin</w:t>
            </w:r>
          </w:p>
        </w:tc>
        <w:tc>
          <w:tcPr>
            <w:tcW w:type="dxa" w:w="2016"/>
            <w:shd w:fill="F2F7FB" w:val="clear"/>
          </w:tcPr>
          <w:p>
            <w:r/>
            <w:r>
              <w:rPr>
                <w:rFonts w:ascii="Times New Roman" w:hAnsi="Times New Roman"/>
                <w:color w:val="333333"/>
                <w:sz w:val="22"/>
              </w:rPr>
              <w:t>Waive payment (with reason)</w:t>
            </w:r>
          </w:p>
        </w:tc>
      </w:tr>
      <w:tr>
        <w:tc>
          <w:tcPr>
            <w:tcW w:type="dxa" w:w="2016"/>
          </w:tcPr>
          <w:p>
            <w:r/>
            <w:r>
              <w:rPr>
                <w:rFonts w:ascii="Times New Roman" w:hAnsi="Times New Roman"/>
                <w:color w:val="333333"/>
                <w:sz w:val="22"/>
              </w:rPr>
              <w:t>GET</w:t>
            </w:r>
          </w:p>
        </w:tc>
        <w:tc>
          <w:tcPr>
            <w:tcW w:type="dxa" w:w="2016"/>
          </w:tcPr>
          <w:p>
            <w:r/>
            <w:r>
              <w:rPr>
                <w:rFonts w:ascii="Times New Roman" w:hAnsi="Times New Roman"/>
                <w:color w:val="333333"/>
                <w:sz w:val="22"/>
              </w:rPr>
              <w:t>/payments/report</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Admin</w:t>
            </w:r>
          </w:p>
        </w:tc>
        <w:tc>
          <w:tcPr>
            <w:tcW w:type="dxa" w:w="2016"/>
          </w:tcPr>
          <w:p>
            <w:r/>
            <w:r>
              <w:rPr>
                <w:rFonts w:ascii="Times New Roman" w:hAnsi="Times New Roman"/>
                <w:color w:val="333333"/>
                <w:sz w:val="22"/>
              </w:rPr>
              <w:t>Collection report (summary + detailed)</w:t>
            </w:r>
          </w:p>
        </w:tc>
      </w:tr>
      <w:tr>
        <w:tc>
          <w:tcPr>
            <w:tcW w:type="dxa" w:w="2016"/>
            <w:shd w:fill="F2F7FB" w:val="clear"/>
          </w:tcPr>
          <w:p>
            <w:r/>
            <w:r>
              <w:rPr>
                <w:rFonts w:ascii="Times New Roman" w:hAnsi="Times New Roman"/>
                <w:color w:val="333333"/>
                <w:sz w:val="22"/>
              </w:rPr>
              <w:t>GET</w:t>
            </w:r>
          </w:p>
        </w:tc>
        <w:tc>
          <w:tcPr>
            <w:tcW w:type="dxa" w:w="2016"/>
            <w:shd w:fill="F2F7FB" w:val="clear"/>
          </w:tcPr>
          <w:p>
            <w:r/>
            <w:r>
              <w:rPr>
                <w:rFonts w:ascii="Times New Roman" w:hAnsi="Times New Roman"/>
                <w:color w:val="333333"/>
                <w:sz w:val="22"/>
              </w:rPr>
              <w:t>/payments/defaulters</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Admin</w:t>
            </w:r>
          </w:p>
        </w:tc>
        <w:tc>
          <w:tcPr>
            <w:tcW w:type="dxa" w:w="2016"/>
            <w:shd w:fill="F2F7FB" w:val="clear"/>
          </w:tcPr>
          <w:p>
            <w:r/>
            <w:r>
              <w:rPr>
                <w:rFonts w:ascii="Times New Roman" w:hAnsi="Times New Roman"/>
                <w:color w:val="333333"/>
                <w:sz w:val="22"/>
              </w:rPr>
              <w:t>List of overdue flats with amounts</w:t>
            </w:r>
          </w:p>
        </w:tc>
      </w:tr>
      <w:tr>
        <w:tc>
          <w:tcPr>
            <w:tcW w:type="dxa" w:w="2016"/>
          </w:tcPr>
          <w:p>
            <w:r/>
            <w:r>
              <w:rPr>
                <w:rFonts w:ascii="Times New Roman" w:hAnsi="Times New Roman"/>
                <w:color w:val="333333"/>
                <w:sz w:val="22"/>
              </w:rPr>
              <w:t>POST</w:t>
            </w:r>
          </w:p>
        </w:tc>
        <w:tc>
          <w:tcPr>
            <w:tcW w:type="dxa" w:w="2016"/>
          </w:tcPr>
          <w:p>
            <w:r/>
            <w:r>
              <w:rPr>
                <w:rFonts w:ascii="Times New Roman" w:hAnsi="Times New Roman"/>
                <w:color w:val="333333"/>
                <w:sz w:val="22"/>
              </w:rPr>
              <w:t>/expenses</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Admin</w:t>
            </w:r>
          </w:p>
        </w:tc>
        <w:tc>
          <w:tcPr>
            <w:tcW w:type="dxa" w:w="2016"/>
          </w:tcPr>
          <w:p>
            <w:r/>
            <w:r>
              <w:rPr>
                <w:rFonts w:ascii="Times New Roman" w:hAnsi="Times New Roman"/>
                <w:color w:val="333333"/>
                <w:sz w:val="22"/>
              </w:rPr>
              <w:t>Record society expense</w:t>
            </w:r>
          </w:p>
        </w:tc>
      </w:tr>
      <w:tr>
        <w:tc>
          <w:tcPr>
            <w:tcW w:type="dxa" w:w="2016"/>
            <w:shd w:fill="F2F7FB" w:val="clear"/>
          </w:tcPr>
          <w:p>
            <w:r/>
            <w:r>
              <w:rPr>
                <w:rFonts w:ascii="Times New Roman" w:hAnsi="Times New Roman"/>
                <w:color w:val="333333"/>
                <w:sz w:val="22"/>
              </w:rPr>
              <w:t>GET</w:t>
            </w:r>
          </w:p>
        </w:tc>
        <w:tc>
          <w:tcPr>
            <w:tcW w:type="dxa" w:w="2016"/>
            <w:shd w:fill="F2F7FB" w:val="clear"/>
          </w:tcPr>
          <w:p>
            <w:r/>
            <w:r>
              <w:rPr>
                <w:rFonts w:ascii="Times New Roman" w:hAnsi="Times New Roman"/>
                <w:color w:val="333333"/>
                <w:sz w:val="22"/>
              </w:rPr>
              <w:t>/expenses</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Admin</w:t>
            </w:r>
          </w:p>
        </w:tc>
        <w:tc>
          <w:tcPr>
            <w:tcW w:type="dxa" w:w="2016"/>
            <w:shd w:fill="F2F7FB" w:val="clear"/>
          </w:tcPr>
          <w:p>
            <w:r/>
            <w:r>
              <w:rPr>
                <w:rFonts w:ascii="Times New Roman" w:hAnsi="Times New Roman"/>
                <w:color w:val="333333"/>
                <w:sz w:val="22"/>
              </w:rPr>
              <w:t>List expenses (paginated, filterable)</w:t>
            </w:r>
          </w:p>
        </w:tc>
      </w:tr>
      <w:tr>
        <w:tc>
          <w:tcPr>
            <w:tcW w:type="dxa" w:w="2016"/>
          </w:tcPr>
          <w:p>
            <w:r/>
            <w:r>
              <w:rPr>
                <w:rFonts w:ascii="Times New Roman" w:hAnsi="Times New Roman"/>
                <w:color w:val="333333"/>
                <w:sz w:val="22"/>
              </w:rPr>
              <w:t>GET</w:t>
            </w:r>
          </w:p>
        </w:tc>
        <w:tc>
          <w:tcPr>
            <w:tcW w:type="dxa" w:w="2016"/>
          </w:tcPr>
          <w:p>
            <w:r/>
            <w:r>
              <w:rPr>
                <w:rFonts w:ascii="Times New Roman" w:hAnsi="Times New Roman"/>
                <w:color w:val="333333"/>
                <w:sz w:val="22"/>
              </w:rPr>
              <w:t>/financial-summary</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Admin</w:t>
            </w:r>
          </w:p>
        </w:tc>
        <w:tc>
          <w:tcPr>
            <w:tcW w:type="dxa" w:w="2016"/>
          </w:tcPr>
          <w:p>
            <w:r/>
            <w:r>
              <w:rPr>
                <w:rFonts w:ascii="Times New Roman" w:hAnsi="Times New Roman"/>
                <w:color w:val="333333"/>
                <w:sz w:val="22"/>
              </w:rPr>
              <w:t>Income vs expense, fund balance</w:t>
            </w:r>
          </w:p>
        </w:tc>
      </w:tr>
    </w:tbl>
    <w:p>
      <w:pPr>
        <w:pStyle w:val="Heading3"/>
      </w:pPr>
      <w:r>
        <w:rPr>
          <w:rFonts w:ascii="Times New Roman" w:hAnsi="Times New Roman"/>
          <w:b/>
          <w:color w:val="4A86C8"/>
          <w:sz w:val="26"/>
        </w:rPr>
        <w:t>8.2.6 Notices &amp; Communication (notice-service)</w:t>
      </w:r>
    </w:p>
    <w:p>
      <w:pPr>
        <w:spacing w:before="200" w:after="80"/>
        <w:jc w:val="left"/>
      </w:pPr>
      <w:r>
        <w:rPr>
          <w:rFonts w:ascii="Times New Roman" w:hAnsi="Times New Roman"/>
          <w:b/>
          <w:i/>
          <w:color w:val="333333"/>
          <w:sz w:val="22"/>
        </w:rPr>
        <w:t>Table 8.6: Notice API Endpoints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Method</w:t>
            </w:r>
          </w:p>
        </w:tc>
        <w:tc>
          <w:tcPr>
            <w:tcW w:type="dxa" w:w="2016"/>
            <w:shd w:fill="BDD7EE" w:val="clear"/>
          </w:tcPr>
          <w:p>
            <w:r/>
            <w:r>
              <w:rPr>
                <w:rFonts w:ascii="Times New Roman" w:hAnsi="Times New Roman"/>
                <w:b/>
                <w:sz w:val="22"/>
              </w:rPr>
              <w:t>Path</w:t>
            </w:r>
          </w:p>
        </w:tc>
        <w:tc>
          <w:tcPr>
            <w:tcW w:type="dxa" w:w="2016"/>
            <w:shd w:fill="BDD7EE" w:val="clear"/>
          </w:tcPr>
          <w:p>
            <w:r/>
            <w:r>
              <w:rPr>
                <w:rFonts w:ascii="Times New Roman" w:hAnsi="Times New Roman"/>
                <w:b/>
                <w:sz w:val="22"/>
              </w:rPr>
              <w:t>Auth</w:t>
            </w:r>
          </w:p>
        </w:tc>
        <w:tc>
          <w:tcPr>
            <w:tcW w:type="dxa" w:w="2016"/>
            <w:shd w:fill="BDD7EE" w:val="clear"/>
          </w:tcPr>
          <w:p>
            <w:r/>
            <w:r>
              <w:rPr>
                <w:rFonts w:ascii="Times New Roman" w:hAnsi="Times New Roman"/>
                <w:b/>
                <w:sz w:val="22"/>
              </w:rPr>
              <w:t>Role</w:t>
            </w:r>
          </w:p>
        </w:tc>
        <w:tc>
          <w:tcPr>
            <w:tcW w:type="dxa" w:w="2016"/>
            <w:shd w:fill="BDD7EE" w:val="clear"/>
          </w:tcPr>
          <w:p>
            <w:r/>
            <w:r>
              <w:rPr>
                <w:rFonts w:ascii="Times New Roman" w:hAnsi="Times New Roman"/>
                <w:b/>
                <w:sz w:val="22"/>
              </w:rPr>
              <w:t>Description</w:t>
            </w:r>
          </w:p>
        </w:tc>
      </w:tr>
      <w:tr>
        <w:tc>
          <w:tcPr>
            <w:tcW w:type="dxa" w:w="2016"/>
          </w:tcPr>
          <w:p>
            <w:r/>
            <w:r>
              <w:rPr>
                <w:rFonts w:ascii="Times New Roman" w:hAnsi="Times New Roman"/>
                <w:color w:val="333333"/>
                <w:sz w:val="22"/>
              </w:rPr>
              <w:t>POST</w:t>
            </w:r>
          </w:p>
        </w:tc>
        <w:tc>
          <w:tcPr>
            <w:tcW w:type="dxa" w:w="2016"/>
          </w:tcPr>
          <w:p>
            <w:r/>
            <w:r>
              <w:rPr>
                <w:rFonts w:ascii="Times New Roman" w:hAnsi="Times New Roman"/>
                <w:color w:val="333333"/>
                <w:sz w:val="22"/>
              </w:rPr>
              <w:t>/notices</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Admin</w:t>
            </w:r>
          </w:p>
        </w:tc>
        <w:tc>
          <w:tcPr>
            <w:tcW w:type="dxa" w:w="2016"/>
          </w:tcPr>
          <w:p>
            <w:r/>
            <w:r>
              <w:rPr>
                <w:rFonts w:ascii="Times New Roman" w:hAnsi="Times New Roman"/>
                <w:color w:val="333333"/>
                <w:sz w:val="22"/>
              </w:rPr>
              <w:t>Create and broadcast notice</w:t>
            </w:r>
          </w:p>
        </w:tc>
      </w:tr>
      <w:tr>
        <w:tc>
          <w:tcPr>
            <w:tcW w:type="dxa" w:w="2016"/>
            <w:shd w:fill="F2F7FB" w:val="clear"/>
          </w:tcPr>
          <w:p>
            <w:r/>
            <w:r>
              <w:rPr>
                <w:rFonts w:ascii="Times New Roman" w:hAnsi="Times New Roman"/>
                <w:color w:val="333333"/>
                <w:sz w:val="22"/>
              </w:rPr>
              <w:t>GET</w:t>
            </w:r>
          </w:p>
        </w:tc>
        <w:tc>
          <w:tcPr>
            <w:tcW w:type="dxa" w:w="2016"/>
            <w:shd w:fill="F2F7FB" w:val="clear"/>
          </w:tcPr>
          <w:p>
            <w:r/>
            <w:r>
              <w:rPr>
                <w:rFonts w:ascii="Times New Roman" w:hAnsi="Times New Roman"/>
                <w:color w:val="333333"/>
                <w:sz w:val="22"/>
              </w:rPr>
              <w:t>/notices</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Member</w:t>
            </w:r>
          </w:p>
        </w:tc>
        <w:tc>
          <w:tcPr>
            <w:tcW w:type="dxa" w:w="2016"/>
            <w:shd w:fill="F2F7FB" w:val="clear"/>
          </w:tcPr>
          <w:p>
            <w:r/>
            <w:r>
              <w:rPr>
                <w:rFonts w:ascii="Times New Roman" w:hAnsi="Times New Roman"/>
                <w:color w:val="333333"/>
                <w:sz w:val="22"/>
              </w:rPr>
              <w:t>List notices (paginated, pinned first)</w:t>
            </w:r>
          </w:p>
        </w:tc>
      </w:tr>
      <w:tr>
        <w:tc>
          <w:tcPr>
            <w:tcW w:type="dxa" w:w="2016"/>
          </w:tcPr>
          <w:p>
            <w:r/>
            <w:r>
              <w:rPr>
                <w:rFonts w:ascii="Times New Roman" w:hAnsi="Times New Roman"/>
                <w:color w:val="333333"/>
                <w:sz w:val="22"/>
              </w:rPr>
              <w:t>GET</w:t>
            </w:r>
          </w:p>
        </w:tc>
        <w:tc>
          <w:tcPr>
            <w:tcW w:type="dxa" w:w="2016"/>
          </w:tcPr>
          <w:p>
            <w:r/>
            <w:r>
              <w:rPr>
                <w:rFonts w:ascii="Times New Roman" w:hAnsi="Times New Roman"/>
                <w:color w:val="333333"/>
                <w:sz w:val="22"/>
              </w:rPr>
              <w:t>/notices/:id</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Member</w:t>
            </w:r>
          </w:p>
        </w:tc>
        <w:tc>
          <w:tcPr>
            <w:tcW w:type="dxa" w:w="2016"/>
          </w:tcPr>
          <w:p>
            <w:r/>
            <w:r>
              <w:rPr>
                <w:rFonts w:ascii="Times New Roman" w:hAnsi="Times New Roman"/>
                <w:color w:val="333333"/>
                <w:sz w:val="22"/>
              </w:rPr>
              <w:t>Notice detail + read count</w:t>
            </w:r>
          </w:p>
        </w:tc>
      </w:tr>
      <w:tr>
        <w:tc>
          <w:tcPr>
            <w:tcW w:type="dxa" w:w="2016"/>
            <w:shd w:fill="F2F7FB" w:val="clear"/>
          </w:tcPr>
          <w:p>
            <w:r/>
            <w:r>
              <w:rPr>
                <w:rFonts w:ascii="Times New Roman" w:hAnsi="Times New Roman"/>
                <w:color w:val="333333"/>
                <w:sz w:val="22"/>
              </w:rPr>
              <w:t>POST</w:t>
            </w:r>
          </w:p>
        </w:tc>
        <w:tc>
          <w:tcPr>
            <w:tcW w:type="dxa" w:w="2016"/>
            <w:shd w:fill="F2F7FB" w:val="clear"/>
          </w:tcPr>
          <w:p>
            <w:r/>
            <w:r>
              <w:rPr>
                <w:rFonts w:ascii="Times New Roman" w:hAnsi="Times New Roman"/>
                <w:color w:val="333333"/>
                <w:sz w:val="22"/>
              </w:rPr>
              <w:t>/notices/:id/read</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Member</w:t>
            </w:r>
          </w:p>
        </w:tc>
        <w:tc>
          <w:tcPr>
            <w:tcW w:type="dxa" w:w="2016"/>
            <w:shd w:fill="F2F7FB" w:val="clear"/>
          </w:tcPr>
          <w:p>
            <w:r/>
            <w:r>
              <w:rPr>
                <w:rFonts w:ascii="Times New Roman" w:hAnsi="Times New Roman"/>
                <w:color w:val="333333"/>
                <w:sz w:val="22"/>
              </w:rPr>
              <w:t>Mark as read</w:t>
            </w:r>
          </w:p>
        </w:tc>
      </w:tr>
      <w:tr>
        <w:tc>
          <w:tcPr>
            <w:tcW w:type="dxa" w:w="2016"/>
          </w:tcPr>
          <w:p>
            <w:r/>
            <w:r>
              <w:rPr>
                <w:rFonts w:ascii="Times New Roman" w:hAnsi="Times New Roman"/>
                <w:color w:val="333333"/>
                <w:sz w:val="22"/>
              </w:rPr>
              <w:t>DELETE</w:t>
            </w:r>
          </w:p>
        </w:tc>
        <w:tc>
          <w:tcPr>
            <w:tcW w:type="dxa" w:w="2016"/>
          </w:tcPr>
          <w:p>
            <w:r/>
            <w:r>
              <w:rPr>
                <w:rFonts w:ascii="Times New Roman" w:hAnsi="Times New Roman"/>
                <w:color w:val="333333"/>
                <w:sz w:val="22"/>
              </w:rPr>
              <w:t>/notices/:id</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Admin</w:t>
            </w:r>
          </w:p>
        </w:tc>
        <w:tc>
          <w:tcPr>
            <w:tcW w:type="dxa" w:w="2016"/>
          </w:tcPr>
          <w:p>
            <w:r/>
            <w:r>
              <w:rPr>
                <w:rFonts w:ascii="Times New Roman" w:hAnsi="Times New Roman"/>
                <w:color w:val="333333"/>
                <w:sz w:val="22"/>
              </w:rPr>
              <w:t>Delete notice</w:t>
            </w:r>
          </w:p>
        </w:tc>
      </w:tr>
      <w:tr>
        <w:tc>
          <w:tcPr>
            <w:tcW w:type="dxa" w:w="2016"/>
            <w:shd w:fill="F2F7FB" w:val="clear"/>
          </w:tcPr>
          <w:p>
            <w:r/>
            <w:r>
              <w:rPr>
                <w:rFonts w:ascii="Times New Roman" w:hAnsi="Times New Roman"/>
                <w:color w:val="333333"/>
                <w:sz w:val="22"/>
              </w:rPr>
              <w:t>POST</w:t>
            </w:r>
          </w:p>
        </w:tc>
        <w:tc>
          <w:tcPr>
            <w:tcW w:type="dxa" w:w="2016"/>
            <w:shd w:fill="F2F7FB" w:val="clear"/>
          </w:tcPr>
          <w:p>
            <w:r/>
            <w:r>
              <w:rPr>
                <w:rFonts w:ascii="Times New Roman" w:hAnsi="Times New Roman"/>
                <w:color w:val="333333"/>
                <w:sz w:val="22"/>
              </w:rPr>
              <w:t>/polls</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Admin</w:t>
            </w:r>
          </w:p>
        </w:tc>
        <w:tc>
          <w:tcPr>
            <w:tcW w:type="dxa" w:w="2016"/>
            <w:shd w:fill="F2F7FB" w:val="clear"/>
          </w:tcPr>
          <w:p>
            <w:r/>
            <w:r>
              <w:rPr>
                <w:rFonts w:ascii="Times New Roman" w:hAnsi="Times New Roman"/>
                <w:color w:val="333333"/>
                <w:sz w:val="22"/>
              </w:rPr>
              <w:t>Create poll</w:t>
            </w:r>
          </w:p>
        </w:tc>
      </w:tr>
      <w:tr>
        <w:tc>
          <w:tcPr>
            <w:tcW w:type="dxa" w:w="2016"/>
          </w:tcPr>
          <w:p>
            <w:r/>
            <w:r>
              <w:rPr>
                <w:rFonts w:ascii="Times New Roman" w:hAnsi="Times New Roman"/>
                <w:color w:val="333333"/>
                <w:sz w:val="22"/>
              </w:rPr>
              <w:t>GET</w:t>
            </w:r>
          </w:p>
        </w:tc>
        <w:tc>
          <w:tcPr>
            <w:tcW w:type="dxa" w:w="2016"/>
          </w:tcPr>
          <w:p>
            <w:r/>
            <w:r>
              <w:rPr>
                <w:rFonts w:ascii="Times New Roman" w:hAnsi="Times New Roman"/>
                <w:color w:val="333333"/>
                <w:sz w:val="22"/>
              </w:rPr>
              <w:t>/polls</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Member</w:t>
            </w:r>
          </w:p>
        </w:tc>
        <w:tc>
          <w:tcPr>
            <w:tcW w:type="dxa" w:w="2016"/>
          </w:tcPr>
          <w:p>
            <w:r/>
            <w:r>
              <w:rPr>
                <w:rFonts w:ascii="Times New Roman" w:hAnsi="Times New Roman"/>
                <w:color w:val="333333"/>
                <w:sz w:val="22"/>
              </w:rPr>
              <w:t>List active polls</w:t>
            </w:r>
          </w:p>
        </w:tc>
      </w:tr>
      <w:tr>
        <w:tc>
          <w:tcPr>
            <w:tcW w:type="dxa" w:w="2016"/>
            <w:shd w:fill="F2F7FB" w:val="clear"/>
          </w:tcPr>
          <w:p>
            <w:r/>
            <w:r>
              <w:rPr>
                <w:rFonts w:ascii="Times New Roman" w:hAnsi="Times New Roman"/>
                <w:color w:val="333333"/>
                <w:sz w:val="22"/>
              </w:rPr>
              <w:t>POST</w:t>
            </w:r>
          </w:p>
        </w:tc>
        <w:tc>
          <w:tcPr>
            <w:tcW w:type="dxa" w:w="2016"/>
            <w:shd w:fill="F2F7FB" w:val="clear"/>
          </w:tcPr>
          <w:p>
            <w:r/>
            <w:r>
              <w:rPr>
                <w:rFonts w:ascii="Times New Roman" w:hAnsi="Times New Roman"/>
                <w:color w:val="333333"/>
                <w:sz w:val="22"/>
              </w:rPr>
              <w:t>/polls/:id/vote</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Resident</w:t>
            </w:r>
          </w:p>
        </w:tc>
        <w:tc>
          <w:tcPr>
            <w:tcW w:type="dxa" w:w="2016"/>
            <w:shd w:fill="F2F7FB" w:val="clear"/>
          </w:tcPr>
          <w:p>
            <w:r/>
            <w:r>
              <w:rPr>
                <w:rFonts w:ascii="Times New Roman" w:hAnsi="Times New Roman"/>
                <w:color w:val="333333"/>
                <w:sz w:val="22"/>
              </w:rPr>
              <w:t>Cast vote (one per flat)</w:t>
            </w:r>
          </w:p>
        </w:tc>
      </w:tr>
      <w:tr>
        <w:tc>
          <w:tcPr>
            <w:tcW w:type="dxa" w:w="2016"/>
          </w:tcPr>
          <w:p>
            <w:r/>
            <w:r>
              <w:rPr>
                <w:rFonts w:ascii="Times New Roman" w:hAnsi="Times New Roman"/>
                <w:color w:val="333333"/>
                <w:sz w:val="22"/>
              </w:rPr>
              <w:t>GET</w:t>
            </w:r>
          </w:p>
        </w:tc>
        <w:tc>
          <w:tcPr>
            <w:tcW w:type="dxa" w:w="2016"/>
          </w:tcPr>
          <w:p>
            <w:r/>
            <w:r>
              <w:rPr>
                <w:rFonts w:ascii="Times New Roman" w:hAnsi="Times New Roman"/>
                <w:color w:val="333333"/>
                <w:sz w:val="22"/>
              </w:rPr>
              <w:t>/polls/:id/results</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Member</w:t>
            </w:r>
          </w:p>
        </w:tc>
        <w:tc>
          <w:tcPr>
            <w:tcW w:type="dxa" w:w="2016"/>
          </w:tcPr>
          <w:p>
            <w:r/>
            <w:r>
              <w:rPr>
                <w:rFonts w:ascii="Times New Roman" w:hAnsi="Times New Roman"/>
                <w:color w:val="333333"/>
                <w:sz w:val="22"/>
              </w:rPr>
              <w:t>Poll results</w:t>
            </w:r>
          </w:p>
        </w:tc>
      </w:tr>
      <w:tr>
        <w:tc>
          <w:tcPr>
            <w:tcW w:type="dxa" w:w="2016"/>
            <w:shd w:fill="F2F7FB" w:val="clear"/>
          </w:tcPr>
          <w:p>
            <w:r/>
            <w:r>
              <w:rPr>
                <w:rFonts w:ascii="Times New Roman" w:hAnsi="Times New Roman"/>
                <w:color w:val="333333"/>
                <w:sz w:val="22"/>
              </w:rPr>
              <w:t>POST</w:t>
            </w:r>
          </w:p>
        </w:tc>
        <w:tc>
          <w:tcPr>
            <w:tcW w:type="dxa" w:w="2016"/>
            <w:shd w:fill="F2F7FB" w:val="clear"/>
          </w:tcPr>
          <w:p>
            <w:r/>
            <w:r>
              <w:rPr>
                <w:rFonts w:ascii="Times New Roman" w:hAnsi="Times New Roman"/>
                <w:color w:val="333333"/>
                <w:sz w:val="22"/>
              </w:rPr>
              <w:t>/listings</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Resident</w:t>
            </w:r>
          </w:p>
        </w:tc>
        <w:tc>
          <w:tcPr>
            <w:tcW w:type="dxa" w:w="2016"/>
            <w:shd w:fill="F2F7FB" w:val="clear"/>
          </w:tcPr>
          <w:p>
            <w:r/>
            <w:r>
              <w:rPr>
                <w:rFonts w:ascii="Times New Roman" w:hAnsi="Times New Roman"/>
                <w:color w:val="333333"/>
                <w:sz w:val="22"/>
              </w:rPr>
              <w:t>Post rent/sale listing</w:t>
            </w:r>
          </w:p>
        </w:tc>
      </w:tr>
      <w:tr>
        <w:tc>
          <w:tcPr>
            <w:tcW w:type="dxa" w:w="2016"/>
          </w:tcPr>
          <w:p>
            <w:r/>
            <w:r>
              <w:rPr>
                <w:rFonts w:ascii="Times New Roman" w:hAnsi="Times New Roman"/>
                <w:color w:val="333333"/>
                <w:sz w:val="22"/>
              </w:rPr>
              <w:t>GET</w:t>
            </w:r>
          </w:p>
        </w:tc>
        <w:tc>
          <w:tcPr>
            <w:tcW w:type="dxa" w:w="2016"/>
          </w:tcPr>
          <w:p>
            <w:r/>
            <w:r>
              <w:rPr>
                <w:rFonts w:ascii="Times New Roman" w:hAnsi="Times New Roman"/>
                <w:color w:val="333333"/>
                <w:sz w:val="22"/>
              </w:rPr>
              <w:t>/listings</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Member</w:t>
            </w:r>
          </w:p>
        </w:tc>
        <w:tc>
          <w:tcPr>
            <w:tcW w:type="dxa" w:w="2016"/>
          </w:tcPr>
          <w:p>
            <w:r/>
            <w:r>
              <w:rPr>
                <w:rFonts w:ascii="Times New Roman" w:hAnsi="Times New Roman"/>
                <w:color w:val="333333"/>
                <w:sz w:val="22"/>
              </w:rPr>
              <w:t>Browse listings</w:t>
            </w:r>
          </w:p>
        </w:tc>
      </w:tr>
    </w:tbl>
    <w:p>
      <w:pPr>
        <w:pStyle w:val="Heading3"/>
      </w:pPr>
      <w:r>
        <w:rPr>
          <w:rFonts w:ascii="Times New Roman" w:hAnsi="Times New Roman"/>
          <w:b/>
          <w:color w:val="4A86C8"/>
          <w:sz w:val="26"/>
        </w:rPr>
        <w:t>8.2.7 Messaging &amp; Bot (message-router + chatbot-service)</w:t>
      </w:r>
    </w:p>
    <w:p>
      <w:pPr>
        <w:spacing w:before="200" w:after="80"/>
        <w:jc w:val="left"/>
      </w:pPr>
      <w:r>
        <w:rPr>
          <w:rFonts w:ascii="Times New Roman" w:hAnsi="Times New Roman"/>
          <w:b/>
          <w:i/>
          <w:color w:val="333333"/>
          <w:sz w:val="22"/>
        </w:rPr>
        <w:t>Table 8.7: Messaging API Endpoints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Method</w:t>
            </w:r>
          </w:p>
        </w:tc>
        <w:tc>
          <w:tcPr>
            <w:tcW w:type="dxa" w:w="2016"/>
            <w:shd w:fill="BDD7EE" w:val="clear"/>
          </w:tcPr>
          <w:p>
            <w:r/>
            <w:r>
              <w:rPr>
                <w:rFonts w:ascii="Times New Roman" w:hAnsi="Times New Roman"/>
                <w:b/>
                <w:sz w:val="22"/>
              </w:rPr>
              <w:t>Path</w:t>
            </w:r>
          </w:p>
        </w:tc>
        <w:tc>
          <w:tcPr>
            <w:tcW w:type="dxa" w:w="2016"/>
            <w:shd w:fill="BDD7EE" w:val="clear"/>
          </w:tcPr>
          <w:p>
            <w:r/>
            <w:r>
              <w:rPr>
                <w:rFonts w:ascii="Times New Roman" w:hAnsi="Times New Roman"/>
                <w:b/>
                <w:sz w:val="22"/>
              </w:rPr>
              <w:t>Auth</w:t>
            </w:r>
          </w:p>
        </w:tc>
        <w:tc>
          <w:tcPr>
            <w:tcW w:type="dxa" w:w="2016"/>
            <w:shd w:fill="BDD7EE" w:val="clear"/>
          </w:tcPr>
          <w:p>
            <w:r/>
            <w:r>
              <w:rPr>
                <w:rFonts w:ascii="Times New Roman" w:hAnsi="Times New Roman"/>
                <w:b/>
                <w:sz w:val="22"/>
              </w:rPr>
              <w:t>Role</w:t>
            </w:r>
          </w:p>
        </w:tc>
        <w:tc>
          <w:tcPr>
            <w:tcW w:type="dxa" w:w="2016"/>
            <w:shd w:fill="BDD7EE" w:val="clear"/>
          </w:tcPr>
          <w:p>
            <w:r/>
            <w:r>
              <w:rPr>
                <w:rFonts w:ascii="Times New Roman" w:hAnsi="Times New Roman"/>
                <w:b/>
                <w:sz w:val="22"/>
              </w:rPr>
              <w:t>Description</w:t>
            </w:r>
          </w:p>
        </w:tc>
      </w:tr>
      <w:tr>
        <w:tc>
          <w:tcPr>
            <w:tcW w:type="dxa" w:w="2016"/>
          </w:tcPr>
          <w:p>
            <w:r/>
            <w:r>
              <w:rPr>
                <w:rFonts w:ascii="Times New Roman" w:hAnsi="Times New Roman"/>
                <w:color w:val="333333"/>
                <w:sz w:val="22"/>
              </w:rPr>
              <w:t>POST</w:t>
            </w:r>
          </w:p>
        </w:tc>
        <w:tc>
          <w:tcPr>
            <w:tcW w:type="dxa" w:w="2016"/>
          </w:tcPr>
          <w:p>
            <w:r/>
            <w:r>
              <w:rPr>
                <w:rFonts w:ascii="Times New Roman" w:hAnsi="Times New Roman"/>
                <w:color w:val="333333"/>
                <w:sz w:val="22"/>
              </w:rPr>
              <w:t>/webhook/whatsapp</w:t>
            </w:r>
          </w:p>
        </w:tc>
        <w:tc>
          <w:tcPr>
            <w:tcW w:type="dxa" w:w="2016"/>
          </w:tcPr>
          <w:p>
            <w:r/>
            <w:r>
              <w:rPr>
                <w:rFonts w:ascii="Times New Roman" w:hAnsi="Times New Roman"/>
                <w:color w:val="333333"/>
                <w:sz w:val="22"/>
              </w:rPr>
              <w:t>Meta Signature</w:t>
            </w:r>
          </w:p>
        </w:tc>
        <w:tc>
          <w:tcPr>
            <w:tcW w:type="dxa" w:w="2016"/>
          </w:tcPr>
          <w:p>
            <w:r/>
            <w:r>
              <w:rPr>
                <w:rFonts w:ascii="Times New Roman" w:hAnsi="Times New Roman"/>
                <w:color w:val="333333"/>
                <w:sz w:val="22"/>
              </w:rPr>
              <w:t>System</w:t>
            </w:r>
          </w:p>
        </w:tc>
        <w:tc>
          <w:tcPr>
            <w:tcW w:type="dxa" w:w="2016"/>
          </w:tcPr>
          <w:p>
            <w:r/>
            <w:r>
              <w:rPr>
                <w:rFonts w:ascii="Times New Roman" w:hAnsi="Times New Roman"/>
                <w:color w:val="333333"/>
                <w:sz w:val="22"/>
              </w:rPr>
              <w:t>WhatsApp incoming message webhook</w:t>
            </w:r>
          </w:p>
        </w:tc>
      </w:tr>
      <w:tr>
        <w:tc>
          <w:tcPr>
            <w:tcW w:type="dxa" w:w="2016"/>
            <w:shd w:fill="F2F7FB" w:val="clear"/>
          </w:tcPr>
          <w:p>
            <w:r/>
            <w:r>
              <w:rPr>
                <w:rFonts w:ascii="Times New Roman" w:hAnsi="Times New Roman"/>
                <w:color w:val="333333"/>
                <w:sz w:val="22"/>
              </w:rPr>
              <w:t>POST</w:t>
            </w:r>
          </w:p>
        </w:tc>
        <w:tc>
          <w:tcPr>
            <w:tcW w:type="dxa" w:w="2016"/>
            <w:shd w:fill="F2F7FB" w:val="clear"/>
          </w:tcPr>
          <w:p>
            <w:r/>
            <w:r>
              <w:rPr>
                <w:rFonts w:ascii="Times New Roman" w:hAnsi="Times New Roman"/>
                <w:color w:val="333333"/>
                <w:sz w:val="22"/>
              </w:rPr>
              <w:t>/webhook/telegram</w:t>
            </w:r>
          </w:p>
        </w:tc>
        <w:tc>
          <w:tcPr>
            <w:tcW w:type="dxa" w:w="2016"/>
            <w:shd w:fill="F2F7FB" w:val="clear"/>
          </w:tcPr>
          <w:p>
            <w:r/>
            <w:r>
              <w:rPr>
                <w:rFonts w:ascii="Times New Roman" w:hAnsi="Times New Roman"/>
                <w:color w:val="333333"/>
                <w:sz w:val="22"/>
              </w:rPr>
              <w:t>TG Secret</w:t>
            </w:r>
          </w:p>
        </w:tc>
        <w:tc>
          <w:tcPr>
            <w:tcW w:type="dxa" w:w="2016"/>
            <w:shd w:fill="F2F7FB" w:val="clear"/>
          </w:tcPr>
          <w:p>
            <w:r/>
            <w:r>
              <w:rPr>
                <w:rFonts w:ascii="Times New Roman" w:hAnsi="Times New Roman"/>
                <w:color w:val="333333"/>
                <w:sz w:val="22"/>
              </w:rPr>
              <w:t>System</w:t>
            </w:r>
          </w:p>
        </w:tc>
        <w:tc>
          <w:tcPr>
            <w:tcW w:type="dxa" w:w="2016"/>
            <w:shd w:fill="F2F7FB" w:val="clear"/>
          </w:tcPr>
          <w:p>
            <w:r/>
            <w:r>
              <w:rPr>
                <w:rFonts w:ascii="Times New Roman" w:hAnsi="Times New Roman"/>
                <w:color w:val="333333"/>
                <w:sz w:val="22"/>
              </w:rPr>
              <w:t>Telegram incoming message webhook</w:t>
            </w:r>
          </w:p>
        </w:tc>
      </w:tr>
      <w:tr>
        <w:tc>
          <w:tcPr>
            <w:tcW w:type="dxa" w:w="2016"/>
          </w:tcPr>
          <w:p>
            <w:r/>
            <w:r>
              <w:rPr>
                <w:rFonts w:ascii="Times New Roman" w:hAnsi="Times New Roman"/>
                <w:color w:val="333333"/>
                <w:sz w:val="22"/>
              </w:rPr>
              <w:t>POST</w:t>
            </w:r>
          </w:p>
        </w:tc>
        <w:tc>
          <w:tcPr>
            <w:tcW w:type="dxa" w:w="2016"/>
          </w:tcPr>
          <w:p>
            <w:r/>
            <w:r>
              <w:rPr>
                <w:rFonts w:ascii="Times New Roman" w:hAnsi="Times New Roman"/>
                <w:color w:val="333333"/>
                <w:sz w:val="22"/>
              </w:rPr>
              <w:t>/voice/transcribe</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Member</w:t>
            </w:r>
          </w:p>
        </w:tc>
        <w:tc>
          <w:tcPr>
            <w:tcW w:type="dxa" w:w="2016"/>
          </w:tcPr>
          <w:p>
            <w:r/>
            <w:r>
              <w:rPr>
                <w:rFonts w:ascii="Times New Roman" w:hAnsi="Times New Roman"/>
                <w:color w:val="333333"/>
                <w:sz w:val="22"/>
              </w:rPr>
              <w:t>Transcribe audio to text (Bhashini ASR)</w:t>
            </w:r>
          </w:p>
        </w:tc>
      </w:tr>
      <w:tr>
        <w:tc>
          <w:tcPr>
            <w:tcW w:type="dxa" w:w="2016"/>
            <w:shd w:fill="F2F7FB" w:val="clear"/>
          </w:tcPr>
          <w:p>
            <w:r/>
            <w:r>
              <w:rPr>
                <w:rFonts w:ascii="Times New Roman" w:hAnsi="Times New Roman"/>
                <w:color w:val="333333"/>
                <w:sz w:val="22"/>
              </w:rPr>
              <w:t>POST</w:t>
            </w:r>
          </w:p>
        </w:tc>
        <w:tc>
          <w:tcPr>
            <w:tcW w:type="dxa" w:w="2016"/>
            <w:shd w:fill="F2F7FB" w:val="clear"/>
          </w:tcPr>
          <w:p>
            <w:r/>
            <w:r>
              <w:rPr>
                <w:rFonts w:ascii="Times New Roman" w:hAnsi="Times New Roman"/>
                <w:color w:val="333333"/>
                <w:sz w:val="22"/>
              </w:rPr>
              <w:t>/voice/translate</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Member</w:t>
            </w:r>
          </w:p>
        </w:tc>
        <w:tc>
          <w:tcPr>
            <w:tcW w:type="dxa" w:w="2016"/>
            <w:shd w:fill="F2F7FB" w:val="clear"/>
          </w:tcPr>
          <w:p>
            <w:r/>
            <w:r>
              <w:rPr>
                <w:rFonts w:ascii="Times New Roman" w:hAnsi="Times New Roman"/>
                <w:color w:val="333333"/>
                <w:sz w:val="22"/>
              </w:rPr>
              <w:t>Translate text between languages (Bhashini NMT)</w:t>
            </w:r>
          </w:p>
        </w:tc>
      </w:tr>
      <w:tr>
        <w:tc>
          <w:tcPr>
            <w:tcW w:type="dxa" w:w="2016"/>
          </w:tcPr>
          <w:p>
            <w:r/>
            <w:r>
              <w:rPr>
                <w:rFonts w:ascii="Times New Roman" w:hAnsi="Times New Roman"/>
                <w:color w:val="333333"/>
                <w:sz w:val="22"/>
              </w:rPr>
              <w:t>GET</w:t>
            </w:r>
          </w:p>
        </w:tc>
        <w:tc>
          <w:tcPr>
            <w:tcW w:type="dxa" w:w="2016"/>
          </w:tcPr>
          <w:p>
            <w:r/>
            <w:r>
              <w:rPr>
                <w:rFonts w:ascii="Times New Roman" w:hAnsi="Times New Roman"/>
                <w:color w:val="333333"/>
                <w:sz w:val="22"/>
              </w:rPr>
              <w:t>/languages</w:t>
            </w:r>
          </w:p>
        </w:tc>
        <w:tc>
          <w:tcPr>
            <w:tcW w:type="dxa" w:w="2016"/>
          </w:tcPr>
          <w:p>
            <w:r/>
            <w:r>
              <w:rPr>
                <w:rFonts w:ascii="Times New Roman" w:hAnsi="Times New Roman"/>
                <w:color w:val="333333"/>
                <w:sz w:val="22"/>
              </w:rPr>
              <w:t>No</w:t>
            </w:r>
          </w:p>
        </w:tc>
        <w:tc>
          <w:tcPr>
            <w:tcW w:type="dxa" w:w="2016"/>
          </w:tcPr>
          <w:p>
            <w:r/>
            <w:r>
              <w:rPr>
                <w:rFonts w:ascii="Times New Roman" w:hAnsi="Times New Roman"/>
                <w:color w:val="333333"/>
                <w:sz w:val="22"/>
              </w:rPr>
              <w:t>Any</w:t>
            </w:r>
          </w:p>
        </w:tc>
        <w:tc>
          <w:tcPr>
            <w:tcW w:type="dxa" w:w="2016"/>
          </w:tcPr>
          <w:p>
            <w:r/>
            <w:r>
              <w:rPr>
                <w:rFonts w:ascii="Times New Roman" w:hAnsi="Times New Roman"/>
                <w:color w:val="333333"/>
                <w:sz w:val="22"/>
              </w:rPr>
              <w:t>List supported languages with codes</w:t>
            </w:r>
          </w:p>
        </w:tc>
      </w:tr>
    </w:tbl>
    <w:p>
      <w:pPr>
        <w:pStyle w:val="Heading3"/>
      </w:pPr>
      <w:r>
        <w:rPr>
          <w:rFonts w:ascii="Times New Roman" w:hAnsi="Times New Roman"/>
          <w:b/>
          <w:color w:val="4A86C8"/>
          <w:sz w:val="26"/>
        </w:rPr>
        <w:t>8.2.8 Emergency, Vendors, Domestic Help, Amenities</w:t>
      </w:r>
    </w:p>
    <w:p>
      <w:pPr>
        <w:spacing w:before="200" w:after="80"/>
        <w:jc w:val="left"/>
      </w:pPr>
      <w:r>
        <w:rPr>
          <w:rFonts w:ascii="Times New Roman" w:hAnsi="Times New Roman"/>
          <w:b/>
          <w:i/>
          <w:color w:val="333333"/>
          <w:sz w:val="22"/>
        </w:rPr>
        <w:t>Table 8.8: Remaining API Endpoints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Method</w:t>
            </w:r>
          </w:p>
        </w:tc>
        <w:tc>
          <w:tcPr>
            <w:tcW w:type="dxa" w:w="2016"/>
            <w:shd w:fill="BDD7EE" w:val="clear"/>
          </w:tcPr>
          <w:p>
            <w:r/>
            <w:r>
              <w:rPr>
                <w:rFonts w:ascii="Times New Roman" w:hAnsi="Times New Roman"/>
                <w:b/>
                <w:sz w:val="22"/>
              </w:rPr>
              <w:t>Path</w:t>
            </w:r>
          </w:p>
        </w:tc>
        <w:tc>
          <w:tcPr>
            <w:tcW w:type="dxa" w:w="2016"/>
            <w:shd w:fill="BDD7EE" w:val="clear"/>
          </w:tcPr>
          <w:p>
            <w:r/>
            <w:r>
              <w:rPr>
                <w:rFonts w:ascii="Times New Roman" w:hAnsi="Times New Roman"/>
                <w:b/>
                <w:sz w:val="22"/>
              </w:rPr>
              <w:t>Auth</w:t>
            </w:r>
          </w:p>
        </w:tc>
        <w:tc>
          <w:tcPr>
            <w:tcW w:type="dxa" w:w="2016"/>
            <w:shd w:fill="BDD7EE" w:val="clear"/>
          </w:tcPr>
          <w:p>
            <w:r/>
            <w:r>
              <w:rPr>
                <w:rFonts w:ascii="Times New Roman" w:hAnsi="Times New Roman"/>
                <w:b/>
                <w:sz w:val="22"/>
              </w:rPr>
              <w:t>Role</w:t>
            </w:r>
          </w:p>
        </w:tc>
        <w:tc>
          <w:tcPr>
            <w:tcW w:type="dxa" w:w="2016"/>
            <w:shd w:fill="BDD7EE" w:val="clear"/>
          </w:tcPr>
          <w:p>
            <w:r/>
            <w:r>
              <w:rPr>
                <w:rFonts w:ascii="Times New Roman" w:hAnsi="Times New Roman"/>
                <w:b/>
                <w:sz w:val="22"/>
              </w:rPr>
              <w:t>Description</w:t>
            </w:r>
          </w:p>
        </w:tc>
      </w:tr>
      <w:tr>
        <w:tc>
          <w:tcPr>
            <w:tcW w:type="dxa" w:w="2016"/>
          </w:tcPr>
          <w:p>
            <w:r/>
            <w:r>
              <w:rPr>
                <w:rFonts w:ascii="Times New Roman" w:hAnsi="Times New Roman"/>
                <w:color w:val="333333"/>
                <w:sz w:val="22"/>
              </w:rPr>
              <w:t>POST</w:t>
            </w:r>
          </w:p>
        </w:tc>
        <w:tc>
          <w:tcPr>
            <w:tcW w:type="dxa" w:w="2016"/>
          </w:tcPr>
          <w:p>
            <w:r/>
            <w:r>
              <w:rPr>
                <w:rFonts w:ascii="Times New Roman" w:hAnsi="Times New Roman"/>
                <w:color w:val="333333"/>
                <w:sz w:val="22"/>
              </w:rPr>
              <w:t>/sos/trigger</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Any Member</w:t>
            </w:r>
          </w:p>
        </w:tc>
        <w:tc>
          <w:tcPr>
            <w:tcW w:type="dxa" w:w="2016"/>
          </w:tcPr>
          <w:p>
            <w:r/>
            <w:r>
              <w:rPr>
                <w:rFonts w:ascii="Times New Roman" w:hAnsi="Times New Roman"/>
                <w:color w:val="333333"/>
                <w:sz w:val="22"/>
              </w:rPr>
              <w:t>Trigger SOS alert (type: medical/fire/security)</w:t>
            </w:r>
          </w:p>
        </w:tc>
      </w:tr>
      <w:tr>
        <w:tc>
          <w:tcPr>
            <w:tcW w:type="dxa" w:w="2016"/>
            <w:shd w:fill="F2F7FB" w:val="clear"/>
          </w:tcPr>
          <w:p>
            <w:r/>
            <w:r>
              <w:rPr>
                <w:rFonts w:ascii="Times New Roman" w:hAnsi="Times New Roman"/>
                <w:color w:val="333333"/>
                <w:sz w:val="22"/>
              </w:rPr>
              <w:t>GET</w:t>
            </w:r>
          </w:p>
        </w:tc>
        <w:tc>
          <w:tcPr>
            <w:tcW w:type="dxa" w:w="2016"/>
            <w:shd w:fill="F2F7FB" w:val="clear"/>
          </w:tcPr>
          <w:p>
            <w:r/>
            <w:r>
              <w:rPr>
                <w:rFonts w:ascii="Times New Roman" w:hAnsi="Times New Roman"/>
                <w:color w:val="333333"/>
                <w:sz w:val="22"/>
              </w:rPr>
              <w:t>/sos/alerts</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Admin</w:t>
            </w:r>
          </w:p>
        </w:tc>
        <w:tc>
          <w:tcPr>
            <w:tcW w:type="dxa" w:w="2016"/>
            <w:shd w:fill="F2F7FB" w:val="clear"/>
          </w:tcPr>
          <w:p>
            <w:r/>
            <w:r>
              <w:rPr>
                <w:rFonts w:ascii="Times New Roman" w:hAnsi="Times New Roman"/>
                <w:color w:val="333333"/>
                <w:sz w:val="22"/>
              </w:rPr>
              <w:t>List SOS alerts for society</w:t>
            </w:r>
          </w:p>
        </w:tc>
      </w:tr>
      <w:tr>
        <w:tc>
          <w:tcPr>
            <w:tcW w:type="dxa" w:w="2016"/>
          </w:tcPr>
          <w:p>
            <w:r/>
            <w:r>
              <w:rPr>
                <w:rFonts w:ascii="Times New Roman" w:hAnsi="Times New Roman"/>
                <w:color w:val="333333"/>
                <w:sz w:val="22"/>
              </w:rPr>
              <w:t>PUT</w:t>
            </w:r>
          </w:p>
        </w:tc>
        <w:tc>
          <w:tcPr>
            <w:tcW w:type="dxa" w:w="2016"/>
          </w:tcPr>
          <w:p>
            <w:r/>
            <w:r>
              <w:rPr>
                <w:rFonts w:ascii="Times New Roman" w:hAnsi="Times New Roman"/>
                <w:color w:val="333333"/>
                <w:sz w:val="22"/>
              </w:rPr>
              <w:t>/sos/alerts/:id/resolve</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Admin</w:t>
            </w:r>
          </w:p>
        </w:tc>
        <w:tc>
          <w:tcPr>
            <w:tcW w:type="dxa" w:w="2016"/>
          </w:tcPr>
          <w:p>
            <w:r/>
            <w:r>
              <w:rPr>
                <w:rFonts w:ascii="Times New Roman" w:hAnsi="Times New Roman"/>
                <w:color w:val="333333"/>
                <w:sz w:val="22"/>
              </w:rPr>
              <w:t>Mark SOS as resolved</w:t>
            </w:r>
          </w:p>
        </w:tc>
      </w:tr>
      <w:tr>
        <w:tc>
          <w:tcPr>
            <w:tcW w:type="dxa" w:w="2016"/>
            <w:shd w:fill="F2F7FB" w:val="clear"/>
          </w:tcPr>
          <w:p>
            <w:r/>
            <w:r>
              <w:rPr>
                <w:rFonts w:ascii="Times New Roman" w:hAnsi="Times New Roman"/>
                <w:color w:val="333333"/>
                <w:sz w:val="22"/>
              </w:rPr>
              <w:t>GET</w:t>
            </w:r>
          </w:p>
        </w:tc>
        <w:tc>
          <w:tcPr>
            <w:tcW w:type="dxa" w:w="2016"/>
            <w:shd w:fill="F2F7FB" w:val="clear"/>
          </w:tcPr>
          <w:p>
            <w:r/>
            <w:r>
              <w:rPr>
                <w:rFonts w:ascii="Times New Roman" w:hAnsi="Times New Roman"/>
                <w:color w:val="333333"/>
                <w:sz w:val="22"/>
              </w:rPr>
              <w:t>/emergency-contacts</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Member</w:t>
            </w:r>
          </w:p>
        </w:tc>
        <w:tc>
          <w:tcPr>
            <w:tcW w:type="dxa" w:w="2016"/>
            <w:shd w:fill="F2F7FB" w:val="clear"/>
          </w:tcPr>
          <w:p>
            <w:r/>
            <w:r>
              <w:rPr>
                <w:rFonts w:ascii="Times New Roman" w:hAnsi="Times New Roman"/>
                <w:color w:val="333333"/>
                <w:sz w:val="22"/>
              </w:rPr>
              <w:t>List emergency contacts</w:t>
            </w:r>
          </w:p>
        </w:tc>
      </w:tr>
      <w:tr>
        <w:tc>
          <w:tcPr>
            <w:tcW w:type="dxa" w:w="2016"/>
          </w:tcPr>
          <w:p>
            <w:r/>
            <w:r>
              <w:rPr>
                <w:rFonts w:ascii="Times New Roman" w:hAnsi="Times New Roman"/>
                <w:color w:val="333333"/>
                <w:sz w:val="22"/>
              </w:rPr>
              <w:t>POST</w:t>
            </w:r>
          </w:p>
        </w:tc>
        <w:tc>
          <w:tcPr>
            <w:tcW w:type="dxa" w:w="2016"/>
          </w:tcPr>
          <w:p>
            <w:r/>
            <w:r>
              <w:rPr>
                <w:rFonts w:ascii="Times New Roman" w:hAnsi="Times New Roman"/>
                <w:color w:val="333333"/>
                <w:sz w:val="22"/>
              </w:rPr>
              <w:t>/emergency-contacts</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Admin</w:t>
            </w:r>
          </w:p>
        </w:tc>
        <w:tc>
          <w:tcPr>
            <w:tcW w:type="dxa" w:w="2016"/>
          </w:tcPr>
          <w:p>
            <w:r/>
            <w:r>
              <w:rPr>
                <w:rFonts w:ascii="Times New Roman" w:hAnsi="Times New Roman"/>
                <w:color w:val="333333"/>
                <w:sz w:val="22"/>
              </w:rPr>
              <w:t>Add emergency contact</w:t>
            </w:r>
          </w:p>
        </w:tc>
      </w:tr>
      <w:tr>
        <w:tc>
          <w:tcPr>
            <w:tcW w:type="dxa" w:w="2016"/>
            <w:shd w:fill="F2F7FB" w:val="clear"/>
          </w:tcPr>
          <w:p>
            <w:r/>
            <w:r>
              <w:rPr>
                <w:rFonts w:ascii="Times New Roman" w:hAnsi="Times New Roman"/>
                <w:color w:val="333333"/>
                <w:sz w:val="22"/>
              </w:rPr>
              <w:t>GET</w:t>
            </w:r>
          </w:p>
        </w:tc>
        <w:tc>
          <w:tcPr>
            <w:tcW w:type="dxa" w:w="2016"/>
            <w:shd w:fill="F2F7FB" w:val="clear"/>
          </w:tcPr>
          <w:p>
            <w:r/>
            <w:r>
              <w:rPr>
                <w:rFonts w:ascii="Times New Roman" w:hAnsi="Times New Roman"/>
                <w:color w:val="333333"/>
                <w:sz w:val="22"/>
              </w:rPr>
              <w:t>/vendors</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Admin</w:t>
            </w:r>
          </w:p>
        </w:tc>
        <w:tc>
          <w:tcPr>
            <w:tcW w:type="dxa" w:w="2016"/>
            <w:shd w:fill="F2F7FB" w:val="clear"/>
          </w:tcPr>
          <w:p>
            <w:r/>
            <w:r>
              <w:rPr>
                <w:rFonts w:ascii="Times New Roman" w:hAnsi="Times New Roman"/>
                <w:color w:val="333333"/>
                <w:sz w:val="22"/>
              </w:rPr>
              <w:t>List vendors by category</w:t>
            </w:r>
          </w:p>
        </w:tc>
      </w:tr>
      <w:tr>
        <w:tc>
          <w:tcPr>
            <w:tcW w:type="dxa" w:w="2016"/>
          </w:tcPr>
          <w:p>
            <w:r/>
            <w:r>
              <w:rPr>
                <w:rFonts w:ascii="Times New Roman" w:hAnsi="Times New Roman"/>
                <w:color w:val="333333"/>
                <w:sz w:val="22"/>
              </w:rPr>
              <w:t>POST</w:t>
            </w:r>
          </w:p>
        </w:tc>
        <w:tc>
          <w:tcPr>
            <w:tcW w:type="dxa" w:w="2016"/>
          </w:tcPr>
          <w:p>
            <w:r/>
            <w:r>
              <w:rPr>
                <w:rFonts w:ascii="Times New Roman" w:hAnsi="Times New Roman"/>
                <w:color w:val="333333"/>
                <w:sz w:val="22"/>
              </w:rPr>
              <w:t>/vendors</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Admin</w:t>
            </w:r>
          </w:p>
        </w:tc>
        <w:tc>
          <w:tcPr>
            <w:tcW w:type="dxa" w:w="2016"/>
          </w:tcPr>
          <w:p>
            <w:r/>
            <w:r>
              <w:rPr>
                <w:rFonts w:ascii="Times New Roman" w:hAnsi="Times New Roman"/>
                <w:color w:val="333333"/>
                <w:sz w:val="22"/>
              </w:rPr>
              <w:t>Add vendor</w:t>
            </w:r>
          </w:p>
        </w:tc>
      </w:tr>
      <w:tr>
        <w:tc>
          <w:tcPr>
            <w:tcW w:type="dxa" w:w="2016"/>
            <w:shd w:fill="F2F7FB" w:val="clear"/>
          </w:tcPr>
          <w:p>
            <w:r/>
            <w:r>
              <w:rPr>
                <w:rFonts w:ascii="Times New Roman" w:hAnsi="Times New Roman"/>
                <w:color w:val="333333"/>
                <w:sz w:val="22"/>
              </w:rPr>
              <w:t>PUT</w:t>
            </w:r>
          </w:p>
        </w:tc>
        <w:tc>
          <w:tcPr>
            <w:tcW w:type="dxa" w:w="2016"/>
            <w:shd w:fill="F2F7FB" w:val="clear"/>
          </w:tcPr>
          <w:p>
            <w:r/>
            <w:r>
              <w:rPr>
                <w:rFonts w:ascii="Times New Roman" w:hAnsi="Times New Roman"/>
                <w:color w:val="333333"/>
                <w:sz w:val="22"/>
              </w:rPr>
              <w:t>/vendors/:id</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Admin</w:t>
            </w:r>
          </w:p>
        </w:tc>
        <w:tc>
          <w:tcPr>
            <w:tcW w:type="dxa" w:w="2016"/>
            <w:shd w:fill="F2F7FB" w:val="clear"/>
          </w:tcPr>
          <w:p>
            <w:r/>
            <w:r>
              <w:rPr>
                <w:rFonts w:ascii="Times New Roman" w:hAnsi="Times New Roman"/>
                <w:color w:val="333333"/>
                <w:sz w:val="22"/>
              </w:rPr>
              <w:t>Update vendor</w:t>
            </w:r>
          </w:p>
        </w:tc>
      </w:tr>
      <w:tr>
        <w:tc>
          <w:tcPr>
            <w:tcW w:type="dxa" w:w="2016"/>
          </w:tcPr>
          <w:p>
            <w:r/>
            <w:r>
              <w:rPr>
                <w:rFonts w:ascii="Times New Roman" w:hAnsi="Times New Roman"/>
                <w:color w:val="333333"/>
                <w:sz w:val="22"/>
              </w:rPr>
              <w:t>GET</w:t>
            </w:r>
          </w:p>
        </w:tc>
        <w:tc>
          <w:tcPr>
            <w:tcW w:type="dxa" w:w="2016"/>
          </w:tcPr>
          <w:p>
            <w:r/>
            <w:r>
              <w:rPr>
                <w:rFonts w:ascii="Times New Roman" w:hAnsi="Times New Roman"/>
                <w:color w:val="333333"/>
                <w:sz w:val="22"/>
              </w:rPr>
              <w:t>/domestic-help</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Resident</w:t>
            </w:r>
          </w:p>
        </w:tc>
        <w:tc>
          <w:tcPr>
            <w:tcW w:type="dxa" w:w="2016"/>
          </w:tcPr>
          <w:p>
            <w:r/>
            <w:r>
              <w:rPr>
                <w:rFonts w:ascii="Times New Roman" w:hAnsi="Times New Roman"/>
                <w:color w:val="333333"/>
                <w:sz w:val="22"/>
              </w:rPr>
              <w:t>List domestic help for my flat</w:t>
            </w:r>
          </w:p>
        </w:tc>
      </w:tr>
      <w:tr>
        <w:tc>
          <w:tcPr>
            <w:tcW w:type="dxa" w:w="2016"/>
            <w:shd w:fill="F2F7FB" w:val="clear"/>
          </w:tcPr>
          <w:p>
            <w:r/>
            <w:r>
              <w:rPr>
                <w:rFonts w:ascii="Times New Roman" w:hAnsi="Times New Roman"/>
                <w:color w:val="333333"/>
                <w:sz w:val="22"/>
              </w:rPr>
              <w:t>POST</w:t>
            </w:r>
          </w:p>
        </w:tc>
        <w:tc>
          <w:tcPr>
            <w:tcW w:type="dxa" w:w="2016"/>
            <w:shd w:fill="F2F7FB" w:val="clear"/>
          </w:tcPr>
          <w:p>
            <w:r/>
            <w:r>
              <w:rPr>
                <w:rFonts w:ascii="Times New Roman" w:hAnsi="Times New Roman"/>
                <w:color w:val="333333"/>
                <w:sz w:val="22"/>
              </w:rPr>
              <w:t>/domestic-help</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Resident</w:t>
            </w:r>
          </w:p>
        </w:tc>
        <w:tc>
          <w:tcPr>
            <w:tcW w:type="dxa" w:w="2016"/>
            <w:shd w:fill="F2F7FB" w:val="clear"/>
          </w:tcPr>
          <w:p>
            <w:r/>
            <w:r>
              <w:rPr>
                <w:rFonts w:ascii="Times New Roman" w:hAnsi="Times New Roman"/>
                <w:color w:val="333333"/>
                <w:sz w:val="22"/>
              </w:rPr>
              <w:t>Register domestic help</w:t>
            </w:r>
          </w:p>
        </w:tc>
      </w:tr>
      <w:tr>
        <w:tc>
          <w:tcPr>
            <w:tcW w:type="dxa" w:w="2016"/>
          </w:tcPr>
          <w:p>
            <w:r/>
            <w:r>
              <w:rPr>
                <w:rFonts w:ascii="Times New Roman" w:hAnsi="Times New Roman"/>
                <w:color w:val="333333"/>
                <w:sz w:val="22"/>
              </w:rPr>
              <w:t>GET</w:t>
            </w:r>
          </w:p>
        </w:tc>
        <w:tc>
          <w:tcPr>
            <w:tcW w:type="dxa" w:w="2016"/>
          </w:tcPr>
          <w:p>
            <w:r/>
            <w:r>
              <w:rPr>
                <w:rFonts w:ascii="Times New Roman" w:hAnsi="Times New Roman"/>
                <w:color w:val="333333"/>
                <w:sz w:val="22"/>
              </w:rPr>
              <w:t>/domestic-help/:id/attendance</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Resident</w:t>
            </w:r>
          </w:p>
        </w:tc>
        <w:tc>
          <w:tcPr>
            <w:tcW w:type="dxa" w:w="2016"/>
          </w:tcPr>
          <w:p>
            <w:r/>
            <w:r>
              <w:rPr>
                <w:rFonts w:ascii="Times New Roman" w:hAnsi="Times New Roman"/>
                <w:color w:val="333333"/>
                <w:sz w:val="22"/>
              </w:rPr>
              <w:t>Attendance calendar for help</w:t>
            </w:r>
          </w:p>
        </w:tc>
      </w:tr>
      <w:tr>
        <w:tc>
          <w:tcPr>
            <w:tcW w:type="dxa" w:w="2016"/>
            <w:shd w:fill="F2F7FB" w:val="clear"/>
          </w:tcPr>
          <w:p>
            <w:r/>
            <w:r>
              <w:rPr>
                <w:rFonts w:ascii="Times New Roman" w:hAnsi="Times New Roman"/>
                <w:color w:val="333333"/>
                <w:sz w:val="22"/>
              </w:rPr>
              <w:t>GET</w:t>
            </w:r>
          </w:p>
        </w:tc>
        <w:tc>
          <w:tcPr>
            <w:tcW w:type="dxa" w:w="2016"/>
            <w:shd w:fill="F2F7FB" w:val="clear"/>
          </w:tcPr>
          <w:p>
            <w:r/>
            <w:r>
              <w:rPr>
                <w:rFonts w:ascii="Times New Roman" w:hAnsi="Times New Roman"/>
                <w:color w:val="333333"/>
                <w:sz w:val="22"/>
              </w:rPr>
              <w:t>/amenities</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Member</w:t>
            </w:r>
          </w:p>
        </w:tc>
        <w:tc>
          <w:tcPr>
            <w:tcW w:type="dxa" w:w="2016"/>
            <w:shd w:fill="F2F7FB" w:val="clear"/>
          </w:tcPr>
          <w:p>
            <w:r/>
            <w:r>
              <w:rPr>
                <w:rFonts w:ascii="Times New Roman" w:hAnsi="Times New Roman"/>
                <w:color w:val="333333"/>
                <w:sz w:val="22"/>
              </w:rPr>
              <w:t>List amenities</w:t>
            </w:r>
          </w:p>
        </w:tc>
      </w:tr>
      <w:tr>
        <w:tc>
          <w:tcPr>
            <w:tcW w:type="dxa" w:w="2016"/>
          </w:tcPr>
          <w:p>
            <w:r/>
            <w:r>
              <w:rPr>
                <w:rFonts w:ascii="Times New Roman" w:hAnsi="Times New Roman"/>
                <w:color w:val="333333"/>
                <w:sz w:val="22"/>
              </w:rPr>
              <w:t>POST</w:t>
            </w:r>
          </w:p>
        </w:tc>
        <w:tc>
          <w:tcPr>
            <w:tcW w:type="dxa" w:w="2016"/>
          </w:tcPr>
          <w:p>
            <w:r/>
            <w:r>
              <w:rPr>
                <w:rFonts w:ascii="Times New Roman" w:hAnsi="Times New Roman"/>
                <w:color w:val="333333"/>
                <w:sz w:val="22"/>
              </w:rPr>
              <w:t>/amenities/:id/book</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Resident</w:t>
            </w:r>
          </w:p>
        </w:tc>
        <w:tc>
          <w:tcPr>
            <w:tcW w:type="dxa" w:w="2016"/>
          </w:tcPr>
          <w:p>
            <w:r/>
            <w:r>
              <w:rPr>
                <w:rFonts w:ascii="Times New Roman" w:hAnsi="Times New Roman"/>
                <w:color w:val="333333"/>
                <w:sz w:val="22"/>
              </w:rPr>
              <w:t>Book amenity slot</w:t>
            </w:r>
          </w:p>
        </w:tc>
      </w:tr>
      <w:tr>
        <w:tc>
          <w:tcPr>
            <w:tcW w:type="dxa" w:w="2016"/>
            <w:shd w:fill="F2F7FB" w:val="clear"/>
          </w:tcPr>
          <w:p>
            <w:r/>
            <w:r>
              <w:rPr>
                <w:rFonts w:ascii="Times New Roman" w:hAnsi="Times New Roman"/>
                <w:color w:val="333333"/>
                <w:sz w:val="22"/>
              </w:rPr>
              <w:t>GET</w:t>
            </w:r>
          </w:p>
        </w:tc>
        <w:tc>
          <w:tcPr>
            <w:tcW w:type="dxa" w:w="2016"/>
            <w:shd w:fill="F2F7FB" w:val="clear"/>
          </w:tcPr>
          <w:p>
            <w:r/>
            <w:r>
              <w:rPr>
                <w:rFonts w:ascii="Times New Roman" w:hAnsi="Times New Roman"/>
                <w:color w:val="333333"/>
                <w:sz w:val="22"/>
              </w:rPr>
              <w:t>/amenities/:id/availability</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Member</w:t>
            </w:r>
          </w:p>
        </w:tc>
        <w:tc>
          <w:tcPr>
            <w:tcW w:type="dxa" w:w="2016"/>
            <w:shd w:fill="F2F7FB" w:val="clear"/>
          </w:tcPr>
          <w:p>
            <w:r/>
            <w:r>
              <w:rPr>
                <w:rFonts w:ascii="Times New Roman" w:hAnsi="Times New Roman"/>
                <w:color w:val="333333"/>
                <w:sz w:val="22"/>
              </w:rPr>
              <w:t>Check available time slots</w:t>
            </w:r>
          </w:p>
        </w:tc>
      </w:tr>
      <w:tr>
        <w:tc>
          <w:tcPr>
            <w:tcW w:type="dxa" w:w="2016"/>
          </w:tcPr>
          <w:p>
            <w:r/>
            <w:r>
              <w:rPr>
                <w:rFonts w:ascii="Times New Roman" w:hAnsi="Times New Roman"/>
                <w:color w:val="333333"/>
                <w:sz w:val="22"/>
              </w:rPr>
              <w:t>GET</w:t>
            </w:r>
          </w:p>
        </w:tc>
        <w:tc>
          <w:tcPr>
            <w:tcW w:type="dxa" w:w="2016"/>
          </w:tcPr>
          <w:p>
            <w:r/>
            <w:r>
              <w:rPr>
                <w:rFonts w:ascii="Times New Roman" w:hAnsi="Times New Roman"/>
                <w:color w:val="333333"/>
                <w:sz w:val="22"/>
              </w:rPr>
              <w:t>/my-bookings</w:t>
            </w:r>
          </w:p>
        </w:tc>
        <w:tc>
          <w:tcPr>
            <w:tcW w:type="dxa" w:w="2016"/>
          </w:tcPr>
          <w:p>
            <w:r/>
            <w:r>
              <w:rPr>
                <w:rFonts w:ascii="Times New Roman" w:hAnsi="Times New Roman"/>
                <w:color w:val="333333"/>
                <w:sz w:val="22"/>
              </w:rPr>
              <w:t>JWT</w:t>
            </w:r>
          </w:p>
        </w:tc>
        <w:tc>
          <w:tcPr>
            <w:tcW w:type="dxa" w:w="2016"/>
          </w:tcPr>
          <w:p>
            <w:r/>
            <w:r>
              <w:rPr>
                <w:rFonts w:ascii="Times New Roman" w:hAnsi="Times New Roman"/>
                <w:color w:val="333333"/>
                <w:sz w:val="22"/>
              </w:rPr>
              <w:t>Resident</w:t>
            </w:r>
          </w:p>
        </w:tc>
        <w:tc>
          <w:tcPr>
            <w:tcW w:type="dxa" w:w="2016"/>
          </w:tcPr>
          <w:p>
            <w:r/>
            <w:r>
              <w:rPr>
                <w:rFonts w:ascii="Times New Roman" w:hAnsi="Times New Roman"/>
                <w:color w:val="333333"/>
                <w:sz w:val="22"/>
              </w:rPr>
              <w:t>List my amenity bookings</w:t>
            </w:r>
          </w:p>
        </w:tc>
      </w:tr>
      <w:tr>
        <w:tc>
          <w:tcPr>
            <w:tcW w:type="dxa" w:w="2016"/>
            <w:shd w:fill="F2F7FB" w:val="clear"/>
          </w:tcPr>
          <w:p>
            <w:r/>
            <w:r>
              <w:rPr>
                <w:rFonts w:ascii="Times New Roman" w:hAnsi="Times New Roman"/>
                <w:color w:val="333333"/>
                <w:sz w:val="22"/>
              </w:rPr>
              <w:t>DELETE</w:t>
            </w:r>
          </w:p>
        </w:tc>
        <w:tc>
          <w:tcPr>
            <w:tcW w:type="dxa" w:w="2016"/>
            <w:shd w:fill="F2F7FB" w:val="clear"/>
          </w:tcPr>
          <w:p>
            <w:r/>
            <w:r>
              <w:rPr>
                <w:rFonts w:ascii="Times New Roman" w:hAnsi="Times New Roman"/>
                <w:color w:val="333333"/>
                <w:sz w:val="22"/>
              </w:rPr>
              <w:t>/bookings/:id</w:t>
            </w:r>
          </w:p>
        </w:tc>
        <w:tc>
          <w:tcPr>
            <w:tcW w:type="dxa" w:w="2016"/>
            <w:shd w:fill="F2F7FB" w:val="clear"/>
          </w:tcPr>
          <w:p>
            <w:r/>
            <w:r>
              <w:rPr>
                <w:rFonts w:ascii="Times New Roman" w:hAnsi="Times New Roman"/>
                <w:color w:val="333333"/>
                <w:sz w:val="22"/>
              </w:rPr>
              <w:t>JWT</w:t>
            </w:r>
          </w:p>
        </w:tc>
        <w:tc>
          <w:tcPr>
            <w:tcW w:type="dxa" w:w="2016"/>
            <w:shd w:fill="F2F7FB" w:val="clear"/>
          </w:tcPr>
          <w:p>
            <w:r/>
            <w:r>
              <w:rPr>
                <w:rFonts w:ascii="Times New Roman" w:hAnsi="Times New Roman"/>
                <w:color w:val="333333"/>
                <w:sz w:val="22"/>
              </w:rPr>
              <w:t>Resident</w:t>
            </w:r>
          </w:p>
        </w:tc>
        <w:tc>
          <w:tcPr>
            <w:tcW w:type="dxa" w:w="2016"/>
            <w:shd w:fill="F2F7FB" w:val="clear"/>
          </w:tcPr>
          <w:p>
            <w:r/>
            <w:r>
              <w:rPr>
                <w:rFonts w:ascii="Times New Roman" w:hAnsi="Times New Roman"/>
                <w:color w:val="333333"/>
                <w:sz w:val="22"/>
              </w:rPr>
              <w:t>Cancel booking</w:t>
            </w:r>
          </w:p>
        </w:tc>
      </w:tr>
    </w:tbl>
    <w:p>
      <w:r>
        <w:br w:type="page"/>
      </w:r>
    </w:p>
    <w:p>
      <w:pPr>
        <w:pStyle w:val="Heading1"/>
      </w:pPr>
      <w:r>
        <w:rPr>
          <w:rFonts w:ascii="Times New Roman" w:hAnsi="Times New Roman"/>
          <w:b/>
          <w:color w:val="1A3C5E"/>
          <w:sz w:val="30"/>
        </w:rPr>
        <w:t>9. React Native Mobile App — Complete Technical Design</w:t>
      </w:r>
    </w:p>
    <w:p>
      <w:pPr>
        <w:pStyle w:val="Heading2"/>
      </w:pPr>
      <w:r>
        <w:rPr>
          <w:rFonts w:ascii="Times New Roman" w:hAnsi="Times New Roman"/>
          <w:b/>
          <w:color w:val="2E75B6"/>
          <w:sz w:val="28"/>
        </w:rPr>
        <w:t>9.1 App Size Budget</w:t>
      </w:r>
    </w:p>
    <w:p>
      <w:pPr>
        <w:spacing w:before="200" w:after="80"/>
        <w:jc w:val="left"/>
      </w:pPr>
      <w:r>
        <w:rPr>
          <w:rFonts w:ascii="Times New Roman" w:hAnsi="Times New Roman"/>
          <w:b/>
          <w:i/>
          <w:color w:val="333333"/>
          <w:sz w:val="22"/>
        </w:rPr>
        <w:t>Table 9.1: APK Size Budget</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60"/>
        <w:gridCol w:w="3360"/>
        <w:gridCol w:w="3360"/>
      </w:tblGrid>
      <w:tr>
        <w:tc>
          <w:tcPr>
            <w:tcW w:type="dxa" w:w="3360"/>
            <w:shd w:fill="BDD7EE" w:val="clear"/>
          </w:tcPr>
          <w:p>
            <w:r/>
            <w:r>
              <w:rPr>
                <w:rFonts w:ascii="Times New Roman" w:hAnsi="Times New Roman"/>
                <w:b/>
                <w:sz w:val="22"/>
              </w:rPr>
              <w:t>Component</w:t>
            </w:r>
          </w:p>
        </w:tc>
        <w:tc>
          <w:tcPr>
            <w:tcW w:type="dxa" w:w="3360"/>
            <w:shd w:fill="BDD7EE" w:val="clear"/>
          </w:tcPr>
          <w:p>
            <w:r/>
            <w:r>
              <w:rPr>
                <w:rFonts w:ascii="Times New Roman" w:hAnsi="Times New Roman"/>
                <w:b/>
                <w:sz w:val="22"/>
              </w:rPr>
              <w:t>Size</w:t>
            </w:r>
          </w:p>
        </w:tc>
        <w:tc>
          <w:tcPr>
            <w:tcW w:type="dxa" w:w="3360"/>
            <w:shd w:fill="BDD7EE" w:val="clear"/>
          </w:tcPr>
          <w:p>
            <w:r/>
            <w:r>
              <w:rPr>
                <w:rFonts w:ascii="Times New Roman" w:hAnsi="Times New Roman"/>
                <w:b/>
                <w:sz w:val="22"/>
              </w:rPr>
              <w:t>Optimization</w:t>
            </w:r>
          </w:p>
        </w:tc>
      </w:tr>
      <w:tr>
        <w:tc>
          <w:tcPr>
            <w:tcW w:type="dxa" w:w="3360"/>
          </w:tcPr>
          <w:p>
            <w:r/>
            <w:r>
              <w:rPr>
                <w:rFonts w:ascii="Times New Roman" w:hAnsi="Times New Roman"/>
                <w:color w:val="333333"/>
                <w:sz w:val="22"/>
              </w:rPr>
              <w:t>React Native + Hermes</w:t>
            </w:r>
          </w:p>
        </w:tc>
        <w:tc>
          <w:tcPr>
            <w:tcW w:type="dxa" w:w="3360"/>
          </w:tcPr>
          <w:p>
            <w:r/>
            <w:r>
              <w:rPr>
                <w:rFonts w:ascii="Times New Roman" w:hAnsi="Times New Roman"/>
                <w:color w:val="333333"/>
                <w:sz w:val="22"/>
              </w:rPr>
              <w:t>3.5 MB</w:t>
            </w:r>
          </w:p>
        </w:tc>
        <w:tc>
          <w:tcPr>
            <w:tcW w:type="dxa" w:w="3360"/>
          </w:tcPr>
          <w:p>
            <w:r/>
            <w:r>
              <w:rPr>
                <w:rFonts w:ascii="Times New Roman" w:hAnsi="Times New Roman"/>
                <w:color w:val="333333"/>
                <w:sz w:val="22"/>
              </w:rPr>
              <w:t>Hermes bytecode, tree-shaking, split APK per arch</w:t>
            </w:r>
          </w:p>
        </w:tc>
      </w:tr>
      <w:tr>
        <w:tc>
          <w:tcPr>
            <w:tcW w:type="dxa" w:w="3360"/>
            <w:shd w:fill="F2F7FB" w:val="clear"/>
          </w:tcPr>
          <w:p>
            <w:r/>
            <w:r>
              <w:rPr>
                <w:rFonts w:ascii="Times New Roman" w:hAnsi="Times New Roman"/>
                <w:color w:val="333333"/>
                <w:sz w:val="22"/>
              </w:rPr>
              <w:t>Expo managed libraries</w:t>
            </w:r>
          </w:p>
        </w:tc>
        <w:tc>
          <w:tcPr>
            <w:tcW w:type="dxa" w:w="3360"/>
            <w:shd w:fill="F2F7FB" w:val="clear"/>
          </w:tcPr>
          <w:p>
            <w:r/>
            <w:r>
              <w:rPr>
                <w:rFonts w:ascii="Times New Roman" w:hAnsi="Times New Roman"/>
                <w:color w:val="333333"/>
                <w:sz w:val="22"/>
              </w:rPr>
              <w:t>1.5 MB</w:t>
            </w:r>
          </w:p>
        </w:tc>
        <w:tc>
          <w:tcPr>
            <w:tcW w:type="dxa" w:w="3360"/>
            <w:shd w:fill="F2F7FB" w:val="clear"/>
          </w:tcPr>
          <w:p>
            <w:r/>
            <w:r>
              <w:rPr>
                <w:rFonts w:ascii="Times New Roman" w:hAnsi="Times New Roman"/>
                <w:color w:val="333333"/>
                <w:sz w:val="22"/>
              </w:rPr>
              <w:t>Only import used modules, no unused Expo packages</w:t>
            </w:r>
          </w:p>
        </w:tc>
      </w:tr>
      <w:tr>
        <w:tc>
          <w:tcPr>
            <w:tcW w:type="dxa" w:w="3360"/>
          </w:tcPr>
          <w:p>
            <w:r/>
            <w:r>
              <w:rPr>
                <w:rFonts w:ascii="Times New Roman" w:hAnsi="Times New Roman"/>
                <w:color w:val="333333"/>
                <w:sz w:val="22"/>
              </w:rPr>
              <w:t>App code (JS bundle)</w:t>
            </w:r>
          </w:p>
        </w:tc>
        <w:tc>
          <w:tcPr>
            <w:tcW w:type="dxa" w:w="3360"/>
          </w:tcPr>
          <w:p>
            <w:r/>
            <w:r>
              <w:rPr>
                <w:rFonts w:ascii="Times New Roman" w:hAnsi="Times New Roman"/>
                <w:color w:val="333333"/>
                <w:sz w:val="22"/>
              </w:rPr>
              <w:t>1.0 MB</w:t>
            </w:r>
          </w:p>
        </w:tc>
        <w:tc>
          <w:tcPr>
            <w:tcW w:type="dxa" w:w="3360"/>
          </w:tcPr>
          <w:p>
            <w:r/>
            <w:r>
              <w:rPr>
                <w:rFonts w:ascii="Times New Roman" w:hAnsi="Times New Roman"/>
                <w:color w:val="333333"/>
                <w:sz w:val="22"/>
              </w:rPr>
              <w:t>Code splitting, lazy loading screens, ProGuard</w:t>
            </w:r>
          </w:p>
        </w:tc>
      </w:tr>
      <w:tr>
        <w:tc>
          <w:tcPr>
            <w:tcW w:type="dxa" w:w="3360"/>
            <w:shd w:fill="F2F7FB" w:val="clear"/>
          </w:tcPr>
          <w:p>
            <w:r/>
            <w:r>
              <w:rPr>
                <w:rFonts w:ascii="Times New Roman" w:hAnsi="Times New Roman"/>
                <w:color w:val="333333"/>
                <w:sz w:val="22"/>
              </w:rPr>
              <w:t>WatermelonDB (SQLite)</w:t>
            </w:r>
          </w:p>
        </w:tc>
        <w:tc>
          <w:tcPr>
            <w:tcW w:type="dxa" w:w="3360"/>
            <w:shd w:fill="F2F7FB" w:val="clear"/>
          </w:tcPr>
          <w:p>
            <w:r/>
            <w:r>
              <w:rPr>
                <w:rFonts w:ascii="Times New Roman" w:hAnsi="Times New Roman"/>
                <w:color w:val="333333"/>
                <w:sz w:val="22"/>
              </w:rPr>
              <w:t>0.8 MB</w:t>
            </w:r>
          </w:p>
        </w:tc>
        <w:tc>
          <w:tcPr>
            <w:tcW w:type="dxa" w:w="3360"/>
            <w:shd w:fill="F2F7FB" w:val="clear"/>
          </w:tcPr>
          <w:p>
            <w:r/>
            <w:r>
              <w:rPr>
                <w:rFonts w:ascii="Times New Roman" w:hAnsi="Times New Roman"/>
                <w:color w:val="333333"/>
                <w:sz w:val="22"/>
              </w:rPr>
              <w:t>Native SQLite library, minimal overhead</w:t>
            </w:r>
          </w:p>
        </w:tc>
      </w:tr>
      <w:tr>
        <w:tc>
          <w:tcPr>
            <w:tcW w:type="dxa" w:w="3360"/>
          </w:tcPr>
          <w:p>
            <w:r/>
            <w:r>
              <w:rPr>
                <w:rFonts w:ascii="Times New Roman" w:hAnsi="Times New Roman"/>
                <w:color w:val="333333"/>
                <w:sz w:val="22"/>
              </w:rPr>
              <w:t>i18n (5 languages loaded)</w:t>
            </w:r>
          </w:p>
        </w:tc>
        <w:tc>
          <w:tcPr>
            <w:tcW w:type="dxa" w:w="3360"/>
          </w:tcPr>
          <w:p>
            <w:r/>
            <w:r>
              <w:rPr>
                <w:rFonts w:ascii="Times New Roman" w:hAnsi="Times New Roman"/>
                <w:color w:val="333333"/>
                <w:sz w:val="22"/>
              </w:rPr>
              <w:t>0.3 MB</w:t>
            </w:r>
          </w:p>
        </w:tc>
        <w:tc>
          <w:tcPr>
            <w:tcW w:type="dxa" w:w="3360"/>
          </w:tcPr>
          <w:p>
            <w:r/>
            <w:r>
              <w:rPr>
                <w:rFonts w:ascii="Times New Roman" w:hAnsi="Times New Roman"/>
                <w:color w:val="333333"/>
                <w:sz w:val="22"/>
              </w:rPr>
              <w:t>Lazy-load additional languages on demand</w:t>
            </w:r>
          </w:p>
        </w:tc>
      </w:tr>
      <w:tr>
        <w:tc>
          <w:tcPr>
            <w:tcW w:type="dxa" w:w="3360"/>
            <w:shd w:fill="F2F7FB" w:val="clear"/>
          </w:tcPr>
          <w:p>
            <w:r/>
            <w:r>
              <w:rPr>
                <w:rFonts w:ascii="Times New Roman" w:hAnsi="Times New Roman"/>
                <w:color w:val="333333"/>
                <w:sz w:val="22"/>
              </w:rPr>
              <w:t>Icons (subset)</w:t>
            </w:r>
          </w:p>
        </w:tc>
        <w:tc>
          <w:tcPr>
            <w:tcW w:type="dxa" w:w="3360"/>
            <w:shd w:fill="F2F7FB" w:val="clear"/>
          </w:tcPr>
          <w:p>
            <w:r/>
            <w:r>
              <w:rPr>
                <w:rFonts w:ascii="Times New Roman" w:hAnsi="Times New Roman"/>
                <w:color w:val="333333"/>
                <w:sz w:val="22"/>
              </w:rPr>
              <w:t>0.2 MB</w:t>
            </w:r>
          </w:p>
        </w:tc>
        <w:tc>
          <w:tcPr>
            <w:tcW w:type="dxa" w:w="3360"/>
            <w:shd w:fill="F2F7FB" w:val="clear"/>
          </w:tcPr>
          <w:p>
            <w:r/>
            <w:r>
              <w:rPr>
                <w:rFonts w:ascii="Times New Roman" w:hAnsi="Times New Roman"/>
                <w:color w:val="333333"/>
                <w:sz w:val="22"/>
              </w:rPr>
              <w:t>Only import used icons, not full icon set</w:t>
            </w:r>
          </w:p>
        </w:tc>
      </w:tr>
      <w:tr>
        <w:tc>
          <w:tcPr>
            <w:tcW w:type="dxa" w:w="3360"/>
          </w:tcPr>
          <w:p>
            <w:r/>
            <w:r>
              <w:rPr>
                <w:rFonts w:ascii="Times New Roman" w:hAnsi="Times New Roman"/>
                <w:color w:val="333333"/>
                <w:sz w:val="22"/>
              </w:rPr>
              <w:t>Images/Assets</w:t>
            </w:r>
          </w:p>
        </w:tc>
        <w:tc>
          <w:tcPr>
            <w:tcW w:type="dxa" w:w="3360"/>
          </w:tcPr>
          <w:p>
            <w:r/>
            <w:r>
              <w:rPr>
                <w:rFonts w:ascii="Times New Roman" w:hAnsi="Times New Roman"/>
                <w:color w:val="333333"/>
                <w:sz w:val="22"/>
              </w:rPr>
              <w:t>0.5 MB</w:t>
            </w:r>
          </w:p>
        </w:tc>
        <w:tc>
          <w:tcPr>
            <w:tcW w:type="dxa" w:w="3360"/>
          </w:tcPr>
          <w:p>
            <w:r/>
            <w:r>
              <w:rPr>
                <w:rFonts w:ascii="Times New Roman" w:hAnsi="Times New Roman"/>
                <w:color w:val="333333"/>
                <w:sz w:val="22"/>
              </w:rPr>
              <w:t>WebP format, tiny thumbnails, load full from CDN</w:t>
            </w:r>
          </w:p>
        </w:tc>
      </w:tr>
      <w:tr>
        <w:tc>
          <w:tcPr>
            <w:tcW w:type="dxa" w:w="3360"/>
            <w:shd w:fill="F2F7FB" w:val="clear"/>
          </w:tcPr>
          <w:p>
            <w:r/>
            <w:r>
              <w:rPr>
                <w:rFonts w:ascii="Times New Roman" w:hAnsi="Times New Roman"/>
                <w:color w:val="333333"/>
                <w:sz w:val="22"/>
              </w:rPr>
              <w:t>Other deps</w:t>
            </w:r>
          </w:p>
        </w:tc>
        <w:tc>
          <w:tcPr>
            <w:tcW w:type="dxa" w:w="3360"/>
            <w:shd w:fill="F2F7FB" w:val="clear"/>
          </w:tcPr>
          <w:p>
            <w:r/>
            <w:r>
              <w:rPr>
                <w:rFonts w:ascii="Times New Roman" w:hAnsi="Times New Roman"/>
                <w:color w:val="333333"/>
                <w:sz w:val="22"/>
              </w:rPr>
              <w:t>0.7 MB</w:t>
            </w:r>
          </w:p>
        </w:tc>
        <w:tc>
          <w:tcPr>
            <w:tcW w:type="dxa" w:w="3360"/>
            <w:shd w:fill="F2F7FB" w:val="clear"/>
          </w:tcPr>
          <w:p>
            <w:r/>
            <w:r>
              <w:rPr>
                <w:rFonts w:ascii="Times New Roman" w:hAnsi="Times New Roman"/>
                <w:color w:val="333333"/>
                <w:sz w:val="22"/>
              </w:rPr>
              <w:t>Audit every dependency for size, remove unused</w:t>
            </w:r>
          </w:p>
        </w:tc>
      </w:tr>
      <w:tr>
        <w:tc>
          <w:tcPr>
            <w:tcW w:type="dxa" w:w="3360"/>
          </w:tcPr>
          <w:p>
            <w:r/>
            <w:r>
              <w:rPr>
                <w:rFonts w:ascii="Times New Roman" w:hAnsi="Times New Roman"/>
                <w:color w:val="333333"/>
                <w:sz w:val="22"/>
              </w:rPr>
              <w:t>TOTAL</w:t>
            </w:r>
          </w:p>
        </w:tc>
        <w:tc>
          <w:tcPr>
            <w:tcW w:type="dxa" w:w="3360"/>
          </w:tcPr>
          <w:p>
            <w:r/>
            <w:r>
              <w:rPr>
                <w:rFonts w:ascii="Times New Roman" w:hAnsi="Times New Roman"/>
                <w:color w:val="333333"/>
                <w:sz w:val="22"/>
              </w:rPr>
              <w:t>&lt;8.5 MB</w:t>
            </w:r>
          </w:p>
        </w:tc>
        <w:tc>
          <w:tcPr>
            <w:tcW w:type="dxa" w:w="3360"/>
          </w:tcPr>
          <w:p>
            <w:r/>
            <w:r>
              <w:rPr>
                <w:rFonts w:ascii="Times New Roman" w:hAnsi="Times New Roman"/>
                <w:color w:val="333333"/>
                <w:sz w:val="22"/>
              </w:rPr>
              <w:t>Target: &lt;10 MB APK for arm64-v8a</w:t>
            </w:r>
          </w:p>
        </w:tc>
      </w:tr>
    </w:tbl>
    <w:p>
      <w:pPr>
        <w:pStyle w:val="Heading2"/>
      </w:pPr>
      <w:r>
        <w:rPr>
          <w:rFonts w:ascii="Times New Roman" w:hAnsi="Times New Roman"/>
          <w:b/>
          <w:color w:val="2E75B6"/>
          <w:sz w:val="28"/>
        </w:rPr>
        <w:t>9.2 Screen Architecture</w:t>
      </w:r>
    </w:p>
    <w:p>
      <w:pPr>
        <w:spacing w:before="200" w:after="80"/>
        <w:jc w:val="left"/>
      </w:pPr>
      <w:r>
        <w:rPr>
          <w:rFonts w:ascii="Times New Roman" w:hAnsi="Times New Roman"/>
          <w:b/>
          <w:i/>
          <w:color w:val="333333"/>
          <w:sz w:val="22"/>
        </w:rPr>
        <w:t>Table 9.2: Screen Map</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20"/>
        <w:gridCol w:w="2520"/>
        <w:gridCol w:w="2520"/>
        <w:gridCol w:w="2520"/>
      </w:tblGrid>
      <w:tr>
        <w:tc>
          <w:tcPr>
            <w:tcW w:type="dxa" w:w="2520"/>
            <w:shd w:fill="BDD7EE" w:val="clear"/>
          </w:tcPr>
          <w:p>
            <w:r/>
            <w:r>
              <w:rPr>
                <w:rFonts w:ascii="Times New Roman" w:hAnsi="Times New Roman"/>
                <w:b/>
                <w:sz w:val="22"/>
              </w:rPr>
              <w:t>Screen</w:t>
            </w:r>
          </w:p>
        </w:tc>
        <w:tc>
          <w:tcPr>
            <w:tcW w:type="dxa" w:w="2520"/>
            <w:shd w:fill="BDD7EE" w:val="clear"/>
          </w:tcPr>
          <w:p>
            <w:r/>
            <w:r>
              <w:rPr>
                <w:rFonts w:ascii="Times New Roman" w:hAnsi="Times New Roman"/>
                <w:b/>
                <w:sz w:val="22"/>
              </w:rPr>
              <w:t>Route</w:t>
            </w:r>
          </w:p>
        </w:tc>
        <w:tc>
          <w:tcPr>
            <w:tcW w:type="dxa" w:w="2520"/>
            <w:shd w:fill="BDD7EE" w:val="clear"/>
          </w:tcPr>
          <w:p>
            <w:r/>
            <w:r>
              <w:rPr>
                <w:rFonts w:ascii="Times New Roman" w:hAnsi="Times New Roman"/>
                <w:b/>
                <w:sz w:val="22"/>
              </w:rPr>
              <w:t>Type</w:t>
            </w:r>
          </w:p>
        </w:tc>
        <w:tc>
          <w:tcPr>
            <w:tcW w:type="dxa" w:w="2520"/>
            <w:shd w:fill="BDD7EE" w:val="clear"/>
          </w:tcPr>
          <w:p>
            <w:r/>
            <w:r>
              <w:rPr>
                <w:rFonts w:ascii="Times New Roman" w:hAnsi="Times New Roman"/>
                <w:b/>
                <w:sz w:val="22"/>
              </w:rPr>
              <w:t>Description</w:t>
            </w:r>
          </w:p>
        </w:tc>
      </w:tr>
      <w:tr>
        <w:tc>
          <w:tcPr>
            <w:tcW w:type="dxa" w:w="2520"/>
          </w:tcPr>
          <w:p>
            <w:r/>
            <w:r>
              <w:rPr>
                <w:rFonts w:ascii="Times New Roman" w:hAnsi="Times New Roman"/>
                <w:color w:val="333333"/>
                <w:sz w:val="22"/>
              </w:rPr>
              <w:t>Login</w:t>
            </w:r>
          </w:p>
        </w:tc>
        <w:tc>
          <w:tcPr>
            <w:tcW w:type="dxa" w:w="2520"/>
          </w:tcPr>
          <w:p>
            <w:r/>
            <w:r>
              <w:rPr>
                <w:rFonts w:ascii="Times New Roman" w:hAnsi="Times New Roman"/>
                <w:color w:val="333333"/>
                <w:sz w:val="22"/>
              </w:rPr>
              <w:t>/(auth)/login</w:t>
            </w:r>
          </w:p>
        </w:tc>
        <w:tc>
          <w:tcPr>
            <w:tcW w:type="dxa" w:w="2520"/>
          </w:tcPr>
          <w:p>
            <w:r/>
            <w:r>
              <w:rPr>
                <w:rFonts w:ascii="Times New Roman" w:hAnsi="Times New Roman"/>
                <w:color w:val="333333"/>
                <w:sz w:val="22"/>
              </w:rPr>
              <w:t>Stack</w:t>
            </w:r>
          </w:p>
        </w:tc>
        <w:tc>
          <w:tcPr>
            <w:tcW w:type="dxa" w:w="2520"/>
          </w:tcPr>
          <w:p>
            <w:r/>
            <w:r>
              <w:rPr>
                <w:rFonts w:ascii="Times New Roman" w:hAnsi="Times New Roman"/>
                <w:color w:val="333333"/>
                <w:sz w:val="22"/>
              </w:rPr>
              <w:t>Phone input + OTP verification</w:t>
            </w:r>
          </w:p>
        </w:tc>
      </w:tr>
      <w:tr>
        <w:tc>
          <w:tcPr>
            <w:tcW w:type="dxa" w:w="2520"/>
            <w:shd w:fill="F2F7FB" w:val="clear"/>
          </w:tcPr>
          <w:p>
            <w:r/>
            <w:r>
              <w:rPr>
                <w:rFonts w:ascii="Times New Roman" w:hAnsi="Times New Roman"/>
                <w:color w:val="333333"/>
                <w:sz w:val="22"/>
              </w:rPr>
              <w:t>Onboarding</w:t>
            </w:r>
          </w:p>
        </w:tc>
        <w:tc>
          <w:tcPr>
            <w:tcW w:type="dxa" w:w="2520"/>
            <w:shd w:fill="F2F7FB" w:val="clear"/>
          </w:tcPr>
          <w:p>
            <w:r/>
            <w:r>
              <w:rPr>
                <w:rFonts w:ascii="Times New Roman" w:hAnsi="Times New Roman"/>
                <w:color w:val="333333"/>
                <w:sz w:val="22"/>
              </w:rPr>
              <w:t>/(auth)/onboard</w:t>
            </w:r>
          </w:p>
        </w:tc>
        <w:tc>
          <w:tcPr>
            <w:tcW w:type="dxa" w:w="2520"/>
            <w:shd w:fill="F2F7FB" w:val="clear"/>
          </w:tcPr>
          <w:p>
            <w:r/>
            <w:r>
              <w:rPr>
                <w:rFonts w:ascii="Times New Roman" w:hAnsi="Times New Roman"/>
                <w:color w:val="333333"/>
                <w:sz w:val="22"/>
              </w:rPr>
              <w:t>Stack</w:t>
            </w:r>
          </w:p>
        </w:tc>
        <w:tc>
          <w:tcPr>
            <w:tcW w:type="dxa" w:w="2520"/>
            <w:shd w:fill="F2F7FB" w:val="clear"/>
          </w:tcPr>
          <w:p>
            <w:r/>
            <w:r>
              <w:rPr>
                <w:rFonts w:ascii="Times New Roman" w:hAnsi="Times New Roman"/>
                <w:color w:val="333333"/>
                <w:sz w:val="22"/>
              </w:rPr>
              <w:t>Name, language, join society</w:t>
            </w:r>
          </w:p>
        </w:tc>
      </w:tr>
      <w:tr>
        <w:tc>
          <w:tcPr>
            <w:tcW w:type="dxa" w:w="2520"/>
          </w:tcPr>
          <w:p>
            <w:r/>
            <w:r>
              <w:rPr>
                <w:rFonts w:ascii="Times New Roman" w:hAnsi="Times New Roman"/>
                <w:color w:val="333333"/>
                <w:sz w:val="22"/>
              </w:rPr>
              <w:t>Home Feed</w:t>
            </w:r>
          </w:p>
        </w:tc>
        <w:tc>
          <w:tcPr>
            <w:tcW w:type="dxa" w:w="2520"/>
          </w:tcPr>
          <w:p>
            <w:r/>
            <w:r>
              <w:rPr>
                <w:rFonts w:ascii="Times New Roman" w:hAnsi="Times New Roman"/>
                <w:color w:val="333333"/>
                <w:sz w:val="22"/>
              </w:rPr>
              <w:t>/(tabs)/home</w:t>
            </w:r>
          </w:p>
        </w:tc>
        <w:tc>
          <w:tcPr>
            <w:tcW w:type="dxa" w:w="2520"/>
          </w:tcPr>
          <w:p>
            <w:r/>
            <w:r>
              <w:rPr>
                <w:rFonts w:ascii="Times New Roman" w:hAnsi="Times New Roman"/>
                <w:color w:val="333333"/>
                <w:sz w:val="22"/>
              </w:rPr>
              <w:t>Tab</w:t>
            </w:r>
          </w:p>
        </w:tc>
        <w:tc>
          <w:tcPr>
            <w:tcW w:type="dxa" w:w="2520"/>
          </w:tcPr>
          <w:p>
            <w:r/>
            <w:r>
              <w:rPr>
                <w:rFonts w:ascii="Times New Roman" w:hAnsi="Times New Roman"/>
                <w:color w:val="333333"/>
                <w:sz w:val="22"/>
              </w:rPr>
              <w:t>Notices (pinned) + recent complaints + quick actions</w:t>
            </w:r>
          </w:p>
        </w:tc>
      </w:tr>
      <w:tr>
        <w:tc>
          <w:tcPr>
            <w:tcW w:type="dxa" w:w="2520"/>
            <w:shd w:fill="F2F7FB" w:val="clear"/>
          </w:tcPr>
          <w:p>
            <w:r/>
            <w:r>
              <w:rPr>
                <w:rFonts w:ascii="Times New Roman" w:hAnsi="Times New Roman"/>
                <w:color w:val="333333"/>
                <w:sz w:val="22"/>
              </w:rPr>
              <w:t>Complaints</w:t>
            </w:r>
          </w:p>
        </w:tc>
        <w:tc>
          <w:tcPr>
            <w:tcW w:type="dxa" w:w="2520"/>
            <w:shd w:fill="F2F7FB" w:val="clear"/>
          </w:tcPr>
          <w:p>
            <w:r/>
            <w:r>
              <w:rPr>
                <w:rFonts w:ascii="Times New Roman" w:hAnsi="Times New Roman"/>
                <w:color w:val="333333"/>
                <w:sz w:val="22"/>
              </w:rPr>
              <w:t>/(tabs)/complaints</w:t>
            </w:r>
          </w:p>
        </w:tc>
        <w:tc>
          <w:tcPr>
            <w:tcW w:type="dxa" w:w="2520"/>
            <w:shd w:fill="F2F7FB" w:val="clear"/>
          </w:tcPr>
          <w:p>
            <w:r/>
            <w:r>
              <w:rPr>
                <w:rFonts w:ascii="Times New Roman" w:hAnsi="Times New Roman"/>
                <w:color w:val="333333"/>
                <w:sz w:val="22"/>
              </w:rPr>
              <w:t>Tab</w:t>
            </w:r>
          </w:p>
        </w:tc>
        <w:tc>
          <w:tcPr>
            <w:tcW w:type="dxa" w:w="2520"/>
            <w:shd w:fill="F2F7FB" w:val="clear"/>
          </w:tcPr>
          <w:p>
            <w:r/>
            <w:r>
              <w:rPr>
                <w:rFonts w:ascii="Times New Roman" w:hAnsi="Times New Roman"/>
                <w:color w:val="333333"/>
                <w:sz w:val="22"/>
              </w:rPr>
              <w:t>My complaints list + FAB to raise new</w:t>
            </w:r>
          </w:p>
        </w:tc>
      </w:tr>
      <w:tr>
        <w:tc>
          <w:tcPr>
            <w:tcW w:type="dxa" w:w="2520"/>
          </w:tcPr>
          <w:p>
            <w:r/>
            <w:r>
              <w:rPr>
                <w:rFonts w:ascii="Times New Roman" w:hAnsi="Times New Roman"/>
                <w:color w:val="333333"/>
                <w:sz w:val="22"/>
              </w:rPr>
              <w:t>Raise Complaint</w:t>
            </w:r>
          </w:p>
        </w:tc>
        <w:tc>
          <w:tcPr>
            <w:tcW w:type="dxa" w:w="2520"/>
          </w:tcPr>
          <w:p>
            <w:r/>
            <w:r>
              <w:rPr>
                <w:rFonts w:ascii="Times New Roman" w:hAnsi="Times New Roman"/>
                <w:color w:val="333333"/>
                <w:sz w:val="22"/>
              </w:rPr>
              <w:t>/complaint/new</w:t>
            </w:r>
          </w:p>
        </w:tc>
        <w:tc>
          <w:tcPr>
            <w:tcW w:type="dxa" w:w="2520"/>
          </w:tcPr>
          <w:p>
            <w:r/>
            <w:r>
              <w:rPr>
                <w:rFonts w:ascii="Times New Roman" w:hAnsi="Times New Roman"/>
                <w:color w:val="333333"/>
                <w:sz w:val="22"/>
              </w:rPr>
              <w:t>Modal</w:t>
            </w:r>
          </w:p>
        </w:tc>
        <w:tc>
          <w:tcPr>
            <w:tcW w:type="dxa" w:w="2520"/>
          </w:tcPr>
          <w:p>
            <w:r/>
            <w:r>
              <w:rPr>
                <w:rFonts w:ascii="Times New Roman" w:hAnsi="Times New Roman"/>
                <w:color w:val="333333"/>
                <w:sz w:val="22"/>
              </w:rPr>
              <w:t>Voice/text input + photo + category</w:t>
            </w:r>
          </w:p>
        </w:tc>
      </w:tr>
      <w:tr>
        <w:tc>
          <w:tcPr>
            <w:tcW w:type="dxa" w:w="2520"/>
            <w:shd w:fill="F2F7FB" w:val="clear"/>
          </w:tcPr>
          <w:p>
            <w:r/>
            <w:r>
              <w:rPr>
                <w:rFonts w:ascii="Times New Roman" w:hAnsi="Times New Roman"/>
                <w:color w:val="333333"/>
                <w:sz w:val="22"/>
              </w:rPr>
              <w:t>Complaint Detail</w:t>
            </w:r>
          </w:p>
        </w:tc>
        <w:tc>
          <w:tcPr>
            <w:tcW w:type="dxa" w:w="2520"/>
            <w:shd w:fill="F2F7FB" w:val="clear"/>
          </w:tcPr>
          <w:p>
            <w:r/>
            <w:r>
              <w:rPr>
                <w:rFonts w:ascii="Times New Roman" w:hAnsi="Times New Roman"/>
                <w:color w:val="333333"/>
                <w:sz w:val="22"/>
              </w:rPr>
              <w:t>/complaint/[id]</w:t>
            </w:r>
          </w:p>
        </w:tc>
        <w:tc>
          <w:tcPr>
            <w:tcW w:type="dxa" w:w="2520"/>
            <w:shd w:fill="F2F7FB" w:val="clear"/>
          </w:tcPr>
          <w:p>
            <w:r/>
            <w:r>
              <w:rPr>
                <w:rFonts w:ascii="Times New Roman" w:hAnsi="Times New Roman"/>
                <w:color w:val="333333"/>
                <w:sz w:val="22"/>
              </w:rPr>
              <w:t>Stack</w:t>
            </w:r>
          </w:p>
        </w:tc>
        <w:tc>
          <w:tcPr>
            <w:tcW w:type="dxa" w:w="2520"/>
            <w:shd w:fill="F2F7FB" w:val="clear"/>
          </w:tcPr>
          <w:p>
            <w:r/>
            <w:r>
              <w:rPr>
                <w:rFonts w:ascii="Times New Roman" w:hAnsi="Times New Roman"/>
                <w:color w:val="333333"/>
                <w:sz w:val="22"/>
              </w:rPr>
              <w:t>Status timeline, comments, rate</w:t>
            </w:r>
          </w:p>
        </w:tc>
      </w:tr>
      <w:tr>
        <w:tc>
          <w:tcPr>
            <w:tcW w:type="dxa" w:w="2520"/>
          </w:tcPr>
          <w:p>
            <w:r/>
            <w:r>
              <w:rPr>
                <w:rFonts w:ascii="Times New Roman" w:hAnsi="Times New Roman"/>
                <w:color w:val="333333"/>
                <w:sz w:val="22"/>
              </w:rPr>
              <w:t>Visitors</w:t>
            </w:r>
          </w:p>
        </w:tc>
        <w:tc>
          <w:tcPr>
            <w:tcW w:type="dxa" w:w="2520"/>
          </w:tcPr>
          <w:p>
            <w:r/>
            <w:r>
              <w:rPr>
                <w:rFonts w:ascii="Times New Roman" w:hAnsi="Times New Roman"/>
                <w:color w:val="333333"/>
                <w:sz w:val="22"/>
              </w:rPr>
              <w:t>/(tabs)/visitors</w:t>
            </w:r>
          </w:p>
        </w:tc>
        <w:tc>
          <w:tcPr>
            <w:tcW w:type="dxa" w:w="2520"/>
          </w:tcPr>
          <w:p>
            <w:r/>
            <w:r>
              <w:rPr>
                <w:rFonts w:ascii="Times New Roman" w:hAnsi="Times New Roman"/>
                <w:color w:val="333333"/>
                <w:sz w:val="22"/>
              </w:rPr>
              <w:t>Tab</w:t>
            </w:r>
          </w:p>
        </w:tc>
        <w:tc>
          <w:tcPr>
            <w:tcW w:type="dxa" w:w="2520"/>
          </w:tcPr>
          <w:p>
            <w:r/>
            <w:r>
              <w:rPr>
                <w:rFonts w:ascii="Times New Roman" w:hAnsi="Times New Roman"/>
                <w:color w:val="333333"/>
                <w:sz w:val="22"/>
              </w:rPr>
              <w:t>Approve pending + today log + pre-approve</w:t>
            </w:r>
          </w:p>
        </w:tc>
      </w:tr>
      <w:tr>
        <w:tc>
          <w:tcPr>
            <w:tcW w:type="dxa" w:w="2520"/>
            <w:shd w:fill="F2F7FB" w:val="clear"/>
          </w:tcPr>
          <w:p>
            <w:r/>
            <w:r>
              <w:rPr>
                <w:rFonts w:ascii="Times New Roman" w:hAnsi="Times New Roman"/>
                <w:color w:val="333333"/>
                <w:sz w:val="22"/>
              </w:rPr>
              <w:t>Visitor Detail</w:t>
            </w:r>
          </w:p>
        </w:tc>
        <w:tc>
          <w:tcPr>
            <w:tcW w:type="dxa" w:w="2520"/>
            <w:shd w:fill="F2F7FB" w:val="clear"/>
          </w:tcPr>
          <w:p>
            <w:r/>
            <w:r>
              <w:rPr>
                <w:rFonts w:ascii="Times New Roman" w:hAnsi="Times New Roman"/>
                <w:color w:val="333333"/>
                <w:sz w:val="22"/>
              </w:rPr>
              <w:t>/visitor/[id]</w:t>
            </w:r>
          </w:p>
        </w:tc>
        <w:tc>
          <w:tcPr>
            <w:tcW w:type="dxa" w:w="2520"/>
            <w:shd w:fill="F2F7FB" w:val="clear"/>
          </w:tcPr>
          <w:p>
            <w:r/>
            <w:r>
              <w:rPr>
                <w:rFonts w:ascii="Times New Roman" w:hAnsi="Times New Roman"/>
                <w:color w:val="333333"/>
                <w:sz w:val="22"/>
              </w:rPr>
              <w:t>Stack</w:t>
            </w:r>
          </w:p>
        </w:tc>
        <w:tc>
          <w:tcPr>
            <w:tcW w:type="dxa" w:w="2520"/>
            <w:shd w:fill="F2F7FB" w:val="clear"/>
          </w:tcPr>
          <w:p>
            <w:r/>
            <w:r>
              <w:rPr>
                <w:rFonts w:ascii="Times New Roman" w:hAnsi="Times New Roman"/>
                <w:color w:val="333333"/>
                <w:sz w:val="22"/>
              </w:rPr>
              <w:t>Visitor info, photo, status</w:t>
            </w:r>
          </w:p>
        </w:tc>
      </w:tr>
      <w:tr>
        <w:tc>
          <w:tcPr>
            <w:tcW w:type="dxa" w:w="2520"/>
          </w:tcPr>
          <w:p>
            <w:r/>
            <w:r>
              <w:rPr>
                <w:rFonts w:ascii="Times New Roman" w:hAnsi="Times New Roman"/>
                <w:color w:val="333333"/>
                <w:sz w:val="22"/>
              </w:rPr>
              <w:t>Payments</w:t>
            </w:r>
          </w:p>
        </w:tc>
        <w:tc>
          <w:tcPr>
            <w:tcW w:type="dxa" w:w="2520"/>
          </w:tcPr>
          <w:p>
            <w:r/>
            <w:r>
              <w:rPr>
                <w:rFonts w:ascii="Times New Roman" w:hAnsi="Times New Roman"/>
                <w:color w:val="333333"/>
                <w:sz w:val="22"/>
              </w:rPr>
              <w:t>/(tabs)/payments</w:t>
            </w:r>
          </w:p>
        </w:tc>
        <w:tc>
          <w:tcPr>
            <w:tcW w:type="dxa" w:w="2520"/>
          </w:tcPr>
          <w:p>
            <w:r/>
            <w:r>
              <w:rPr>
                <w:rFonts w:ascii="Times New Roman" w:hAnsi="Times New Roman"/>
                <w:color w:val="333333"/>
                <w:sz w:val="22"/>
              </w:rPr>
              <w:t>Tab</w:t>
            </w:r>
          </w:p>
        </w:tc>
        <w:tc>
          <w:tcPr>
            <w:tcW w:type="dxa" w:w="2520"/>
          </w:tcPr>
          <w:p>
            <w:r/>
            <w:r>
              <w:rPr>
                <w:rFonts w:ascii="Times New Roman" w:hAnsi="Times New Roman"/>
                <w:color w:val="333333"/>
                <w:sz w:val="22"/>
              </w:rPr>
              <w:t>Pending dues + history + pay button</w:t>
            </w:r>
          </w:p>
        </w:tc>
      </w:tr>
      <w:tr>
        <w:tc>
          <w:tcPr>
            <w:tcW w:type="dxa" w:w="2520"/>
            <w:shd w:fill="F2F7FB" w:val="clear"/>
          </w:tcPr>
          <w:p>
            <w:r/>
            <w:r>
              <w:rPr>
                <w:rFonts w:ascii="Times New Roman" w:hAnsi="Times New Roman"/>
                <w:color w:val="333333"/>
                <w:sz w:val="22"/>
              </w:rPr>
              <w:t>Payment Detail</w:t>
            </w:r>
          </w:p>
        </w:tc>
        <w:tc>
          <w:tcPr>
            <w:tcW w:type="dxa" w:w="2520"/>
            <w:shd w:fill="F2F7FB" w:val="clear"/>
          </w:tcPr>
          <w:p>
            <w:r/>
            <w:r>
              <w:rPr>
                <w:rFonts w:ascii="Times New Roman" w:hAnsi="Times New Roman"/>
                <w:color w:val="333333"/>
                <w:sz w:val="22"/>
              </w:rPr>
              <w:t>/payment/[id]</w:t>
            </w:r>
          </w:p>
        </w:tc>
        <w:tc>
          <w:tcPr>
            <w:tcW w:type="dxa" w:w="2520"/>
            <w:shd w:fill="F2F7FB" w:val="clear"/>
          </w:tcPr>
          <w:p>
            <w:r/>
            <w:r>
              <w:rPr>
                <w:rFonts w:ascii="Times New Roman" w:hAnsi="Times New Roman"/>
                <w:color w:val="333333"/>
                <w:sz w:val="22"/>
              </w:rPr>
              <w:t>Stack</w:t>
            </w:r>
          </w:p>
        </w:tc>
        <w:tc>
          <w:tcPr>
            <w:tcW w:type="dxa" w:w="2520"/>
            <w:shd w:fill="F2F7FB" w:val="clear"/>
          </w:tcPr>
          <w:p>
            <w:r/>
            <w:r>
              <w:rPr>
                <w:rFonts w:ascii="Times New Roman" w:hAnsi="Times New Roman"/>
                <w:color w:val="333333"/>
                <w:sz w:val="22"/>
              </w:rPr>
              <w:t>Invoice detail, receipt download</w:t>
            </w:r>
          </w:p>
        </w:tc>
      </w:tr>
      <w:tr>
        <w:tc>
          <w:tcPr>
            <w:tcW w:type="dxa" w:w="2520"/>
          </w:tcPr>
          <w:p>
            <w:r/>
            <w:r>
              <w:rPr>
                <w:rFonts w:ascii="Times New Roman" w:hAnsi="Times New Roman"/>
                <w:color w:val="333333"/>
                <w:sz w:val="22"/>
              </w:rPr>
              <w:t>More</w:t>
            </w:r>
          </w:p>
        </w:tc>
        <w:tc>
          <w:tcPr>
            <w:tcW w:type="dxa" w:w="2520"/>
          </w:tcPr>
          <w:p>
            <w:r/>
            <w:r>
              <w:rPr>
                <w:rFonts w:ascii="Times New Roman" w:hAnsi="Times New Roman"/>
                <w:color w:val="333333"/>
                <w:sz w:val="22"/>
              </w:rPr>
              <w:t>/(tabs)/more</w:t>
            </w:r>
          </w:p>
        </w:tc>
        <w:tc>
          <w:tcPr>
            <w:tcW w:type="dxa" w:w="2520"/>
          </w:tcPr>
          <w:p>
            <w:r/>
            <w:r>
              <w:rPr>
                <w:rFonts w:ascii="Times New Roman" w:hAnsi="Times New Roman"/>
                <w:color w:val="333333"/>
                <w:sz w:val="22"/>
              </w:rPr>
              <w:t>Tab</w:t>
            </w:r>
          </w:p>
        </w:tc>
        <w:tc>
          <w:tcPr>
            <w:tcW w:type="dxa" w:w="2520"/>
          </w:tcPr>
          <w:p>
            <w:r/>
            <w:r>
              <w:rPr>
                <w:rFonts w:ascii="Times New Roman" w:hAnsi="Times New Roman"/>
                <w:color w:val="333333"/>
                <w:sz w:val="22"/>
              </w:rPr>
              <w:t>Directory, settings, emergency, amenities, listings</w:t>
            </w:r>
          </w:p>
        </w:tc>
      </w:tr>
      <w:tr>
        <w:tc>
          <w:tcPr>
            <w:tcW w:type="dxa" w:w="2520"/>
            <w:shd w:fill="F2F7FB" w:val="clear"/>
          </w:tcPr>
          <w:p>
            <w:r/>
            <w:r>
              <w:rPr>
                <w:rFonts w:ascii="Times New Roman" w:hAnsi="Times New Roman"/>
                <w:color w:val="333333"/>
                <w:sz w:val="22"/>
              </w:rPr>
              <w:t>Notice Detail</w:t>
            </w:r>
          </w:p>
        </w:tc>
        <w:tc>
          <w:tcPr>
            <w:tcW w:type="dxa" w:w="2520"/>
            <w:shd w:fill="F2F7FB" w:val="clear"/>
          </w:tcPr>
          <w:p>
            <w:r/>
            <w:r>
              <w:rPr>
                <w:rFonts w:ascii="Times New Roman" w:hAnsi="Times New Roman"/>
                <w:color w:val="333333"/>
                <w:sz w:val="22"/>
              </w:rPr>
              <w:t>/notice/[id]</w:t>
            </w:r>
          </w:p>
        </w:tc>
        <w:tc>
          <w:tcPr>
            <w:tcW w:type="dxa" w:w="2520"/>
            <w:shd w:fill="F2F7FB" w:val="clear"/>
          </w:tcPr>
          <w:p>
            <w:r/>
            <w:r>
              <w:rPr>
                <w:rFonts w:ascii="Times New Roman" w:hAnsi="Times New Roman"/>
                <w:color w:val="333333"/>
                <w:sz w:val="22"/>
              </w:rPr>
              <w:t>Stack</w:t>
            </w:r>
          </w:p>
        </w:tc>
        <w:tc>
          <w:tcPr>
            <w:tcW w:type="dxa" w:w="2520"/>
            <w:shd w:fill="F2F7FB" w:val="clear"/>
          </w:tcPr>
          <w:p>
            <w:r/>
            <w:r>
              <w:rPr>
                <w:rFonts w:ascii="Times New Roman" w:hAnsi="Times New Roman"/>
                <w:color w:val="333333"/>
                <w:sz w:val="22"/>
              </w:rPr>
              <w:t>Full notice, read indicator</w:t>
            </w:r>
          </w:p>
        </w:tc>
      </w:tr>
      <w:tr>
        <w:tc>
          <w:tcPr>
            <w:tcW w:type="dxa" w:w="2520"/>
          </w:tcPr>
          <w:p>
            <w:r/>
            <w:r>
              <w:rPr>
                <w:rFonts w:ascii="Times New Roman" w:hAnsi="Times New Roman"/>
                <w:color w:val="333333"/>
                <w:sz w:val="22"/>
              </w:rPr>
              <w:t>Emergency</w:t>
            </w:r>
          </w:p>
        </w:tc>
        <w:tc>
          <w:tcPr>
            <w:tcW w:type="dxa" w:w="2520"/>
          </w:tcPr>
          <w:p>
            <w:r/>
            <w:r>
              <w:rPr>
                <w:rFonts w:ascii="Times New Roman" w:hAnsi="Times New Roman"/>
                <w:color w:val="333333"/>
                <w:sz w:val="22"/>
              </w:rPr>
              <w:t>/emergency</w:t>
            </w:r>
          </w:p>
        </w:tc>
        <w:tc>
          <w:tcPr>
            <w:tcW w:type="dxa" w:w="2520"/>
          </w:tcPr>
          <w:p>
            <w:r/>
            <w:r>
              <w:rPr>
                <w:rFonts w:ascii="Times New Roman" w:hAnsi="Times New Roman"/>
                <w:color w:val="333333"/>
                <w:sz w:val="22"/>
              </w:rPr>
              <w:t>Stack</w:t>
            </w:r>
          </w:p>
        </w:tc>
        <w:tc>
          <w:tcPr>
            <w:tcW w:type="dxa" w:w="2520"/>
          </w:tcPr>
          <w:p>
            <w:r/>
            <w:r>
              <w:rPr>
                <w:rFonts w:ascii="Times New Roman" w:hAnsi="Times New Roman"/>
                <w:color w:val="333333"/>
                <w:sz w:val="22"/>
              </w:rPr>
              <w:t>SOS button + emergency contacts</w:t>
            </w:r>
          </w:p>
        </w:tc>
      </w:tr>
      <w:tr>
        <w:tc>
          <w:tcPr>
            <w:tcW w:type="dxa" w:w="2520"/>
            <w:shd w:fill="F2F7FB" w:val="clear"/>
          </w:tcPr>
          <w:p>
            <w:r/>
            <w:r>
              <w:rPr>
                <w:rFonts w:ascii="Times New Roman" w:hAnsi="Times New Roman"/>
                <w:color w:val="333333"/>
                <w:sz w:val="22"/>
              </w:rPr>
              <w:t>Profile</w:t>
            </w:r>
          </w:p>
        </w:tc>
        <w:tc>
          <w:tcPr>
            <w:tcW w:type="dxa" w:w="2520"/>
            <w:shd w:fill="F2F7FB" w:val="clear"/>
          </w:tcPr>
          <w:p>
            <w:r/>
            <w:r>
              <w:rPr>
                <w:rFonts w:ascii="Times New Roman" w:hAnsi="Times New Roman"/>
                <w:color w:val="333333"/>
                <w:sz w:val="22"/>
              </w:rPr>
              <w:t>/profile</w:t>
            </w:r>
          </w:p>
        </w:tc>
        <w:tc>
          <w:tcPr>
            <w:tcW w:type="dxa" w:w="2520"/>
            <w:shd w:fill="F2F7FB" w:val="clear"/>
          </w:tcPr>
          <w:p>
            <w:r/>
            <w:r>
              <w:rPr>
                <w:rFonts w:ascii="Times New Roman" w:hAnsi="Times New Roman"/>
                <w:color w:val="333333"/>
                <w:sz w:val="22"/>
              </w:rPr>
              <w:t>Stack</w:t>
            </w:r>
          </w:p>
        </w:tc>
        <w:tc>
          <w:tcPr>
            <w:tcW w:type="dxa" w:w="2520"/>
            <w:shd w:fill="F2F7FB" w:val="clear"/>
          </w:tcPr>
          <w:p>
            <w:r/>
            <w:r>
              <w:rPr>
                <w:rFonts w:ascii="Times New Roman" w:hAnsi="Times New Roman"/>
                <w:color w:val="333333"/>
                <w:sz w:val="22"/>
              </w:rPr>
              <w:t>Edit name, language, senior mode, logout</w:t>
            </w:r>
          </w:p>
        </w:tc>
      </w:tr>
      <w:tr>
        <w:tc>
          <w:tcPr>
            <w:tcW w:type="dxa" w:w="2520"/>
          </w:tcPr>
          <w:p>
            <w:r/>
            <w:r>
              <w:rPr>
                <w:rFonts w:ascii="Times New Roman" w:hAnsi="Times New Roman"/>
                <w:color w:val="333333"/>
                <w:sz w:val="22"/>
              </w:rPr>
              <w:t>Society Settings</w:t>
            </w:r>
          </w:p>
        </w:tc>
        <w:tc>
          <w:tcPr>
            <w:tcW w:type="dxa" w:w="2520"/>
          </w:tcPr>
          <w:p>
            <w:r/>
            <w:r>
              <w:rPr>
                <w:rFonts w:ascii="Times New Roman" w:hAnsi="Times New Roman"/>
                <w:color w:val="333333"/>
                <w:sz w:val="22"/>
              </w:rPr>
              <w:t>/society/settings</w:t>
            </w:r>
          </w:p>
        </w:tc>
        <w:tc>
          <w:tcPr>
            <w:tcW w:type="dxa" w:w="2520"/>
          </w:tcPr>
          <w:p>
            <w:r/>
            <w:r>
              <w:rPr>
                <w:rFonts w:ascii="Times New Roman" w:hAnsi="Times New Roman"/>
                <w:color w:val="333333"/>
                <w:sz w:val="22"/>
              </w:rPr>
              <w:t>Stack</w:t>
            </w:r>
          </w:p>
        </w:tc>
        <w:tc>
          <w:tcPr>
            <w:tcW w:type="dxa" w:w="2520"/>
          </w:tcPr>
          <w:p>
            <w:r/>
            <w:r>
              <w:rPr>
                <w:rFonts w:ascii="Times New Roman" w:hAnsi="Times New Roman"/>
                <w:color w:val="333333"/>
                <w:sz w:val="22"/>
              </w:rPr>
              <w:t>Admin: society config, billing, roles</w:t>
            </w:r>
          </w:p>
        </w:tc>
      </w:tr>
    </w:tbl>
    <w:p>
      <w:pPr>
        <w:pStyle w:val="Heading2"/>
      </w:pPr>
      <w:r>
        <w:rPr>
          <w:rFonts w:ascii="Times New Roman" w:hAnsi="Times New Roman"/>
          <w:b/>
          <w:color w:val="2E75B6"/>
          <w:sz w:val="28"/>
        </w:rPr>
        <w:t>9.3 Offline-First Design</w:t>
      </w:r>
    </w:p>
    <w:p>
      <w:pPr>
        <w:spacing w:line="276" w:lineRule="auto"/>
        <w:jc w:val="both"/>
      </w:pPr>
      <w:r>
        <w:rPr>
          <w:rFonts w:ascii="Times New Roman" w:hAnsi="Times New Roman"/>
          <w:b w:val="0"/>
          <w:i w:val="0"/>
          <w:color w:val="000000"/>
          <w:sz w:val="24"/>
        </w:rPr>
        <w:t>The app is designed to work fully offline for core actions. WatermelonDB stores synced data locally. Mutations are queued in MMKV and synced when connectivity returns.</w:t>
      </w:r>
    </w:p>
    <w:p>
      <w:pPr>
        <w:spacing w:before="200" w:after="80"/>
        <w:jc w:val="left"/>
      </w:pPr>
      <w:r>
        <w:rPr>
          <w:rFonts w:ascii="Times New Roman" w:hAnsi="Times New Roman"/>
          <w:b/>
          <w:i/>
          <w:color w:val="333333"/>
          <w:sz w:val="22"/>
        </w:rPr>
        <w:t>Table 9.3: Offline Capability Matrix</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60"/>
        <w:gridCol w:w="3360"/>
        <w:gridCol w:w="3360"/>
      </w:tblGrid>
      <w:tr>
        <w:tc>
          <w:tcPr>
            <w:tcW w:type="dxa" w:w="3360"/>
            <w:shd w:fill="BDD7EE" w:val="clear"/>
          </w:tcPr>
          <w:p>
            <w:r/>
            <w:r>
              <w:rPr>
                <w:rFonts w:ascii="Times New Roman" w:hAnsi="Times New Roman"/>
                <w:b/>
                <w:sz w:val="22"/>
              </w:rPr>
              <w:t>Action</w:t>
            </w:r>
          </w:p>
        </w:tc>
        <w:tc>
          <w:tcPr>
            <w:tcW w:type="dxa" w:w="3360"/>
            <w:shd w:fill="BDD7EE" w:val="clear"/>
          </w:tcPr>
          <w:p>
            <w:r/>
            <w:r>
              <w:rPr>
                <w:rFonts w:ascii="Times New Roman" w:hAnsi="Times New Roman"/>
                <w:b/>
                <w:sz w:val="22"/>
              </w:rPr>
              <w:t>Offline</w:t>
            </w:r>
          </w:p>
        </w:tc>
        <w:tc>
          <w:tcPr>
            <w:tcW w:type="dxa" w:w="3360"/>
            <w:shd w:fill="BDD7EE" w:val="clear"/>
          </w:tcPr>
          <w:p>
            <w:r/>
            <w:r>
              <w:rPr>
                <w:rFonts w:ascii="Times New Roman" w:hAnsi="Times New Roman"/>
                <w:b/>
                <w:sz w:val="22"/>
              </w:rPr>
              <w:t>How It Works</w:t>
            </w:r>
          </w:p>
        </w:tc>
      </w:tr>
      <w:tr>
        <w:tc>
          <w:tcPr>
            <w:tcW w:type="dxa" w:w="3360"/>
          </w:tcPr>
          <w:p>
            <w:r/>
            <w:r>
              <w:rPr>
                <w:rFonts w:ascii="Times New Roman" w:hAnsi="Times New Roman"/>
                <w:color w:val="333333"/>
                <w:sz w:val="22"/>
              </w:rPr>
              <w:t>View complaints</w:t>
            </w:r>
          </w:p>
        </w:tc>
        <w:tc>
          <w:tcPr>
            <w:tcW w:type="dxa" w:w="3360"/>
          </w:tcPr>
          <w:p>
            <w:r/>
            <w:r>
              <w:rPr>
                <w:rFonts w:ascii="Times New Roman" w:hAnsi="Times New Roman"/>
                <w:color w:val="333333"/>
                <w:sz w:val="22"/>
              </w:rPr>
              <w:t>Yes</w:t>
            </w:r>
          </w:p>
        </w:tc>
        <w:tc>
          <w:tcPr>
            <w:tcW w:type="dxa" w:w="3360"/>
          </w:tcPr>
          <w:p>
            <w:r/>
            <w:r>
              <w:rPr>
                <w:rFonts w:ascii="Times New Roman" w:hAnsi="Times New Roman"/>
                <w:color w:val="333333"/>
                <w:sz w:val="22"/>
              </w:rPr>
              <w:t>Synced to WatermelonDB, observable queries update UI</w:t>
            </w:r>
          </w:p>
        </w:tc>
      </w:tr>
      <w:tr>
        <w:tc>
          <w:tcPr>
            <w:tcW w:type="dxa" w:w="3360"/>
            <w:shd w:fill="F2F7FB" w:val="clear"/>
          </w:tcPr>
          <w:p>
            <w:r/>
            <w:r>
              <w:rPr>
                <w:rFonts w:ascii="Times New Roman" w:hAnsi="Times New Roman"/>
                <w:color w:val="333333"/>
                <w:sz w:val="22"/>
              </w:rPr>
              <w:t>Raise complaint (text)</w:t>
            </w:r>
          </w:p>
        </w:tc>
        <w:tc>
          <w:tcPr>
            <w:tcW w:type="dxa" w:w="3360"/>
            <w:shd w:fill="F2F7FB" w:val="clear"/>
          </w:tcPr>
          <w:p>
            <w:r/>
            <w:r>
              <w:rPr>
                <w:rFonts w:ascii="Times New Roman" w:hAnsi="Times New Roman"/>
                <w:color w:val="333333"/>
                <w:sz w:val="22"/>
              </w:rPr>
              <w:t>Yes</w:t>
            </w:r>
          </w:p>
        </w:tc>
        <w:tc>
          <w:tcPr>
            <w:tcW w:type="dxa" w:w="3360"/>
            <w:shd w:fill="F2F7FB" w:val="clear"/>
          </w:tcPr>
          <w:p>
            <w:r/>
            <w:r>
              <w:rPr>
                <w:rFonts w:ascii="Times New Roman" w:hAnsi="Times New Roman"/>
                <w:color w:val="333333"/>
                <w:sz w:val="22"/>
              </w:rPr>
              <w:t>Saved to local DB + MMKV queue, synced on reconnect</w:t>
            </w:r>
          </w:p>
        </w:tc>
      </w:tr>
      <w:tr>
        <w:tc>
          <w:tcPr>
            <w:tcW w:type="dxa" w:w="3360"/>
          </w:tcPr>
          <w:p>
            <w:r/>
            <w:r>
              <w:rPr>
                <w:rFonts w:ascii="Times New Roman" w:hAnsi="Times New Roman"/>
                <w:color w:val="333333"/>
                <w:sz w:val="22"/>
              </w:rPr>
              <w:t>Raise complaint (voice)</w:t>
            </w:r>
          </w:p>
        </w:tc>
        <w:tc>
          <w:tcPr>
            <w:tcW w:type="dxa" w:w="3360"/>
          </w:tcPr>
          <w:p>
            <w:r/>
            <w:r>
              <w:rPr>
                <w:rFonts w:ascii="Times New Roman" w:hAnsi="Times New Roman"/>
                <w:color w:val="333333"/>
                <w:sz w:val="22"/>
              </w:rPr>
              <w:t>Partial</w:t>
            </w:r>
          </w:p>
        </w:tc>
        <w:tc>
          <w:tcPr>
            <w:tcW w:type="dxa" w:w="3360"/>
          </w:tcPr>
          <w:p>
            <w:r/>
            <w:r>
              <w:rPr>
                <w:rFonts w:ascii="Times New Roman" w:hAnsi="Times New Roman"/>
                <w:color w:val="333333"/>
                <w:sz w:val="22"/>
              </w:rPr>
              <w:t>Voice recorded locally, transcription queued for online processing</w:t>
            </w:r>
          </w:p>
        </w:tc>
      </w:tr>
      <w:tr>
        <w:tc>
          <w:tcPr>
            <w:tcW w:type="dxa" w:w="3360"/>
            <w:shd w:fill="F2F7FB" w:val="clear"/>
          </w:tcPr>
          <w:p>
            <w:r/>
            <w:r>
              <w:rPr>
                <w:rFonts w:ascii="Times New Roman" w:hAnsi="Times New Roman"/>
                <w:color w:val="333333"/>
                <w:sz w:val="22"/>
              </w:rPr>
              <w:t>View notices</w:t>
            </w:r>
          </w:p>
        </w:tc>
        <w:tc>
          <w:tcPr>
            <w:tcW w:type="dxa" w:w="3360"/>
            <w:shd w:fill="F2F7FB" w:val="clear"/>
          </w:tcPr>
          <w:p>
            <w:r/>
            <w:r>
              <w:rPr>
                <w:rFonts w:ascii="Times New Roman" w:hAnsi="Times New Roman"/>
                <w:color w:val="333333"/>
                <w:sz w:val="22"/>
              </w:rPr>
              <w:t>Yes</w:t>
            </w:r>
          </w:p>
        </w:tc>
        <w:tc>
          <w:tcPr>
            <w:tcW w:type="dxa" w:w="3360"/>
            <w:shd w:fill="F2F7FB" w:val="clear"/>
          </w:tcPr>
          <w:p>
            <w:r/>
            <w:r>
              <w:rPr>
                <w:rFonts w:ascii="Times New Roman" w:hAnsi="Times New Roman"/>
                <w:color w:val="333333"/>
                <w:sz w:val="22"/>
              </w:rPr>
              <w:t>Synced to local DB, read status queued</w:t>
            </w:r>
          </w:p>
        </w:tc>
      </w:tr>
      <w:tr>
        <w:tc>
          <w:tcPr>
            <w:tcW w:type="dxa" w:w="3360"/>
          </w:tcPr>
          <w:p>
            <w:r/>
            <w:r>
              <w:rPr>
                <w:rFonts w:ascii="Times New Roman" w:hAnsi="Times New Roman"/>
                <w:color w:val="333333"/>
                <w:sz w:val="22"/>
              </w:rPr>
              <w:t>Approve visitor</w:t>
            </w:r>
          </w:p>
        </w:tc>
        <w:tc>
          <w:tcPr>
            <w:tcW w:type="dxa" w:w="3360"/>
          </w:tcPr>
          <w:p>
            <w:r/>
            <w:r>
              <w:rPr>
                <w:rFonts w:ascii="Times New Roman" w:hAnsi="Times New Roman"/>
                <w:color w:val="333333"/>
                <w:sz w:val="22"/>
              </w:rPr>
              <w:t>No</w:t>
            </w:r>
          </w:p>
        </w:tc>
        <w:tc>
          <w:tcPr>
            <w:tcW w:type="dxa" w:w="3360"/>
          </w:tcPr>
          <w:p>
            <w:r/>
            <w:r>
              <w:rPr>
                <w:rFonts w:ascii="Times New Roman" w:hAnsi="Times New Roman"/>
                <w:color w:val="333333"/>
                <w:sz w:val="22"/>
              </w:rPr>
              <w:t>Requires real-time communication with guard app</w:t>
            </w:r>
          </w:p>
        </w:tc>
      </w:tr>
      <w:tr>
        <w:tc>
          <w:tcPr>
            <w:tcW w:type="dxa" w:w="3360"/>
            <w:shd w:fill="F2F7FB" w:val="clear"/>
          </w:tcPr>
          <w:p>
            <w:r/>
            <w:r>
              <w:rPr>
                <w:rFonts w:ascii="Times New Roman" w:hAnsi="Times New Roman"/>
                <w:color w:val="333333"/>
                <w:sz w:val="22"/>
              </w:rPr>
              <w:t>View payment history</w:t>
            </w:r>
          </w:p>
        </w:tc>
        <w:tc>
          <w:tcPr>
            <w:tcW w:type="dxa" w:w="3360"/>
            <w:shd w:fill="F2F7FB" w:val="clear"/>
          </w:tcPr>
          <w:p>
            <w:r/>
            <w:r>
              <w:rPr>
                <w:rFonts w:ascii="Times New Roman" w:hAnsi="Times New Roman"/>
                <w:color w:val="333333"/>
                <w:sz w:val="22"/>
              </w:rPr>
              <w:t>Yes</w:t>
            </w:r>
          </w:p>
        </w:tc>
        <w:tc>
          <w:tcPr>
            <w:tcW w:type="dxa" w:w="3360"/>
            <w:shd w:fill="F2F7FB" w:val="clear"/>
          </w:tcPr>
          <w:p>
            <w:r/>
            <w:r>
              <w:rPr>
                <w:rFonts w:ascii="Times New Roman" w:hAnsi="Times New Roman"/>
                <w:color w:val="333333"/>
                <w:sz w:val="22"/>
              </w:rPr>
              <w:t>Synced locally</w:t>
            </w:r>
          </w:p>
        </w:tc>
      </w:tr>
      <w:tr>
        <w:tc>
          <w:tcPr>
            <w:tcW w:type="dxa" w:w="3360"/>
          </w:tcPr>
          <w:p>
            <w:r/>
            <w:r>
              <w:rPr>
                <w:rFonts w:ascii="Times New Roman" w:hAnsi="Times New Roman"/>
                <w:color w:val="333333"/>
                <w:sz w:val="22"/>
              </w:rPr>
              <w:t>Pay maintenance</w:t>
            </w:r>
          </w:p>
        </w:tc>
        <w:tc>
          <w:tcPr>
            <w:tcW w:type="dxa" w:w="3360"/>
          </w:tcPr>
          <w:p>
            <w:r/>
            <w:r>
              <w:rPr>
                <w:rFonts w:ascii="Times New Roman" w:hAnsi="Times New Roman"/>
                <w:color w:val="333333"/>
                <w:sz w:val="22"/>
              </w:rPr>
              <w:t>No</w:t>
            </w:r>
          </w:p>
        </w:tc>
        <w:tc>
          <w:tcPr>
            <w:tcW w:type="dxa" w:w="3360"/>
          </w:tcPr>
          <w:p>
            <w:r/>
            <w:r>
              <w:rPr>
                <w:rFonts w:ascii="Times New Roman" w:hAnsi="Times New Roman"/>
                <w:color w:val="333333"/>
                <w:sz w:val="22"/>
              </w:rPr>
              <w:t>Requires payment gateway (online only)</w:t>
            </w:r>
          </w:p>
        </w:tc>
      </w:tr>
      <w:tr>
        <w:tc>
          <w:tcPr>
            <w:tcW w:type="dxa" w:w="3360"/>
            <w:shd w:fill="F2F7FB" w:val="clear"/>
          </w:tcPr>
          <w:p>
            <w:r/>
            <w:r>
              <w:rPr>
                <w:rFonts w:ascii="Times New Roman" w:hAnsi="Times New Roman"/>
                <w:color w:val="333333"/>
                <w:sz w:val="22"/>
              </w:rPr>
              <w:t>View emergency contacts</w:t>
            </w:r>
          </w:p>
        </w:tc>
        <w:tc>
          <w:tcPr>
            <w:tcW w:type="dxa" w:w="3360"/>
            <w:shd w:fill="F2F7FB" w:val="clear"/>
          </w:tcPr>
          <w:p>
            <w:r/>
            <w:r>
              <w:rPr>
                <w:rFonts w:ascii="Times New Roman" w:hAnsi="Times New Roman"/>
                <w:color w:val="333333"/>
                <w:sz w:val="22"/>
              </w:rPr>
              <w:t>Yes</w:t>
            </w:r>
          </w:p>
        </w:tc>
        <w:tc>
          <w:tcPr>
            <w:tcW w:type="dxa" w:w="3360"/>
            <w:shd w:fill="F2F7FB" w:val="clear"/>
          </w:tcPr>
          <w:p>
            <w:r/>
            <w:r>
              <w:rPr>
                <w:rFonts w:ascii="Times New Roman" w:hAnsi="Times New Roman"/>
                <w:color w:val="333333"/>
                <w:sz w:val="22"/>
              </w:rPr>
              <w:t>Synced locally, one-tap dial works offline</w:t>
            </w:r>
          </w:p>
        </w:tc>
      </w:tr>
      <w:tr>
        <w:tc>
          <w:tcPr>
            <w:tcW w:type="dxa" w:w="3360"/>
          </w:tcPr>
          <w:p>
            <w:r/>
            <w:r>
              <w:rPr>
                <w:rFonts w:ascii="Times New Roman" w:hAnsi="Times New Roman"/>
                <w:color w:val="333333"/>
                <w:sz w:val="22"/>
              </w:rPr>
              <w:t>SOS alert</w:t>
            </w:r>
          </w:p>
        </w:tc>
        <w:tc>
          <w:tcPr>
            <w:tcW w:type="dxa" w:w="3360"/>
          </w:tcPr>
          <w:p>
            <w:r/>
            <w:r>
              <w:rPr>
                <w:rFonts w:ascii="Times New Roman" w:hAnsi="Times New Roman"/>
                <w:color w:val="333333"/>
                <w:sz w:val="22"/>
              </w:rPr>
              <w:t>Partial</w:t>
            </w:r>
          </w:p>
        </w:tc>
        <w:tc>
          <w:tcPr>
            <w:tcW w:type="dxa" w:w="3360"/>
          </w:tcPr>
          <w:p>
            <w:r/>
            <w:r>
              <w:rPr>
                <w:rFonts w:ascii="Times New Roman" w:hAnsi="Times New Roman"/>
                <w:color w:val="333333"/>
                <w:sz w:val="22"/>
              </w:rPr>
              <w:t>Queued, sent immediately on connectivity</w:t>
            </w:r>
          </w:p>
        </w:tc>
      </w:tr>
    </w:tbl>
    <w:p>
      <w:pPr>
        <w:pStyle w:val="Heading2"/>
      </w:pPr>
      <w:r>
        <w:rPr>
          <w:rFonts w:ascii="Times New Roman" w:hAnsi="Times New Roman"/>
          <w:b/>
          <w:color w:val="2E75B6"/>
          <w:sz w:val="28"/>
        </w:rPr>
        <w:t>9.4 Sync Strategy</w:t>
      </w:r>
    </w:p>
    <w:p>
      <w:pPr>
        <w:spacing w:before="120" w:after="120"/>
        <w:ind w:left="283"/>
        <w:jc w:val="left"/>
        <w:shd w:fill="F5F5F5" w:val="clear"/>
      </w:pPr>
      <w:r>
        <w:rPr>
          <w:rFonts w:ascii="Courier New" w:hAnsi="Courier New"/>
          <w:color w:val="333333"/>
          <w:sz w:val="18"/>
        </w:rPr>
        <w:t>SYNC PROTOCOL:</w:t>
        <w:br/>
        <w:br/>
        <w:t>1. Pull: GET /api/v1/sync/pull?last_sync_at=2026-04-01T00:00:00Z</w:t>
        <w:br/>
        <w:t xml:space="preserve">   -&gt; Returns all changes since last sync (created, updated, deleted records)</w:t>
        <w:br/>
        <w:t xml:space="preserve">   -&gt; Server sends minimal delta (only changed fields)</w:t>
        <w:br/>
        <w:t xml:space="preserve">   -&gt; WatermelonDB applies changes to local SQLite</w:t>
        <w:br/>
        <w:br/>
        <w:t>2. Push: POST /api/v1/sync/push</w:t>
        <w:br/>
        <w:t xml:space="preserve">   -&gt; Sends all local mutations from MMKV queue</w:t>
        <w:br/>
        <w:t xml:space="preserve">   -&gt; Server applies and returns confirmation</w:t>
        <w:br/>
        <w:t xml:space="preserve">   -&gt; On conflict: server-wins for most data; client-prompted for complaints</w:t>
        <w:br/>
        <w:br/>
        <w:t>3. Trigger: Sync runs on:</w:t>
        <w:br/>
        <w:t xml:space="preserve">   -&gt; App foreground (if last sync &gt; 5 min ago)</w:t>
        <w:br/>
        <w:t xml:space="preserve">   -&gt; Network reconnect (after offline period)</w:t>
        <w:br/>
        <w:t xml:space="preserve">   -&gt; Push notification received (pull latest data)</w:t>
        <w:br/>
        <w:t xml:space="preserve">   -&gt; User pull-to-refresh</w:t>
        <w:br/>
        <w:t xml:space="preserve">   -&gt; Background task (every 15 min if app is alive)</w:t>
        <w:br/>
        <w:br/>
        <w:t>4. Conflict Resolution:</w:t>
        <w:br/>
        <w:t xml:space="preserve">   -&gt; Complaints: last-write-wins (server timestamp)</w:t>
        <w:br/>
        <w:t xml:space="preserve">   -&gt; Payments: server-authoritative (never override server payment status)</w:t>
        <w:br/>
        <w:t xml:space="preserve">   -&gt; Notices: server-wins (read receipts merge)</w:t>
        <w:br/>
        <w:t xml:space="preserve">   -&gt; Profile: client-wins (user's own data)</w:t>
      </w:r>
    </w:p>
    <w:p>
      <w:r>
        <w:br w:type="page"/>
      </w:r>
    </w:p>
    <w:p>
      <w:pPr>
        <w:pStyle w:val="Heading1"/>
      </w:pPr>
      <w:r>
        <w:rPr>
          <w:rFonts w:ascii="Times New Roman" w:hAnsi="Times New Roman"/>
          <w:b/>
          <w:color w:val="1A3C5E"/>
          <w:sz w:val="30"/>
        </w:rPr>
        <w:t>10. WhatsApp &amp; Telegram Bot Architecture</w:t>
      </w:r>
    </w:p>
    <w:p>
      <w:pPr>
        <w:pStyle w:val="Heading2"/>
      </w:pPr>
      <w:r>
        <w:rPr>
          <w:rFonts w:ascii="Times New Roman" w:hAnsi="Times New Roman"/>
          <w:b/>
          <w:color w:val="2E75B6"/>
          <w:sz w:val="28"/>
        </w:rPr>
        <w:t>10.1 WhatsApp Bot Design</w:t>
      </w:r>
    </w:p>
    <w:p>
      <w:pPr>
        <w:spacing w:line="276" w:lineRule="auto"/>
        <w:jc w:val="both"/>
      </w:pPr>
      <w:r>
        <w:rPr>
          <w:rFonts w:ascii="Times New Roman" w:hAnsi="Times New Roman"/>
          <w:b w:val="0"/>
          <w:i w:val="0"/>
          <w:color w:val="000000"/>
          <w:sz w:val="24"/>
        </w:rPr>
        <w:t>The WhatsApp bot is the primary engagement channel. 80% of residents will interact via WhatsApp rather than installing the app. The bot supports: raising complaints, approving visitors, checking status, paying dues, and receiving notices.</w:t>
      </w:r>
    </w:p>
    <w:p>
      <w:pPr>
        <w:spacing w:before="200" w:after="80"/>
        <w:jc w:val="left"/>
      </w:pPr>
      <w:r>
        <w:rPr>
          <w:rFonts w:ascii="Times New Roman" w:hAnsi="Times New Roman"/>
          <w:b/>
          <w:i/>
          <w:color w:val="333333"/>
          <w:sz w:val="22"/>
        </w:rPr>
        <w:t>Table 10.1: WhatsApp Bot Commands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20"/>
        <w:gridCol w:w="2520"/>
        <w:gridCol w:w="2520"/>
        <w:gridCol w:w="2520"/>
      </w:tblGrid>
      <w:tr>
        <w:tc>
          <w:tcPr>
            <w:tcW w:type="dxa" w:w="2520"/>
            <w:shd w:fill="BDD7EE" w:val="clear"/>
          </w:tcPr>
          <w:p>
            <w:r/>
            <w:r>
              <w:rPr>
                <w:rFonts w:ascii="Times New Roman" w:hAnsi="Times New Roman"/>
                <w:b/>
                <w:sz w:val="22"/>
              </w:rPr>
              <w:t>User Message</w:t>
            </w:r>
          </w:p>
        </w:tc>
        <w:tc>
          <w:tcPr>
            <w:tcW w:type="dxa" w:w="2520"/>
            <w:shd w:fill="BDD7EE" w:val="clear"/>
          </w:tcPr>
          <w:p>
            <w:r/>
            <w:r>
              <w:rPr>
                <w:rFonts w:ascii="Times New Roman" w:hAnsi="Times New Roman"/>
                <w:b/>
                <w:sz w:val="22"/>
              </w:rPr>
              <w:t>Intent Detected</w:t>
            </w:r>
          </w:p>
        </w:tc>
        <w:tc>
          <w:tcPr>
            <w:tcW w:type="dxa" w:w="2520"/>
            <w:shd w:fill="BDD7EE" w:val="clear"/>
          </w:tcPr>
          <w:p>
            <w:r/>
            <w:r>
              <w:rPr>
                <w:rFonts w:ascii="Times New Roman" w:hAnsi="Times New Roman"/>
                <w:b/>
                <w:sz w:val="22"/>
              </w:rPr>
              <w:t>Bot Response</w:t>
            </w:r>
          </w:p>
        </w:tc>
        <w:tc>
          <w:tcPr>
            <w:tcW w:type="dxa" w:w="2520"/>
            <w:shd w:fill="BDD7EE" w:val="clear"/>
          </w:tcPr>
          <w:p>
            <w:r/>
            <w:r>
              <w:rPr>
                <w:rFonts w:ascii="Times New Roman" w:hAnsi="Times New Roman"/>
                <w:b/>
                <w:sz w:val="22"/>
              </w:rPr>
              <w:t>Action</w:t>
            </w:r>
          </w:p>
        </w:tc>
      </w:tr>
      <w:tr>
        <w:tc>
          <w:tcPr>
            <w:tcW w:type="dxa" w:w="2520"/>
          </w:tcPr>
          <w:p>
            <w:r/>
            <w:r>
              <w:rPr>
                <w:rFonts w:ascii="Times New Roman" w:hAnsi="Times New Roman"/>
                <w:color w:val="333333"/>
                <w:sz w:val="22"/>
              </w:rPr>
              <w:t>"Problem hai" / "Complaint"</w:t>
            </w:r>
          </w:p>
        </w:tc>
        <w:tc>
          <w:tcPr>
            <w:tcW w:type="dxa" w:w="2520"/>
          </w:tcPr>
          <w:p>
            <w:r/>
            <w:r>
              <w:rPr>
                <w:rFonts w:ascii="Times New Roman" w:hAnsi="Times New Roman"/>
                <w:color w:val="333333"/>
                <w:sz w:val="22"/>
              </w:rPr>
              <w:t>raise_complaint</w:t>
            </w:r>
          </w:p>
        </w:tc>
        <w:tc>
          <w:tcPr>
            <w:tcW w:type="dxa" w:w="2520"/>
          </w:tcPr>
          <w:p>
            <w:r/>
            <w:r>
              <w:rPr>
                <w:rFonts w:ascii="Times New Roman" w:hAnsi="Times New Roman"/>
                <w:color w:val="333333"/>
                <w:sz w:val="22"/>
              </w:rPr>
              <w:t>"Kya problem hai? Likhiye ya voice message bhejiye"</w:t>
            </w:r>
          </w:p>
        </w:tc>
        <w:tc>
          <w:tcPr>
            <w:tcW w:type="dxa" w:w="2520"/>
          </w:tcPr>
          <w:p>
            <w:r/>
            <w:r>
              <w:rPr>
                <w:rFonts w:ascii="Times New Roman" w:hAnsi="Times New Roman"/>
                <w:color w:val="333333"/>
                <w:sz w:val="22"/>
              </w:rPr>
              <w:t>Start complaint flow</w:t>
            </w:r>
          </w:p>
        </w:tc>
      </w:tr>
      <w:tr>
        <w:tc>
          <w:tcPr>
            <w:tcW w:type="dxa" w:w="2520"/>
            <w:shd w:fill="F2F7FB" w:val="clear"/>
          </w:tcPr>
          <w:p>
            <w:r/>
            <w:r>
              <w:rPr>
                <w:rFonts w:ascii="Times New Roman" w:hAnsi="Times New Roman"/>
                <w:color w:val="333333"/>
                <w:sz w:val="22"/>
              </w:rPr>
              <w:t>"Lift kharab hai"</w:t>
            </w:r>
          </w:p>
        </w:tc>
        <w:tc>
          <w:tcPr>
            <w:tcW w:type="dxa" w:w="2520"/>
            <w:shd w:fill="F2F7FB" w:val="clear"/>
          </w:tcPr>
          <w:p>
            <w:r/>
            <w:r>
              <w:rPr>
                <w:rFonts w:ascii="Times New Roman" w:hAnsi="Times New Roman"/>
                <w:color w:val="333333"/>
                <w:sz w:val="22"/>
              </w:rPr>
              <w:t>complaint_with_detail</w:t>
            </w:r>
          </w:p>
        </w:tc>
        <w:tc>
          <w:tcPr>
            <w:tcW w:type="dxa" w:w="2520"/>
            <w:shd w:fill="F2F7FB" w:val="clear"/>
          </w:tcPr>
          <w:p>
            <w:r/>
            <w:r>
              <w:rPr>
                <w:rFonts w:ascii="Times New Roman" w:hAnsi="Times New Roman"/>
                <w:color w:val="333333"/>
                <w:sz w:val="22"/>
              </w:rPr>
              <w:t>"Lift complaint registered. Ticket #GVA-C-0042. Photo bhejein?"</w:t>
            </w:r>
          </w:p>
        </w:tc>
        <w:tc>
          <w:tcPr>
            <w:tcW w:type="dxa" w:w="2520"/>
            <w:shd w:fill="F2F7FB" w:val="clear"/>
          </w:tcPr>
          <w:p>
            <w:r/>
            <w:r>
              <w:rPr>
                <w:rFonts w:ascii="Times New Roman" w:hAnsi="Times New Roman"/>
                <w:color w:val="333333"/>
                <w:sz w:val="22"/>
              </w:rPr>
              <w:t>Create complaint directly</w:t>
            </w:r>
          </w:p>
        </w:tc>
      </w:tr>
      <w:tr>
        <w:tc>
          <w:tcPr>
            <w:tcW w:type="dxa" w:w="2520"/>
          </w:tcPr>
          <w:p>
            <w:r/>
            <w:r>
              <w:rPr>
                <w:rFonts w:ascii="Times New Roman" w:hAnsi="Times New Roman"/>
                <w:color w:val="333333"/>
                <w:sz w:val="22"/>
              </w:rPr>
              <w:t>"Status" / "Mera complaint"</w:t>
            </w:r>
          </w:p>
        </w:tc>
        <w:tc>
          <w:tcPr>
            <w:tcW w:type="dxa" w:w="2520"/>
          </w:tcPr>
          <w:p>
            <w:r/>
            <w:r>
              <w:rPr>
                <w:rFonts w:ascii="Times New Roman" w:hAnsi="Times New Roman"/>
                <w:color w:val="333333"/>
                <w:sz w:val="22"/>
              </w:rPr>
              <w:t>check_status</w:t>
            </w:r>
          </w:p>
        </w:tc>
        <w:tc>
          <w:tcPr>
            <w:tcW w:type="dxa" w:w="2520"/>
          </w:tcPr>
          <w:p>
            <w:r/>
            <w:r>
              <w:rPr>
                <w:rFonts w:ascii="Times New Roman" w:hAnsi="Times New Roman"/>
                <w:color w:val="333333"/>
                <w:sz w:val="22"/>
              </w:rPr>
              <w:t>"Aapke open complaints: 1. #0042 Lift (In Progress) ..."</w:t>
            </w:r>
          </w:p>
        </w:tc>
        <w:tc>
          <w:tcPr>
            <w:tcW w:type="dxa" w:w="2520"/>
          </w:tcPr>
          <w:p>
            <w:r/>
            <w:r>
              <w:rPr>
                <w:rFonts w:ascii="Times New Roman" w:hAnsi="Times New Roman"/>
                <w:color w:val="333333"/>
                <w:sz w:val="22"/>
              </w:rPr>
              <w:t>Fetch user complaints</w:t>
            </w:r>
          </w:p>
        </w:tc>
      </w:tr>
      <w:tr>
        <w:tc>
          <w:tcPr>
            <w:tcW w:type="dxa" w:w="2520"/>
            <w:shd w:fill="F2F7FB" w:val="clear"/>
          </w:tcPr>
          <w:p>
            <w:r/>
            <w:r>
              <w:rPr>
                <w:rFonts w:ascii="Times New Roman" w:hAnsi="Times New Roman"/>
                <w:color w:val="333333"/>
                <w:sz w:val="22"/>
              </w:rPr>
              <w:t>"1" (in reply to visitor approval)</w:t>
            </w:r>
          </w:p>
        </w:tc>
        <w:tc>
          <w:tcPr>
            <w:tcW w:type="dxa" w:w="2520"/>
            <w:shd w:fill="F2F7FB" w:val="clear"/>
          </w:tcPr>
          <w:p>
            <w:r/>
            <w:r>
              <w:rPr>
                <w:rFonts w:ascii="Times New Roman" w:hAnsi="Times New Roman"/>
                <w:color w:val="333333"/>
                <w:sz w:val="22"/>
              </w:rPr>
              <w:t>approve_visitor</w:t>
            </w:r>
          </w:p>
        </w:tc>
        <w:tc>
          <w:tcPr>
            <w:tcW w:type="dxa" w:w="2520"/>
            <w:shd w:fill="F2F7FB" w:val="clear"/>
          </w:tcPr>
          <w:p>
            <w:r/>
            <w:r>
              <w:rPr>
                <w:rFonts w:ascii="Times New Roman" w:hAnsi="Times New Roman"/>
                <w:color w:val="333333"/>
                <w:sz w:val="22"/>
              </w:rPr>
              <w:t>"Visitor approved. Guard ko bata diya."</w:t>
            </w:r>
          </w:p>
        </w:tc>
        <w:tc>
          <w:tcPr>
            <w:tcW w:type="dxa" w:w="2520"/>
            <w:shd w:fill="F2F7FB" w:val="clear"/>
          </w:tcPr>
          <w:p>
            <w:r/>
            <w:r>
              <w:rPr>
                <w:rFonts w:ascii="Times New Roman" w:hAnsi="Times New Roman"/>
                <w:color w:val="333333"/>
                <w:sz w:val="22"/>
              </w:rPr>
              <w:t>Approve visitor entry</w:t>
            </w:r>
          </w:p>
        </w:tc>
      </w:tr>
      <w:tr>
        <w:tc>
          <w:tcPr>
            <w:tcW w:type="dxa" w:w="2520"/>
          </w:tcPr>
          <w:p>
            <w:r/>
            <w:r>
              <w:rPr>
                <w:rFonts w:ascii="Times New Roman" w:hAnsi="Times New Roman"/>
                <w:color w:val="333333"/>
                <w:sz w:val="22"/>
              </w:rPr>
              <w:t>"2" (in reply to visitor approval)</w:t>
            </w:r>
          </w:p>
        </w:tc>
        <w:tc>
          <w:tcPr>
            <w:tcW w:type="dxa" w:w="2520"/>
          </w:tcPr>
          <w:p>
            <w:r/>
            <w:r>
              <w:rPr>
                <w:rFonts w:ascii="Times New Roman" w:hAnsi="Times New Roman"/>
                <w:color w:val="333333"/>
                <w:sz w:val="22"/>
              </w:rPr>
              <w:t>deny_visitor</w:t>
            </w:r>
          </w:p>
        </w:tc>
        <w:tc>
          <w:tcPr>
            <w:tcW w:type="dxa" w:w="2520"/>
          </w:tcPr>
          <w:p>
            <w:r/>
            <w:r>
              <w:rPr>
                <w:rFonts w:ascii="Times New Roman" w:hAnsi="Times New Roman"/>
                <w:color w:val="333333"/>
                <w:sz w:val="22"/>
              </w:rPr>
              <w:t>"Visitor denied."</w:t>
            </w:r>
          </w:p>
        </w:tc>
        <w:tc>
          <w:tcPr>
            <w:tcW w:type="dxa" w:w="2520"/>
          </w:tcPr>
          <w:p>
            <w:r/>
            <w:r>
              <w:rPr>
                <w:rFonts w:ascii="Times New Roman" w:hAnsi="Times New Roman"/>
                <w:color w:val="333333"/>
                <w:sz w:val="22"/>
              </w:rPr>
              <w:t>Deny visitor</w:t>
            </w:r>
          </w:p>
        </w:tc>
      </w:tr>
      <w:tr>
        <w:tc>
          <w:tcPr>
            <w:tcW w:type="dxa" w:w="2520"/>
            <w:shd w:fill="F2F7FB" w:val="clear"/>
          </w:tcPr>
          <w:p>
            <w:r/>
            <w:r>
              <w:rPr>
                <w:rFonts w:ascii="Times New Roman" w:hAnsi="Times New Roman"/>
                <w:color w:val="333333"/>
                <w:sz w:val="22"/>
              </w:rPr>
              <w:t>"Guest aa rahe hain"</w:t>
            </w:r>
          </w:p>
        </w:tc>
        <w:tc>
          <w:tcPr>
            <w:tcW w:type="dxa" w:w="2520"/>
            <w:shd w:fill="F2F7FB" w:val="clear"/>
          </w:tcPr>
          <w:p>
            <w:r/>
            <w:r>
              <w:rPr>
                <w:rFonts w:ascii="Times New Roman" w:hAnsi="Times New Roman"/>
                <w:color w:val="333333"/>
                <w:sz w:val="22"/>
              </w:rPr>
              <w:t>pre_approve</w:t>
            </w:r>
          </w:p>
        </w:tc>
        <w:tc>
          <w:tcPr>
            <w:tcW w:type="dxa" w:w="2520"/>
            <w:shd w:fill="F2F7FB" w:val="clear"/>
          </w:tcPr>
          <w:p>
            <w:r/>
            <w:r>
              <w:rPr>
                <w:rFonts w:ascii="Times New Roman" w:hAnsi="Times New Roman"/>
                <w:color w:val="333333"/>
                <w:sz w:val="22"/>
              </w:rPr>
              <w:t>"OTP: 847291. Apne guest ko share karein. Valid 4 hours."</w:t>
            </w:r>
          </w:p>
        </w:tc>
        <w:tc>
          <w:tcPr>
            <w:tcW w:type="dxa" w:w="2520"/>
            <w:shd w:fill="F2F7FB" w:val="clear"/>
          </w:tcPr>
          <w:p>
            <w:r/>
            <w:r>
              <w:rPr>
                <w:rFonts w:ascii="Times New Roman" w:hAnsi="Times New Roman"/>
                <w:color w:val="333333"/>
                <w:sz w:val="22"/>
              </w:rPr>
              <w:t>Generate visitor OTP</w:t>
            </w:r>
          </w:p>
        </w:tc>
      </w:tr>
      <w:tr>
        <w:tc>
          <w:tcPr>
            <w:tcW w:type="dxa" w:w="2520"/>
          </w:tcPr>
          <w:p>
            <w:r/>
            <w:r>
              <w:rPr>
                <w:rFonts w:ascii="Times New Roman" w:hAnsi="Times New Roman"/>
                <w:color w:val="333333"/>
                <w:sz w:val="22"/>
              </w:rPr>
              <w:t>"Pay" / "Dues" / "Kitna baaki hai"</w:t>
            </w:r>
          </w:p>
        </w:tc>
        <w:tc>
          <w:tcPr>
            <w:tcW w:type="dxa" w:w="2520"/>
          </w:tcPr>
          <w:p>
            <w:r/>
            <w:r>
              <w:rPr>
                <w:rFonts w:ascii="Times New Roman" w:hAnsi="Times New Roman"/>
                <w:color w:val="333333"/>
                <w:sz w:val="22"/>
              </w:rPr>
              <w:t>check_dues</w:t>
            </w:r>
          </w:p>
        </w:tc>
        <w:tc>
          <w:tcPr>
            <w:tcW w:type="dxa" w:w="2520"/>
          </w:tcPr>
          <w:p>
            <w:r/>
            <w:r>
              <w:rPr>
                <w:rFonts w:ascii="Times New Roman" w:hAnsi="Times New Roman"/>
                <w:color w:val="333333"/>
                <w:sz w:val="22"/>
              </w:rPr>
              <w:t>"Rs 3,500 pending for March. Pay link: https://..."</w:t>
            </w:r>
          </w:p>
        </w:tc>
        <w:tc>
          <w:tcPr>
            <w:tcW w:type="dxa" w:w="2520"/>
          </w:tcPr>
          <w:p>
            <w:r/>
            <w:r>
              <w:rPr>
                <w:rFonts w:ascii="Times New Roman" w:hAnsi="Times New Roman"/>
                <w:color w:val="333333"/>
                <w:sz w:val="22"/>
              </w:rPr>
              <w:t>Send payment link</w:t>
            </w:r>
          </w:p>
        </w:tc>
      </w:tr>
      <w:tr>
        <w:tc>
          <w:tcPr>
            <w:tcW w:type="dxa" w:w="2520"/>
            <w:shd w:fill="F2F7FB" w:val="clear"/>
          </w:tcPr>
          <w:p>
            <w:r/>
            <w:r>
              <w:rPr>
                <w:rFonts w:ascii="Times New Roman" w:hAnsi="Times New Roman"/>
                <w:color w:val="333333"/>
                <w:sz w:val="22"/>
              </w:rPr>
              <w:t>"Help" / "Menu"</w:t>
            </w:r>
          </w:p>
        </w:tc>
        <w:tc>
          <w:tcPr>
            <w:tcW w:type="dxa" w:w="2520"/>
            <w:shd w:fill="F2F7FB" w:val="clear"/>
          </w:tcPr>
          <w:p>
            <w:r/>
            <w:r>
              <w:rPr>
                <w:rFonts w:ascii="Times New Roman" w:hAnsi="Times New Roman"/>
                <w:color w:val="333333"/>
                <w:sz w:val="22"/>
              </w:rPr>
              <w:t>show_menu</w:t>
            </w:r>
          </w:p>
        </w:tc>
        <w:tc>
          <w:tcPr>
            <w:tcW w:type="dxa" w:w="2520"/>
            <w:shd w:fill="F2F7FB" w:val="clear"/>
          </w:tcPr>
          <w:p>
            <w:r/>
            <w:r>
              <w:rPr>
                <w:rFonts w:ascii="Times New Roman" w:hAnsi="Times New Roman"/>
                <w:color w:val="333333"/>
                <w:sz w:val="22"/>
              </w:rPr>
              <w:t>Interactive list: 1. Raise Complaint 2. Visitor OTP 3. Check Dues...</w:t>
            </w:r>
          </w:p>
        </w:tc>
        <w:tc>
          <w:tcPr>
            <w:tcW w:type="dxa" w:w="2520"/>
            <w:shd w:fill="F2F7FB" w:val="clear"/>
          </w:tcPr>
          <w:p>
            <w:r/>
            <w:r>
              <w:rPr>
                <w:rFonts w:ascii="Times New Roman" w:hAnsi="Times New Roman"/>
                <w:color w:val="333333"/>
                <w:sz w:val="22"/>
              </w:rPr>
              <w:t>Show options</w:t>
            </w:r>
          </w:p>
        </w:tc>
      </w:tr>
      <w:tr>
        <w:tc>
          <w:tcPr>
            <w:tcW w:type="dxa" w:w="2520"/>
          </w:tcPr>
          <w:p>
            <w:r/>
            <w:r>
              <w:rPr>
                <w:rFonts w:ascii="Times New Roman" w:hAnsi="Times New Roman"/>
                <w:color w:val="333333"/>
                <w:sz w:val="22"/>
              </w:rPr>
              <w:t>Voice message (any language)</w:t>
            </w:r>
          </w:p>
        </w:tc>
        <w:tc>
          <w:tcPr>
            <w:tcW w:type="dxa" w:w="2520"/>
          </w:tcPr>
          <w:p>
            <w:r/>
            <w:r>
              <w:rPr>
                <w:rFonts w:ascii="Times New Roman" w:hAnsi="Times New Roman"/>
                <w:color w:val="333333"/>
                <w:sz w:val="22"/>
              </w:rPr>
              <w:t>voice_complaint</w:t>
            </w:r>
          </w:p>
        </w:tc>
        <w:tc>
          <w:tcPr>
            <w:tcW w:type="dxa" w:w="2520"/>
          </w:tcPr>
          <w:p>
            <w:r/>
            <w:r>
              <w:rPr>
                <w:rFonts w:ascii="Times New Roman" w:hAnsi="Times New Roman"/>
                <w:color w:val="333333"/>
                <w:sz w:val="22"/>
              </w:rPr>
              <w:t>Transcribe -&gt; detect intent -&gt; route accordingly</w:t>
            </w:r>
          </w:p>
        </w:tc>
        <w:tc>
          <w:tcPr>
            <w:tcW w:type="dxa" w:w="2520"/>
          </w:tcPr>
          <w:p>
            <w:r/>
            <w:r>
              <w:rPr>
                <w:rFonts w:ascii="Times New Roman" w:hAnsi="Times New Roman"/>
                <w:color w:val="333333"/>
                <w:sz w:val="22"/>
              </w:rPr>
              <w:t>Process voice via Bhashini</w:t>
            </w:r>
          </w:p>
        </w:tc>
      </w:tr>
      <w:tr>
        <w:tc>
          <w:tcPr>
            <w:tcW w:type="dxa" w:w="2520"/>
            <w:shd w:fill="F2F7FB" w:val="clear"/>
          </w:tcPr>
          <w:p>
            <w:r/>
            <w:r>
              <w:rPr>
                <w:rFonts w:ascii="Times New Roman" w:hAnsi="Times New Roman"/>
                <w:color w:val="333333"/>
                <w:sz w:val="22"/>
              </w:rPr>
              <w:t>"SOS" / "Emergency"</w:t>
            </w:r>
          </w:p>
        </w:tc>
        <w:tc>
          <w:tcPr>
            <w:tcW w:type="dxa" w:w="2520"/>
            <w:shd w:fill="F2F7FB" w:val="clear"/>
          </w:tcPr>
          <w:p>
            <w:r/>
            <w:r>
              <w:rPr>
                <w:rFonts w:ascii="Times New Roman" w:hAnsi="Times New Roman"/>
                <w:color w:val="333333"/>
                <w:sz w:val="22"/>
              </w:rPr>
              <w:t>sos_alert</w:t>
            </w:r>
          </w:p>
        </w:tc>
        <w:tc>
          <w:tcPr>
            <w:tcW w:type="dxa" w:w="2520"/>
            <w:shd w:fill="F2F7FB" w:val="clear"/>
          </w:tcPr>
          <w:p>
            <w:r/>
            <w:r>
              <w:rPr>
                <w:rFonts w:ascii="Times New Roman" w:hAnsi="Times New Roman"/>
                <w:color w:val="333333"/>
                <w:sz w:val="22"/>
              </w:rPr>
              <w:t>"SOS bheja. Guard aur admin ko alert ho gaya. Aap safe hain?"</w:t>
            </w:r>
          </w:p>
        </w:tc>
        <w:tc>
          <w:tcPr>
            <w:tcW w:type="dxa" w:w="2520"/>
            <w:shd w:fill="F2F7FB" w:val="clear"/>
          </w:tcPr>
          <w:p>
            <w:r/>
            <w:r>
              <w:rPr>
                <w:rFonts w:ascii="Times New Roman" w:hAnsi="Times New Roman"/>
                <w:color w:val="333333"/>
                <w:sz w:val="22"/>
              </w:rPr>
              <w:t>Trigger SOS alert</w:t>
            </w:r>
          </w:p>
        </w:tc>
      </w:tr>
    </w:tbl>
    <w:p>
      <w:pPr>
        <w:pStyle w:val="Heading2"/>
      </w:pPr>
      <w:r>
        <w:rPr>
          <w:rFonts w:ascii="Times New Roman" w:hAnsi="Times New Roman"/>
          <w:b/>
          <w:color w:val="2E75B6"/>
          <w:sz w:val="28"/>
        </w:rPr>
        <w:t>10.2 Telegram Bot Design</w:t>
      </w:r>
    </w:p>
    <w:p>
      <w:pPr>
        <w:spacing w:line="276" w:lineRule="auto"/>
        <w:jc w:val="both"/>
      </w:pPr>
      <w:r>
        <w:rPr>
          <w:rFonts w:ascii="Times New Roman" w:hAnsi="Times New Roman"/>
          <w:b w:val="0"/>
          <w:i w:val="0"/>
          <w:color w:val="000000"/>
          <w:sz w:val="24"/>
        </w:rPr>
        <w:t>Telegram bot offers the same features as WhatsApp but uses Telegram-specific features: inline keyboards, reply keyboards, file sharing.</w:t>
      </w:r>
    </w:p>
    <w:p>
      <w:pPr>
        <w:pStyle w:val="Heading2"/>
      </w:pPr>
      <w:r>
        <w:rPr>
          <w:rFonts w:ascii="Times New Roman" w:hAnsi="Times New Roman"/>
          <w:b/>
          <w:color w:val="2E75B6"/>
          <w:sz w:val="28"/>
        </w:rPr>
        <w:t>10.3 Message Router Service Architecture</w:t>
      </w:r>
    </w:p>
    <w:p>
      <w:pPr>
        <w:spacing w:before="120" w:after="120"/>
        <w:ind w:left="283"/>
        <w:jc w:val="left"/>
        <w:shd w:fill="F5F5F5" w:val="clear"/>
      </w:pPr>
      <w:r>
        <w:rPr>
          <w:rFonts w:ascii="Courier New" w:hAnsi="Courier New"/>
          <w:color w:val="333333"/>
          <w:sz w:val="18"/>
        </w:rPr>
        <w:t>MESSAGE ROUTER SERVICE (Go)</w:t>
        <w:br/>
        <w:br/>
        <w:t>Responsibility: Receive webhooks from WhatsApp + Telegram,</w:t>
        <w:br/>
        <w:t xml:space="preserve">                normalize messages, detect language, route to chatbot.</w:t>
        <w:br/>
        <w:br/>
        <w:t>Flow:</w:t>
        <w:br/>
        <w:t>1. Webhook received (POST /webhook/whatsapp or /webhook/telegram)</w:t>
        <w:br/>
        <w:t>2. Validate signature (Meta signature / Telegram secret)</w:t>
        <w:br/>
        <w:t>3. Extract: sender_phone, message_text, message_type (text/voice/image)</w:t>
        <w:br/>
        <w:t>4. Normalize to internal MessageEvent:</w:t>
        <w:br/>
        <w:t xml:space="preserve">   {</w:t>
        <w:br/>
        <w:t xml:space="preserve">     source: "whatsapp" | "telegram",</w:t>
        <w:br/>
        <w:t xml:space="preserve">     sender_id: "+91XXXX" | "tg_chat_id",</w:t>
        <w:br/>
        <w:t xml:space="preserve">     message_type: "text" | "voice" | "image",</w:t>
        <w:br/>
        <w:t xml:space="preserve">     text: "lift kharab hai",</w:t>
        <w:br/>
        <w:t xml:space="preserve">     voice_url: "s3://..." (if voice),</w:t>
        <w:br/>
        <w:t xml:space="preserve">     image_url: "s3://..." (if image),</w:t>
        <w:br/>
        <w:t xml:space="preserve">     language: "hi" (detected by Bhashini LID),</w:t>
        <w:br/>
        <w:t xml:space="preserve">     timestamp: "2026-04-03T10:30:00Z"</w:t>
        <w:br/>
        <w:t xml:space="preserve">   }</w:t>
        <w:br/>
        <w:t>5. Lookup user by phone -&gt; get society_id, flat_id, role</w:t>
        <w:br/>
        <w:t>6. Publish to NATS: subject "message.received"</w:t>
        <w:br/>
        <w:t>7. Chatbot service picks up, processes, publishes response</w:t>
        <w:br/>
        <w:t>8. Message router sends response back via WhatsApp/Telegram API</w:t>
      </w:r>
    </w:p>
    <w:p>
      <w:r>
        <w:br w:type="page"/>
      </w:r>
    </w:p>
    <w:p>
      <w:pPr>
        <w:pStyle w:val="Heading1"/>
      </w:pPr>
      <w:r>
        <w:rPr>
          <w:rFonts w:ascii="Times New Roman" w:hAnsi="Times New Roman"/>
          <w:b/>
          <w:color w:val="1A3C5E"/>
          <w:sz w:val="30"/>
        </w:rPr>
        <w:t>11. Chatbot &amp; AI/ML Pipeline</w:t>
      </w:r>
    </w:p>
    <w:p>
      <w:pPr>
        <w:pStyle w:val="Heading2"/>
      </w:pPr>
      <w:r>
        <w:rPr>
          <w:rFonts w:ascii="Times New Roman" w:hAnsi="Times New Roman"/>
          <w:b/>
          <w:color w:val="2E75B6"/>
          <w:sz w:val="28"/>
        </w:rPr>
        <w:t>11.1 Intent Detection Architecture</w:t>
      </w:r>
    </w:p>
    <w:p>
      <w:pPr>
        <w:spacing w:before="120" w:after="120"/>
        <w:ind w:left="283"/>
        <w:jc w:val="left"/>
        <w:shd w:fill="F5F5F5" w:val="clear"/>
      </w:pPr>
      <w:r>
        <w:rPr>
          <w:rFonts w:ascii="Courier New" w:hAnsi="Courier New"/>
          <w:color w:val="333333"/>
          <w:sz w:val="18"/>
        </w:rPr>
        <w:t>CHATBOT ENGINE LAYERS:</w:t>
        <w:br/>
        <w:br/>
        <w:t>Layer 1: KEYWORD MATCHING (handles 60% of queries)</w:t>
        <w:br/>
        <w:t xml:space="preserve">  Rules:</w:t>
        <w:br/>
        <w:t xml:space="preserve">  - Contains "problem|complaint|issue|kharab|toot" -&gt; intent: raise_complaint</w:t>
        <w:br/>
        <w:t xml:space="preserve">  - Contains "status|update|kya hua" -&gt; intent: check_status</w:t>
        <w:br/>
        <w:t xml:space="preserve">  - Contains "guest|visitor|mehmaan|aane wala" -&gt; intent: visitor_mgmt</w:t>
        <w:br/>
        <w:t xml:space="preserve">  - Contains "pay|dues|pending|baaki|paisa" -&gt; intent: payment</w:t>
        <w:br/>
        <w:t xml:space="preserve">  - Contains "sos|emergency|help|bachao|fire|aag" -&gt; intent: sos</w:t>
        <w:br/>
        <w:t xml:space="preserve">  - Starts with "1"|"2"|"3" (in reply context) -&gt; intent: menu_selection</w:t>
        <w:br/>
        <w:br/>
        <w:t>Layer 2: PATTERN MATCHING (handles 20% of queries)</w:t>
        <w:br/>
        <w:t xml:space="preserve">  Regex patterns for:</w:t>
        <w:br/>
        <w:t xml:space="preserve">  - Ticket numbers: "#?\d{4,}" or "GVA-C-\d+"</w:t>
        <w:br/>
        <w:t xml:space="preserve">  - Phone numbers for visitor pre-approval</w:t>
        <w:br/>
        <w:t xml:space="preserve">  - Date patterns for amenity booking</w:t>
        <w:br/>
        <w:t xml:space="preserve">  - Amount patterns for payment confirmation</w:t>
        <w:br/>
        <w:br/>
        <w:t>Layer 3: LLM FALLBACK (handles 15% of queries)</w:t>
        <w:br/>
        <w:t xml:space="preserve">  - Gemma 2 9B via vLLM</w:t>
        <w:br/>
        <w:t xml:space="preserve">  - System prompt with structured output format</w:t>
        <w:br/>
        <w:t xml:space="preserve">  - Returns: { intent, entities, confidence }</w:t>
        <w:br/>
        <w:t xml:space="preserve">  - Only called if Layer 1+2 confidence &lt; 60%</w:t>
        <w:br/>
        <w:br/>
        <w:t>Layer 4: HUMAN ESCALATION (handles 5% of queries)</w:t>
        <w:br/>
        <w:t xml:space="preserve">  - If LLM confidence &lt; 40%, offer menu or escalate to admin</w:t>
        <w:br/>
        <w:t xml:space="preserve">  - Admin responds via admin app chat interface</w:t>
      </w:r>
    </w:p>
    <w:p>
      <w:r>
        <w:br w:type="page"/>
      </w:r>
    </w:p>
    <w:p>
      <w:pPr>
        <w:pStyle w:val="Heading1"/>
      </w:pPr>
      <w:r>
        <w:rPr>
          <w:rFonts w:ascii="Times New Roman" w:hAnsi="Times New Roman"/>
          <w:b/>
          <w:color w:val="1A3C5E"/>
          <w:sz w:val="30"/>
        </w:rPr>
        <w:t>12. Voice-to-Text &amp; Multi-Language Engine</w:t>
      </w:r>
    </w:p>
    <w:p>
      <w:pPr>
        <w:pStyle w:val="Heading2"/>
      </w:pPr>
      <w:r>
        <w:rPr>
          <w:rFonts w:ascii="Times New Roman" w:hAnsi="Times New Roman"/>
          <w:b/>
          <w:color w:val="2E75B6"/>
          <w:sz w:val="28"/>
        </w:rPr>
        <w:t>12.1 Supported Languages (22 Scheduled + 3 Additional)</w:t>
      </w:r>
    </w:p>
    <w:p>
      <w:pPr>
        <w:spacing w:before="200" w:after="80"/>
        <w:jc w:val="left"/>
      </w:pPr>
      <w:r>
        <w:rPr>
          <w:rFonts w:ascii="Times New Roman" w:hAnsi="Times New Roman"/>
          <w:b/>
          <w:i/>
          <w:color w:val="333333"/>
          <w:sz w:val="22"/>
        </w:rPr>
        <w:t>Table 12.1: Language Support Matrix</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260"/>
        <w:gridCol w:w="1260"/>
        <w:gridCol w:w="1260"/>
        <w:gridCol w:w="1260"/>
        <w:gridCol w:w="1260"/>
        <w:gridCol w:w="1260"/>
        <w:gridCol w:w="1260"/>
        <w:gridCol w:w="1260"/>
      </w:tblGrid>
      <w:tr>
        <w:tc>
          <w:tcPr>
            <w:tcW w:type="dxa" w:w="1260"/>
            <w:shd w:fill="BDD7EE" w:val="clear"/>
          </w:tcPr>
          <w:p>
            <w:r/>
            <w:r>
              <w:rPr>
                <w:rFonts w:ascii="Times New Roman" w:hAnsi="Times New Roman"/>
                <w:b/>
                <w:sz w:val="22"/>
              </w:rPr>
              <w:t>#</w:t>
            </w:r>
          </w:p>
        </w:tc>
        <w:tc>
          <w:tcPr>
            <w:tcW w:type="dxa" w:w="1260"/>
            <w:shd w:fill="BDD7EE" w:val="clear"/>
          </w:tcPr>
          <w:p>
            <w:r/>
            <w:r>
              <w:rPr>
                <w:rFonts w:ascii="Times New Roman" w:hAnsi="Times New Roman"/>
                <w:b/>
                <w:sz w:val="22"/>
              </w:rPr>
              <w:t>Language</w:t>
            </w:r>
          </w:p>
        </w:tc>
        <w:tc>
          <w:tcPr>
            <w:tcW w:type="dxa" w:w="1260"/>
            <w:shd w:fill="BDD7EE" w:val="clear"/>
          </w:tcPr>
          <w:p>
            <w:r/>
            <w:r>
              <w:rPr>
                <w:rFonts w:ascii="Times New Roman" w:hAnsi="Times New Roman"/>
                <w:b/>
                <w:sz w:val="22"/>
              </w:rPr>
              <w:t>Code</w:t>
            </w:r>
          </w:p>
        </w:tc>
        <w:tc>
          <w:tcPr>
            <w:tcW w:type="dxa" w:w="1260"/>
            <w:shd w:fill="BDD7EE" w:val="clear"/>
          </w:tcPr>
          <w:p>
            <w:r/>
            <w:r>
              <w:rPr>
                <w:rFonts w:ascii="Times New Roman" w:hAnsi="Times New Roman"/>
                <w:b/>
                <w:sz w:val="22"/>
              </w:rPr>
              <w:t>Script</w:t>
            </w:r>
          </w:p>
        </w:tc>
        <w:tc>
          <w:tcPr>
            <w:tcW w:type="dxa" w:w="1260"/>
            <w:shd w:fill="BDD7EE" w:val="clear"/>
          </w:tcPr>
          <w:p>
            <w:r/>
            <w:r>
              <w:rPr>
                <w:rFonts w:ascii="Times New Roman" w:hAnsi="Times New Roman"/>
                <w:b/>
                <w:sz w:val="22"/>
              </w:rPr>
              <w:t>Bhashini ASR</w:t>
            </w:r>
          </w:p>
        </w:tc>
        <w:tc>
          <w:tcPr>
            <w:tcW w:type="dxa" w:w="1260"/>
            <w:shd w:fill="BDD7EE" w:val="clear"/>
          </w:tcPr>
          <w:p>
            <w:r/>
            <w:r>
              <w:rPr>
                <w:rFonts w:ascii="Times New Roman" w:hAnsi="Times New Roman"/>
                <w:b/>
                <w:sz w:val="22"/>
              </w:rPr>
              <w:t>Bhashini NMT</w:t>
            </w:r>
          </w:p>
        </w:tc>
        <w:tc>
          <w:tcPr>
            <w:tcW w:type="dxa" w:w="1260"/>
            <w:shd w:fill="BDD7EE" w:val="clear"/>
          </w:tcPr>
          <w:p>
            <w:r/>
            <w:r>
              <w:rPr>
                <w:rFonts w:ascii="Times New Roman" w:hAnsi="Times New Roman"/>
                <w:b/>
                <w:sz w:val="22"/>
              </w:rPr>
              <w:t>UI Strings</w:t>
            </w:r>
          </w:p>
        </w:tc>
        <w:tc>
          <w:tcPr>
            <w:tcW w:type="dxa" w:w="1260"/>
            <w:shd w:fill="BDD7EE" w:val="clear"/>
          </w:tcPr>
          <w:p>
            <w:r/>
            <w:r>
              <w:rPr>
                <w:rFonts w:ascii="Times New Roman" w:hAnsi="Times New Roman"/>
                <w:b/>
                <w:sz w:val="22"/>
              </w:rPr>
              <w:t>Phase</w:t>
            </w:r>
          </w:p>
        </w:tc>
      </w:tr>
      <w:tr>
        <w:tc>
          <w:tcPr>
            <w:tcW w:type="dxa" w:w="1260"/>
          </w:tcPr>
          <w:p>
            <w:r/>
            <w:r>
              <w:rPr>
                <w:rFonts w:ascii="Times New Roman" w:hAnsi="Times New Roman"/>
                <w:color w:val="333333"/>
                <w:sz w:val="22"/>
              </w:rPr>
              <w:t>1</w:t>
            </w:r>
          </w:p>
        </w:tc>
        <w:tc>
          <w:tcPr>
            <w:tcW w:type="dxa" w:w="1260"/>
          </w:tcPr>
          <w:p>
            <w:r/>
            <w:r>
              <w:rPr>
                <w:rFonts w:ascii="Times New Roman" w:hAnsi="Times New Roman"/>
                <w:color w:val="333333"/>
                <w:sz w:val="22"/>
              </w:rPr>
              <w:t>Hindi</w:t>
            </w:r>
          </w:p>
        </w:tc>
        <w:tc>
          <w:tcPr>
            <w:tcW w:type="dxa" w:w="1260"/>
          </w:tcPr>
          <w:p>
            <w:r/>
            <w:r>
              <w:rPr>
                <w:rFonts w:ascii="Times New Roman" w:hAnsi="Times New Roman"/>
                <w:color w:val="333333"/>
                <w:sz w:val="22"/>
              </w:rPr>
              <w:t>hi</w:t>
            </w:r>
          </w:p>
        </w:tc>
        <w:tc>
          <w:tcPr>
            <w:tcW w:type="dxa" w:w="1260"/>
          </w:tcPr>
          <w:p>
            <w:r/>
            <w:r>
              <w:rPr>
                <w:rFonts w:ascii="Times New Roman" w:hAnsi="Times New Roman"/>
                <w:color w:val="333333"/>
                <w:sz w:val="22"/>
              </w:rPr>
              <w:t>Devanagari</w:t>
            </w:r>
          </w:p>
        </w:tc>
        <w:tc>
          <w:tcPr>
            <w:tcW w:type="dxa" w:w="1260"/>
          </w:tcPr>
          <w:p>
            <w:r/>
            <w:r>
              <w:rPr>
                <w:rFonts w:ascii="Times New Roman" w:hAnsi="Times New Roman"/>
                <w:color w:val="333333"/>
                <w:sz w:val="22"/>
              </w:rPr>
              <w:t>Yes</w:t>
            </w:r>
          </w:p>
        </w:tc>
        <w:tc>
          <w:tcPr>
            <w:tcW w:type="dxa" w:w="1260"/>
          </w:tcPr>
          <w:p>
            <w:r/>
            <w:r>
              <w:rPr>
                <w:rFonts w:ascii="Times New Roman" w:hAnsi="Times New Roman"/>
                <w:color w:val="333333"/>
                <w:sz w:val="22"/>
              </w:rPr>
              <w:t>Yes</w:t>
            </w:r>
          </w:p>
        </w:tc>
        <w:tc>
          <w:tcPr>
            <w:tcW w:type="dxa" w:w="1260"/>
          </w:tcPr>
          <w:p>
            <w:r/>
            <w:r>
              <w:rPr>
                <w:rFonts w:ascii="Times New Roman" w:hAnsi="Times New Roman"/>
                <w:color w:val="333333"/>
                <w:sz w:val="22"/>
              </w:rPr>
              <w:t>Yes</w:t>
            </w:r>
          </w:p>
        </w:tc>
        <w:tc>
          <w:tcPr>
            <w:tcW w:type="dxa" w:w="1260"/>
          </w:tcPr>
          <w:p>
            <w:r/>
            <w:r>
              <w:rPr>
                <w:rFonts w:ascii="Times New Roman" w:hAnsi="Times New Roman"/>
                <w:color w:val="333333"/>
                <w:sz w:val="22"/>
              </w:rPr>
              <w:t>1</w:t>
            </w:r>
          </w:p>
        </w:tc>
      </w:tr>
      <w:tr>
        <w:tc>
          <w:tcPr>
            <w:tcW w:type="dxa" w:w="1260"/>
            <w:shd w:fill="F2F7FB" w:val="clear"/>
          </w:tcPr>
          <w:p>
            <w:r/>
            <w:r>
              <w:rPr>
                <w:rFonts w:ascii="Times New Roman" w:hAnsi="Times New Roman"/>
                <w:color w:val="333333"/>
                <w:sz w:val="22"/>
              </w:rPr>
              <w:t>2</w:t>
            </w:r>
          </w:p>
        </w:tc>
        <w:tc>
          <w:tcPr>
            <w:tcW w:type="dxa" w:w="1260"/>
            <w:shd w:fill="F2F7FB" w:val="clear"/>
          </w:tcPr>
          <w:p>
            <w:r/>
            <w:r>
              <w:rPr>
                <w:rFonts w:ascii="Times New Roman" w:hAnsi="Times New Roman"/>
                <w:color w:val="333333"/>
                <w:sz w:val="22"/>
              </w:rPr>
              <w:t>English</w:t>
            </w:r>
          </w:p>
        </w:tc>
        <w:tc>
          <w:tcPr>
            <w:tcW w:type="dxa" w:w="1260"/>
            <w:shd w:fill="F2F7FB" w:val="clear"/>
          </w:tcPr>
          <w:p>
            <w:r/>
            <w:r>
              <w:rPr>
                <w:rFonts w:ascii="Times New Roman" w:hAnsi="Times New Roman"/>
                <w:color w:val="333333"/>
                <w:sz w:val="22"/>
              </w:rPr>
              <w:t>en</w:t>
            </w:r>
          </w:p>
        </w:tc>
        <w:tc>
          <w:tcPr>
            <w:tcW w:type="dxa" w:w="1260"/>
            <w:shd w:fill="F2F7FB" w:val="clear"/>
          </w:tcPr>
          <w:p>
            <w:r/>
            <w:r>
              <w:rPr>
                <w:rFonts w:ascii="Times New Roman" w:hAnsi="Times New Roman"/>
                <w:color w:val="333333"/>
                <w:sz w:val="22"/>
              </w:rPr>
              <w:t>Latin</w:t>
            </w:r>
          </w:p>
        </w:tc>
        <w:tc>
          <w:tcPr>
            <w:tcW w:type="dxa" w:w="1260"/>
            <w:shd w:fill="F2F7FB" w:val="clear"/>
          </w:tcPr>
          <w:p>
            <w:r/>
            <w:r>
              <w:rPr>
                <w:rFonts w:ascii="Times New Roman" w:hAnsi="Times New Roman"/>
                <w:color w:val="333333"/>
                <w:sz w:val="22"/>
              </w:rPr>
              <w:t>Yes</w:t>
            </w:r>
          </w:p>
        </w:tc>
        <w:tc>
          <w:tcPr>
            <w:tcW w:type="dxa" w:w="1260"/>
            <w:shd w:fill="F2F7FB" w:val="clear"/>
          </w:tcPr>
          <w:p>
            <w:r/>
            <w:r>
              <w:rPr>
                <w:rFonts w:ascii="Times New Roman" w:hAnsi="Times New Roman"/>
                <w:color w:val="333333"/>
                <w:sz w:val="22"/>
              </w:rPr>
              <w:t>Yes</w:t>
            </w:r>
          </w:p>
        </w:tc>
        <w:tc>
          <w:tcPr>
            <w:tcW w:type="dxa" w:w="1260"/>
            <w:shd w:fill="F2F7FB" w:val="clear"/>
          </w:tcPr>
          <w:p>
            <w:r/>
            <w:r>
              <w:rPr>
                <w:rFonts w:ascii="Times New Roman" w:hAnsi="Times New Roman"/>
                <w:color w:val="333333"/>
                <w:sz w:val="22"/>
              </w:rPr>
              <w:t>Yes</w:t>
            </w:r>
          </w:p>
        </w:tc>
        <w:tc>
          <w:tcPr>
            <w:tcW w:type="dxa" w:w="1260"/>
            <w:shd w:fill="F2F7FB" w:val="clear"/>
          </w:tcPr>
          <w:p>
            <w:r/>
            <w:r>
              <w:rPr>
                <w:rFonts w:ascii="Times New Roman" w:hAnsi="Times New Roman"/>
                <w:color w:val="333333"/>
                <w:sz w:val="22"/>
              </w:rPr>
              <w:t>1</w:t>
            </w:r>
          </w:p>
        </w:tc>
      </w:tr>
      <w:tr>
        <w:tc>
          <w:tcPr>
            <w:tcW w:type="dxa" w:w="1260"/>
          </w:tcPr>
          <w:p>
            <w:r/>
            <w:r>
              <w:rPr>
                <w:rFonts w:ascii="Times New Roman" w:hAnsi="Times New Roman"/>
                <w:color w:val="333333"/>
                <w:sz w:val="22"/>
              </w:rPr>
              <w:t>3</w:t>
            </w:r>
          </w:p>
        </w:tc>
        <w:tc>
          <w:tcPr>
            <w:tcW w:type="dxa" w:w="1260"/>
          </w:tcPr>
          <w:p>
            <w:r/>
            <w:r>
              <w:rPr>
                <w:rFonts w:ascii="Times New Roman" w:hAnsi="Times New Roman"/>
                <w:color w:val="333333"/>
                <w:sz w:val="22"/>
              </w:rPr>
              <w:t>Marathi</w:t>
            </w:r>
          </w:p>
        </w:tc>
        <w:tc>
          <w:tcPr>
            <w:tcW w:type="dxa" w:w="1260"/>
          </w:tcPr>
          <w:p>
            <w:r/>
            <w:r>
              <w:rPr>
                <w:rFonts w:ascii="Times New Roman" w:hAnsi="Times New Roman"/>
                <w:color w:val="333333"/>
                <w:sz w:val="22"/>
              </w:rPr>
              <w:t>mr</w:t>
            </w:r>
          </w:p>
        </w:tc>
        <w:tc>
          <w:tcPr>
            <w:tcW w:type="dxa" w:w="1260"/>
          </w:tcPr>
          <w:p>
            <w:r/>
            <w:r>
              <w:rPr>
                <w:rFonts w:ascii="Times New Roman" w:hAnsi="Times New Roman"/>
                <w:color w:val="333333"/>
                <w:sz w:val="22"/>
              </w:rPr>
              <w:t>Devanagari</w:t>
            </w:r>
          </w:p>
        </w:tc>
        <w:tc>
          <w:tcPr>
            <w:tcW w:type="dxa" w:w="1260"/>
          </w:tcPr>
          <w:p>
            <w:r/>
            <w:r>
              <w:rPr>
                <w:rFonts w:ascii="Times New Roman" w:hAnsi="Times New Roman"/>
                <w:color w:val="333333"/>
                <w:sz w:val="22"/>
              </w:rPr>
              <w:t>Yes</w:t>
            </w:r>
          </w:p>
        </w:tc>
        <w:tc>
          <w:tcPr>
            <w:tcW w:type="dxa" w:w="1260"/>
          </w:tcPr>
          <w:p>
            <w:r/>
            <w:r>
              <w:rPr>
                <w:rFonts w:ascii="Times New Roman" w:hAnsi="Times New Roman"/>
                <w:color w:val="333333"/>
                <w:sz w:val="22"/>
              </w:rPr>
              <w:t>Yes</w:t>
            </w:r>
          </w:p>
        </w:tc>
        <w:tc>
          <w:tcPr>
            <w:tcW w:type="dxa" w:w="1260"/>
          </w:tcPr>
          <w:p>
            <w:r/>
            <w:r>
              <w:rPr>
                <w:rFonts w:ascii="Times New Roman" w:hAnsi="Times New Roman"/>
                <w:color w:val="333333"/>
                <w:sz w:val="22"/>
              </w:rPr>
              <w:t>Yes</w:t>
            </w:r>
          </w:p>
        </w:tc>
        <w:tc>
          <w:tcPr>
            <w:tcW w:type="dxa" w:w="1260"/>
          </w:tcPr>
          <w:p>
            <w:r/>
            <w:r>
              <w:rPr>
                <w:rFonts w:ascii="Times New Roman" w:hAnsi="Times New Roman"/>
                <w:color w:val="333333"/>
                <w:sz w:val="22"/>
              </w:rPr>
              <w:t>1</w:t>
            </w:r>
          </w:p>
        </w:tc>
      </w:tr>
      <w:tr>
        <w:tc>
          <w:tcPr>
            <w:tcW w:type="dxa" w:w="1260"/>
            <w:shd w:fill="F2F7FB" w:val="clear"/>
          </w:tcPr>
          <w:p>
            <w:r/>
            <w:r>
              <w:rPr>
                <w:rFonts w:ascii="Times New Roman" w:hAnsi="Times New Roman"/>
                <w:color w:val="333333"/>
                <w:sz w:val="22"/>
              </w:rPr>
              <w:t>4</w:t>
            </w:r>
          </w:p>
        </w:tc>
        <w:tc>
          <w:tcPr>
            <w:tcW w:type="dxa" w:w="1260"/>
            <w:shd w:fill="F2F7FB" w:val="clear"/>
          </w:tcPr>
          <w:p>
            <w:r/>
            <w:r>
              <w:rPr>
                <w:rFonts w:ascii="Times New Roman" w:hAnsi="Times New Roman"/>
                <w:color w:val="333333"/>
                <w:sz w:val="22"/>
              </w:rPr>
              <w:t>Tamil</w:t>
            </w:r>
          </w:p>
        </w:tc>
        <w:tc>
          <w:tcPr>
            <w:tcW w:type="dxa" w:w="1260"/>
            <w:shd w:fill="F2F7FB" w:val="clear"/>
          </w:tcPr>
          <w:p>
            <w:r/>
            <w:r>
              <w:rPr>
                <w:rFonts w:ascii="Times New Roman" w:hAnsi="Times New Roman"/>
                <w:color w:val="333333"/>
                <w:sz w:val="22"/>
              </w:rPr>
              <w:t>ta</w:t>
            </w:r>
          </w:p>
        </w:tc>
        <w:tc>
          <w:tcPr>
            <w:tcW w:type="dxa" w:w="1260"/>
            <w:shd w:fill="F2F7FB" w:val="clear"/>
          </w:tcPr>
          <w:p>
            <w:r/>
            <w:r>
              <w:rPr>
                <w:rFonts w:ascii="Times New Roman" w:hAnsi="Times New Roman"/>
                <w:color w:val="333333"/>
                <w:sz w:val="22"/>
              </w:rPr>
              <w:t>Tamil</w:t>
            </w:r>
          </w:p>
        </w:tc>
        <w:tc>
          <w:tcPr>
            <w:tcW w:type="dxa" w:w="1260"/>
            <w:shd w:fill="F2F7FB" w:val="clear"/>
          </w:tcPr>
          <w:p>
            <w:r/>
            <w:r>
              <w:rPr>
                <w:rFonts w:ascii="Times New Roman" w:hAnsi="Times New Roman"/>
                <w:color w:val="333333"/>
                <w:sz w:val="22"/>
              </w:rPr>
              <w:t>Yes</w:t>
            </w:r>
          </w:p>
        </w:tc>
        <w:tc>
          <w:tcPr>
            <w:tcW w:type="dxa" w:w="1260"/>
            <w:shd w:fill="F2F7FB" w:val="clear"/>
          </w:tcPr>
          <w:p>
            <w:r/>
            <w:r>
              <w:rPr>
                <w:rFonts w:ascii="Times New Roman" w:hAnsi="Times New Roman"/>
                <w:color w:val="333333"/>
                <w:sz w:val="22"/>
              </w:rPr>
              <w:t>Yes</w:t>
            </w:r>
          </w:p>
        </w:tc>
        <w:tc>
          <w:tcPr>
            <w:tcW w:type="dxa" w:w="1260"/>
            <w:shd w:fill="F2F7FB" w:val="clear"/>
          </w:tcPr>
          <w:p>
            <w:r/>
            <w:r>
              <w:rPr>
                <w:rFonts w:ascii="Times New Roman" w:hAnsi="Times New Roman"/>
                <w:color w:val="333333"/>
                <w:sz w:val="22"/>
              </w:rPr>
              <w:t>Yes</w:t>
            </w:r>
          </w:p>
        </w:tc>
        <w:tc>
          <w:tcPr>
            <w:tcW w:type="dxa" w:w="1260"/>
            <w:shd w:fill="F2F7FB" w:val="clear"/>
          </w:tcPr>
          <w:p>
            <w:r/>
            <w:r>
              <w:rPr>
                <w:rFonts w:ascii="Times New Roman" w:hAnsi="Times New Roman"/>
                <w:color w:val="333333"/>
                <w:sz w:val="22"/>
              </w:rPr>
              <w:t>1</w:t>
            </w:r>
          </w:p>
        </w:tc>
      </w:tr>
      <w:tr>
        <w:tc>
          <w:tcPr>
            <w:tcW w:type="dxa" w:w="1260"/>
          </w:tcPr>
          <w:p>
            <w:r/>
            <w:r>
              <w:rPr>
                <w:rFonts w:ascii="Times New Roman" w:hAnsi="Times New Roman"/>
                <w:color w:val="333333"/>
                <w:sz w:val="22"/>
              </w:rPr>
              <w:t>5</w:t>
            </w:r>
          </w:p>
        </w:tc>
        <w:tc>
          <w:tcPr>
            <w:tcW w:type="dxa" w:w="1260"/>
          </w:tcPr>
          <w:p>
            <w:r/>
            <w:r>
              <w:rPr>
                <w:rFonts w:ascii="Times New Roman" w:hAnsi="Times New Roman"/>
                <w:color w:val="333333"/>
                <w:sz w:val="22"/>
              </w:rPr>
              <w:t>Telugu</w:t>
            </w:r>
          </w:p>
        </w:tc>
        <w:tc>
          <w:tcPr>
            <w:tcW w:type="dxa" w:w="1260"/>
          </w:tcPr>
          <w:p>
            <w:r/>
            <w:r>
              <w:rPr>
                <w:rFonts w:ascii="Times New Roman" w:hAnsi="Times New Roman"/>
                <w:color w:val="333333"/>
                <w:sz w:val="22"/>
              </w:rPr>
              <w:t>te</w:t>
            </w:r>
          </w:p>
        </w:tc>
        <w:tc>
          <w:tcPr>
            <w:tcW w:type="dxa" w:w="1260"/>
          </w:tcPr>
          <w:p>
            <w:r/>
            <w:r>
              <w:rPr>
                <w:rFonts w:ascii="Times New Roman" w:hAnsi="Times New Roman"/>
                <w:color w:val="333333"/>
                <w:sz w:val="22"/>
              </w:rPr>
              <w:t>Telugu</w:t>
            </w:r>
          </w:p>
        </w:tc>
        <w:tc>
          <w:tcPr>
            <w:tcW w:type="dxa" w:w="1260"/>
          </w:tcPr>
          <w:p>
            <w:r/>
            <w:r>
              <w:rPr>
                <w:rFonts w:ascii="Times New Roman" w:hAnsi="Times New Roman"/>
                <w:color w:val="333333"/>
                <w:sz w:val="22"/>
              </w:rPr>
              <w:t>Yes</w:t>
            </w:r>
          </w:p>
        </w:tc>
        <w:tc>
          <w:tcPr>
            <w:tcW w:type="dxa" w:w="1260"/>
          </w:tcPr>
          <w:p>
            <w:r/>
            <w:r>
              <w:rPr>
                <w:rFonts w:ascii="Times New Roman" w:hAnsi="Times New Roman"/>
                <w:color w:val="333333"/>
                <w:sz w:val="22"/>
              </w:rPr>
              <w:t>Yes</w:t>
            </w:r>
          </w:p>
        </w:tc>
        <w:tc>
          <w:tcPr>
            <w:tcW w:type="dxa" w:w="1260"/>
          </w:tcPr>
          <w:p>
            <w:r/>
            <w:r>
              <w:rPr>
                <w:rFonts w:ascii="Times New Roman" w:hAnsi="Times New Roman"/>
                <w:color w:val="333333"/>
                <w:sz w:val="22"/>
              </w:rPr>
              <w:t>Yes</w:t>
            </w:r>
          </w:p>
        </w:tc>
        <w:tc>
          <w:tcPr>
            <w:tcW w:type="dxa" w:w="1260"/>
          </w:tcPr>
          <w:p>
            <w:r/>
            <w:r>
              <w:rPr>
                <w:rFonts w:ascii="Times New Roman" w:hAnsi="Times New Roman"/>
                <w:color w:val="333333"/>
                <w:sz w:val="22"/>
              </w:rPr>
              <w:t>1</w:t>
            </w:r>
          </w:p>
        </w:tc>
      </w:tr>
      <w:tr>
        <w:tc>
          <w:tcPr>
            <w:tcW w:type="dxa" w:w="1260"/>
            <w:shd w:fill="F2F7FB" w:val="clear"/>
          </w:tcPr>
          <w:p>
            <w:r/>
            <w:r>
              <w:rPr>
                <w:rFonts w:ascii="Times New Roman" w:hAnsi="Times New Roman"/>
                <w:color w:val="333333"/>
                <w:sz w:val="22"/>
              </w:rPr>
              <w:t>6</w:t>
            </w:r>
          </w:p>
        </w:tc>
        <w:tc>
          <w:tcPr>
            <w:tcW w:type="dxa" w:w="1260"/>
            <w:shd w:fill="F2F7FB" w:val="clear"/>
          </w:tcPr>
          <w:p>
            <w:r/>
            <w:r>
              <w:rPr>
                <w:rFonts w:ascii="Times New Roman" w:hAnsi="Times New Roman"/>
                <w:color w:val="333333"/>
                <w:sz w:val="22"/>
              </w:rPr>
              <w:t>Bengali</w:t>
            </w:r>
          </w:p>
        </w:tc>
        <w:tc>
          <w:tcPr>
            <w:tcW w:type="dxa" w:w="1260"/>
            <w:shd w:fill="F2F7FB" w:val="clear"/>
          </w:tcPr>
          <w:p>
            <w:r/>
            <w:r>
              <w:rPr>
                <w:rFonts w:ascii="Times New Roman" w:hAnsi="Times New Roman"/>
                <w:color w:val="333333"/>
                <w:sz w:val="22"/>
              </w:rPr>
              <w:t>bn</w:t>
            </w:r>
          </w:p>
        </w:tc>
        <w:tc>
          <w:tcPr>
            <w:tcW w:type="dxa" w:w="1260"/>
            <w:shd w:fill="F2F7FB" w:val="clear"/>
          </w:tcPr>
          <w:p>
            <w:r/>
            <w:r>
              <w:rPr>
                <w:rFonts w:ascii="Times New Roman" w:hAnsi="Times New Roman"/>
                <w:color w:val="333333"/>
                <w:sz w:val="22"/>
              </w:rPr>
              <w:t>Bengali</w:t>
            </w:r>
          </w:p>
        </w:tc>
        <w:tc>
          <w:tcPr>
            <w:tcW w:type="dxa" w:w="1260"/>
            <w:shd w:fill="F2F7FB" w:val="clear"/>
          </w:tcPr>
          <w:p>
            <w:r/>
            <w:r>
              <w:rPr>
                <w:rFonts w:ascii="Times New Roman" w:hAnsi="Times New Roman"/>
                <w:color w:val="333333"/>
                <w:sz w:val="22"/>
              </w:rPr>
              <w:t>Yes</w:t>
            </w:r>
          </w:p>
        </w:tc>
        <w:tc>
          <w:tcPr>
            <w:tcW w:type="dxa" w:w="1260"/>
            <w:shd w:fill="F2F7FB" w:val="clear"/>
          </w:tcPr>
          <w:p>
            <w:r/>
            <w:r>
              <w:rPr>
                <w:rFonts w:ascii="Times New Roman" w:hAnsi="Times New Roman"/>
                <w:color w:val="333333"/>
                <w:sz w:val="22"/>
              </w:rPr>
              <w:t>Yes</w:t>
            </w:r>
          </w:p>
        </w:tc>
        <w:tc>
          <w:tcPr>
            <w:tcW w:type="dxa" w:w="1260"/>
            <w:shd w:fill="F2F7FB" w:val="clear"/>
          </w:tcPr>
          <w:p>
            <w:r/>
            <w:r>
              <w:rPr>
                <w:rFonts w:ascii="Times New Roman" w:hAnsi="Times New Roman"/>
                <w:color w:val="333333"/>
                <w:sz w:val="22"/>
              </w:rPr>
              <w:t>Yes</w:t>
            </w:r>
          </w:p>
        </w:tc>
        <w:tc>
          <w:tcPr>
            <w:tcW w:type="dxa" w:w="1260"/>
            <w:shd w:fill="F2F7FB" w:val="clear"/>
          </w:tcPr>
          <w:p>
            <w:r/>
            <w:r>
              <w:rPr>
                <w:rFonts w:ascii="Times New Roman" w:hAnsi="Times New Roman"/>
                <w:color w:val="333333"/>
                <w:sz w:val="22"/>
              </w:rPr>
              <w:t>1</w:t>
            </w:r>
          </w:p>
        </w:tc>
      </w:tr>
      <w:tr>
        <w:tc>
          <w:tcPr>
            <w:tcW w:type="dxa" w:w="1260"/>
          </w:tcPr>
          <w:p>
            <w:r/>
            <w:r>
              <w:rPr>
                <w:rFonts w:ascii="Times New Roman" w:hAnsi="Times New Roman"/>
                <w:color w:val="333333"/>
                <w:sz w:val="22"/>
              </w:rPr>
              <w:t>7</w:t>
            </w:r>
          </w:p>
        </w:tc>
        <w:tc>
          <w:tcPr>
            <w:tcW w:type="dxa" w:w="1260"/>
          </w:tcPr>
          <w:p>
            <w:r/>
            <w:r>
              <w:rPr>
                <w:rFonts w:ascii="Times New Roman" w:hAnsi="Times New Roman"/>
                <w:color w:val="333333"/>
                <w:sz w:val="22"/>
              </w:rPr>
              <w:t>Kannada</w:t>
            </w:r>
          </w:p>
        </w:tc>
        <w:tc>
          <w:tcPr>
            <w:tcW w:type="dxa" w:w="1260"/>
          </w:tcPr>
          <w:p>
            <w:r/>
            <w:r>
              <w:rPr>
                <w:rFonts w:ascii="Times New Roman" w:hAnsi="Times New Roman"/>
                <w:color w:val="333333"/>
                <w:sz w:val="22"/>
              </w:rPr>
              <w:t>kn</w:t>
            </w:r>
          </w:p>
        </w:tc>
        <w:tc>
          <w:tcPr>
            <w:tcW w:type="dxa" w:w="1260"/>
          </w:tcPr>
          <w:p>
            <w:r/>
            <w:r>
              <w:rPr>
                <w:rFonts w:ascii="Times New Roman" w:hAnsi="Times New Roman"/>
                <w:color w:val="333333"/>
                <w:sz w:val="22"/>
              </w:rPr>
              <w:t>Kannada</w:t>
            </w:r>
          </w:p>
        </w:tc>
        <w:tc>
          <w:tcPr>
            <w:tcW w:type="dxa" w:w="1260"/>
          </w:tcPr>
          <w:p>
            <w:r/>
            <w:r>
              <w:rPr>
                <w:rFonts w:ascii="Times New Roman" w:hAnsi="Times New Roman"/>
                <w:color w:val="333333"/>
                <w:sz w:val="22"/>
              </w:rPr>
              <w:t>Yes</w:t>
            </w:r>
          </w:p>
        </w:tc>
        <w:tc>
          <w:tcPr>
            <w:tcW w:type="dxa" w:w="1260"/>
          </w:tcPr>
          <w:p>
            <w:r/>
            <w:r>
              <w:rPr>
                <w:rFonts w:ascii="Times New Roman" w:hAnsi="Times New Roman"/>
                <w:color w:val="333333"/>
                <w:sz w:val="22"/>
              </w:rPr>
              <w:t>Yes</w:t>
            </w:r>
          </w:p>
        </w:tc>
        <w:tc>
          <w:tcPr>
            <w:tcW w:type="dxa" w:w="1260"/>
          </w:tcPr>
          <w:p>
            <w:r/>
            <w:r>
              <w:rPr>
                <w:rFonts w:ascii="Times New Roman" w:hAnsi="Times New Roman"/>
                <w:color w:val="333333"/>
                <w:sz w:val="22"/>
              </w:rPr>
              <w:t>Yes</w:t>
            </w:r>
          </w:p>
        </w:tc>
        <w:tc>
          <w:tcPr>
            <w:tcW w:type="dxa" w:w="1260"/>
          </w:tcPr>
          <w:p>
            <w:r/>
            <w:r>
              <w:rPr>
                <w:rFonts w:ascii="Times New Roman" w:hAnsi="Times New Roman"/>
                <w:color w:val="333333"/>
                <w:sz w:val="22"/>
              </w:rPr>
              <w:t>1</w:t>
            </w:r>
          </w:p>
        </w:tc>
      </w:tr>
      <w:tr>
        <w:tc>
          <w:tcPr>
            <w:tcW w:type="dxa" w:w="1260"/>
            <w:shd w:fill="F2F7FB" w:val="clear"/>
          </w:tcPr>
          <w:p>
            <w:r/>
            <w:r>
              <w:rPr>
                <w:rFonts w:ascii="Times New Roman" w:hAnsi="Times New Roman"/>
                <w:color w:val="333333"/>
                <w:sz w:val="22"/>
              </w:rPr>
              <w:t>8</w:t>
            </w:r>
          </w:p>
        </w:tc>
        <w:tc>
          <w:tcPr>
            <w:tcW w:type="dxa" w:w="1260"/>
            <w:shd w:fill="F2F7FB" w:val="clear"/>
          </w:tcPr>
          <w:p>
            <w:r/>
            <w:r>
              <w:rPr>
                <w:rFonts w:ascii="Times New Roman" w:hAnsi="Times New Roman"/>
                <w:color w:val="333333"/>
                <w:sz w:val="22"/>
              </w:rPr>
              <w:t>Gujarati</w:t>
            </w:r>
          </w:p>
        </w:tc>
        <w:tc>
          <w:tcPr>
            <w:tcW w:type="dxa" w:w="1260"/>
            <w:shd w:fill="F2F7FB" w:val="clear"/>
          </w:tcPr>
          <w:p>
            <w:r/>
            <w:r>
              <w:rPr>
                <w:rFonts w:ascii="Times New Roman" w:hAnsi="Times New Roman"/>
                <w:color w:val="333333"/>
                <w:sz w:val="22"/>
              </w:rPr>
              <w:t>gu</w:t>
            </w:r>
          </w:p>
        </w:tc>
        <w:tc>
          <w:tcPr>
            <w:tcW w:type="dxa" w:w="1260"/>
            <w:shd w:fill="F2F7FB" w:val="clear"/>
          </w:tcPr>
          <w:p>
            <w:r/>
            <w:r>
              <w:rPr>
                <w:rFonts w:ascii="Times New Roman" w:hAnsi="Times New Roman"/>
                <w:color w:val="333333"/>
                <w:sz w:val="22"/>
              </w:rPr>
              <w:t>Gujarati</w:t>
            </w:r>
          </w:p>
        </w:tc>
        <w:tc>
          <w:tcPr>
            <w:tcW w:type="dxa" w:w="1260"/>
            <w:shd w:fill="F2F7FB" w:val="clear"/>
          </w:tcPr>
          <w:p>
            <w:r/>
            <w:r>
              <w:rPr>
                <w:rFonts w:ascii="Times New Roman" w:hAnsi="Times New Roman"/>
                <w:color w:val="333333"/>
                <w:sz w:val="22"/>
              </w:rPr>
              <w:t>Yes</w:t>
            </w:r>
          </w:p>
        </w:tc>
        <w:tc>
          <w:tcPr>
            <w:tcW w:type="dxa" w:w="1260"/>
            <w:shd w:fill="F2F7FB" w:val="clear"/>
          </w:tcPr>
          <w:p>
            <w:r/>
            <w:r>
              <w:rPr>
                <w:rFonts w:ascii="Times New Roman" w:hAnsi="Times New Roman"/>
                <w:color w:val="333333"/>
                <w:sz w:val="22"/>
              </w:rPr>
              <w:t>Yes</w:t>
            </w:r>
          </w:p>
        </w:tc>
        <w:tc>
          <w:tcPr>
            <w:tcW w:type="dxa" w:w="1260"/>
            <w:shd w:fill="F2F7FB" w:val="clear"/>
          </w:tcPr>
          <w:p>
            <w:r/>
            <w:r>
              <w:rPr>
                <w:rFonts w:ascii="Times New Roman" w:hAnsi="Times New Roman"/>
                <w:color w:val="333333"/>
                <w:sz w:val="22"/>
              </w:rPr>
              <w:t>Yes</w:t>
            </w:r>
          </w:p>
        </w:tc>
        <w:tc>
          <w:tcPr>
            <w:tcW w:type="dxa" w:w="1260"/>
            <w:shd w:fill="F2F7FB" w:val="clear"/>
          </w:tcPr>
          <w:p>
            <w:r/>
            <w:r>
              <w:rPr>
                <w:rFonts w:ascii="Times New Roman" w:hAnsi="Times New Roman"/>
                <w:color w:val="333333"/>
                <w:sz w:val="22"/>
              </w:rPr>
              <w:t>2</w:t>
            </w:r>
          </w:p>
        </w:tc>
      </w:tr>
      <w:tr>
        <w:tc>
          <w:tcPr>
            <w:tcW w:type="dxa" w:w="1260"/>
          </w:tcPr>
          <w:p>
            <w:r/>
            <w:r>
              <w:rPr>
                <w:rFonts w:ascii="Times New Roman" w:hAnsi="Times New Roman"/>
                <w:color w:val="333333"/>
                <w:sz w:val="22"/>
              </w:rPr>
              <w:t>9</w:t>
            </w:r>
          </w:p>
        </w:tc>
        <w:tc>
          <w:tcPr>
            <w:tcW w:type="dxa" w:w="1260"/>
          </w:tcPr>
          <w:p>
            <w:r/>
            <w:r>
              <w:rPr>
                <w:rFonts w:ascii="Times New Roman" w:hAnsi="Times New Roman"/>
                <w:color w:val="333333"/>
                <w:sz w:val="22"/>
              </w:rPr>
              <w:t>Malayalam</w:t>
            </w:r>
          </w:p>
        </w:tc>
        <w:tc>
          <w:tcPr>
            <w:tcW w:type="dxa" w:w="1260"/>
          </w:tcPr>
          <w:p>
            <w:r/>
            <w:r>
              <w:rPr>
                <w:rFonts w:ascii="Times New Roman" w:hAnsi="Times New Roman"/>
                <w:color w:val="333333"/>
                <w:sz w:val="22"/>
              </w:rPr>
              <w:t>ml</w:t>
            </w:r>
          </w:p>
        </w:tc>
        <w:tc>
          <w:tcPr>
            <w:tcW w:type="dxa" w:w="1260"/>
          </w:tcPr>
          <w:p>
            <w:r/>
            <w:r>
              <w:rPr>
                <w:rFonts w:ascii="Times New Roman" w:hAnsi="Times New Roman"/>
                <w:color w:val="333333"/>
                <w:sz w:val="22"/>
              </w:rPr>
              <w:t>Malayalam</w:t>
            </w:r>
          </w:p>
        </w:tc>
        <w:tc>
          <w:tcPr>
            <w:tcW w:type="dxa" w:w="1260"/>
          </w:tcPr>
          <w:p>
            <w:r/>
            <w:r>
              <w:rPr>
                <w:rFonts w:ascii="Times New Roman" w:hAnsi="Times New Roman"/>
                <w:color w:val="333333"/>
                <w:sz w:val="22"/>
              </w:rPr>
              <w:t>Yes</w:t>
            </w:r>
          </w:p>
        </w:tc>
        <w:tc>
          <w:tcPr>
            <w:tcW w:type="dxa" w:w="1260"/>
          </w:tcPr>
          <w:p>
            <w:r/>
            <w:r>
              <w:rPr>
                <w:rFonts w:ascii="Times New Roman" w:hAnsi="Times New Roman"/>
                <w:color w:val="333333"/>
                <w:sz w:val="22"/>
              </w:rPr>
              <w:t>Yes</w:t>
            </w:r>
          </w:p>
        </w:tc>
        <w:tc>
          <w:tcPr>
            <w:tcW w:type="dxa" w:w="1260"/>
          </w:tcPr>
          <w:p>
            <w:r/>
            <w:r>
              <w:rPr>
                <w:rFonts w:ascii="Times New Roman" w:hAnsi="Times New Roman"/>
                <w:color w:val="333333"/>
                <w:sz w:val="22"/>
              </w:rPr>
              <w:t>Yes</w:t>
            </w:r>
          </w:p>
        </w:tc>
        <w:tc>
          <w:tcPr>
            <w:tcW w:type="dxa" w:w="1260"/>
          </w:tcPr>
          <w:p>
            <w:r/>
            <w:r>
              <w:rPr>
                <w:rFonts w:ascii="Times New Roman" w:hAnsi="Times New Roman"/>
                <w:color w:val="333333"/>
                <w:sz w:val="22"/>
              </w:rPr>
              <w:t>2</w:t>
            </w:r>
          </w:p>
        </w:tc>
      </w:tr>
      <w:tr>
        <w:tc>
          <w:tcPr>
            <w:tcW w:type="dxa" w:w="1260"/>
            <w:shd w:fill="F2F7FB" w:val="clear"/>
          </w:tcPr>
          <w:p>
            <w:r/>
            <w:r>
              <w:rPr>
                <w:rFonts w:ascii="Times New Roman" w:hAnsi="Times New Roman"/>
                <w:color w:val="333333"/>
                <w:sz w:val="22"/>
              </w:rPr>
              <w:t>10</w:t>
            </w:r>
          </w:p>
        </w:tc>
        <w:tc>
          <w:tcPr>
            <w:tcW w:type="dxa" w:w="1260"/>
            <w:shd w:fill="F2F7FB" w:val="clear"/>
          </w:tcPr>
          <w:p>
            <w:r/>
            <w:r>
              <w:rPr>
                <w:rFonts w:ascii="Times New Roman" w:hAnsi="Times New Roman"/>
                <w:color w:val="333333"/>
                <w:sz w:val="22"/>
              </w:rPr>
              <w:t>Odia</w:t>
            </w:r>
          </w:p>
        </w:tc>
        <w:tc>
          <w:tcPr>
            <w:tcW w:type="dxa" w:w="1260"/>
            <w:shd w:fill="F2F7FB" w:val="clear"/>
          </w:tcPr>
          <w:p>
            <w:r/>
            <w:r>
              <w:rPr>
                <w:rFonts w:ascii="Times New Roman" w:hAnsi="Times New Roman"/>
                <w:color w:val="333333"/>
                <w:sz w:val="22"/>
              </w:rPr>
              <w:t>or</w:t>
            </w:r>
          </w:p>
        </w:tc>
        <w:tc>
          <w:tcPr>
            <w:tcW w:type="dxa" w:w="1260"/>
            <w:shd w:fill="F2F7FB" w:val="clear"/>
          </w:tcPr>
          <w:p>
            <w:r/>
            <w:r>
              <w:rPr>
                <w:rFonts w:ascii="Times New Roman" w:hAnsi="Times New Roman"/>
                <w:color w:val="333333"/>
                <w:sz w:val="22"/>
              </w:rPr>
              <w:t>Odia</w:t>
            </w:r>
          </w:p>
        </w:tc>
        <w:tc>
          <w:tcPr>
            <w:tcW w:type="dxa" w:w="1260"/>
            <w:shd w:fill="F2F7FB" w:val="clear"/>
          </w:tcPr>
          <w:p>
            <w:r/>
            <w:r>
              <w:rPr>
                <w:rFonts w:ascii="Times New Roman" w:hAnsi="Times New Roman"/>
                <w:color w:val="333333"/>
                <w:sz w:val="22"/>
              </w:rPr>
              <w:t>Yes</w:t>
            </w:r>
          </w:p>
        </w:tc>
        <w:tc>
          <w:tcPr>
            <w:tcW w:type="dxa" w:w="1260"/>
            <w:shd w:fill="F2F7FB" w:val="clear"/>
          </w:tcPr>
          <w:p>
            <w:r/>
            <w:r>
              <w:rPr>
                <w:rFonts w:ascii="Times New Roman" w:hAnsi="Times New Roman"/>
                <w:color w:val="333333"/>
                <w:sz w:val="22"/>
              </w:rPr>
              <w:t>Yes</w:t>
            </w:r>
          </w:p>
        </w:tc>
        <w:tc>
          <w:tcPr>
            <w:tcW w:type="dxa" w:w="1260"/>
            <w:shd w:fill="F2F7FB" w:val="clear"/>
          </w:tcPr>
          <w:p>
            <w:r/>
            <w:r>
              <w:rPr>
                <w:rFonts w:ascii="Times New Roman" w:hAnsi="Times New Roman"/>
                <w:color w:val="333333"/>
                <w:sz w:val="22"/>
              </w:rPr>
              <w:t>Yes</w:t>
            </w:r>
          </w:p>
        </w:tc>
        <w:tc>
          <w:tcPr>
            <w:tcW w:type="dxa" w:w="1260"/>
            <w:shd w:fill="F2F7FB" w:val="clear"/>
          </w:tcPr>
          <w:p>
            <w:r/>
            <w:r>
              <w:rPr>
                <w:rFonts w:ascii="Times New Roman" w:hAnsi="Times New Roman"/>
                <w:color w:val="333333"/>
                <w:sz w:val="22"/>
              </w:rPr>
              <w:t>2</w:t>
            </w:r>
          </w:p>
        </w:tc>
      </w:tr>
      <w:tr>
        <w:tc>
          <w:tcPr>
            <w:tcW w:type="dxa" w:w="1260"/>
          </w:tcPr>
          <w:p>
            <w:r/>
            <w:r>
              <w:rPr>
                <w:rFonts w:ascii="Times New Roman" w:hAnsi="Times New Roman"/>
                <w:color w:val="333333"/>
                <w:sz w:val="22"/>
              </w:rPr>
              <w:t>11</w:t>
            </w:r>
          </w:p>
        </w:tc>
        <w:tc>
          <w:tcPr>
            <w:tcW w:type="dxa" w:w="1260"/>
          </w:tcPr>
          <w:p>
            <w:r/>
            <w:r>
              <w:rPr>
                <w:rFonts w:ascii="Times New Roman" w:hAnsi="Times New Roman"/>
                <w:color w:val="333333"/>
                <w:sz w:val="22"/>
              </w:rPr>
              <w:t>Punjabi</w:t>
            </w:r>
          </w:p>
        </w:tc>
        <w:tc>
          <w:tcPr>
            <w:tcW w:type="dxa" w:w="1260"/>
          </w:tcPr>
          <w:p>
            <w:r/>
            <w:r>
              <w:rPr>
                <w:rFonts w:ascii="Times New Roman" w:hAnsi="Times New Roman"/>
                <w:color w:val="333333"/>
                <w:sz w:val="22"/>
              </w:rPr>
              <w:t>pa</w:t>
            </w:r>
          </w:p>
        </w:tc>
        <w:tc>
          <w:tcPr>
            <w:tcW w:type="dxa" w:w="1260"/>
          </w:tcPr>
          <w:p>
            <w:r/>
            <w:r>
              <w:rPr>
                <w:rFonts w:ascii="Times New Roman" w:hAnsi="Times New Roman"/>
                <w:color w:val="333333"/>
                <w:sz w:val="22"/>
              </w:rPr>
              <w:t>Gurmukhi</w:t>
            </w:r>
          </w:p>
        </w:tc>
        <w:tc>
          <w:tcPr>
            <w:tcW w:type="dxa" w:w="1260"/>
          </w:tcPr>
          <w:p>
            <w:r/>
            <w:r>
              <w:rPr>
                <w:rFonts w:ascii="Times New Roman" w:hAnsi="Times New Roman"/>
                <w:color w:val="333333"/>
                <w:sz w:val="22"/>
              </w:rPr>
              <w:t>Yes</w:t>
            </w:r>
          </w:p>
        </w:tc>
        <w:tc>
          <w:tcPr>
            <w:tcW w:type="dxa" w:w="1260"/>
          </w:tcPr>
          <w:p>
            <w:r/>
            <w:r>
              <w:rPr>
                <w:rFonts w:ascii="Times New Roman" w:hAnsi="Times New Roman"/>
                <w:color w:val="333333"/>
                <w:sz w:val="22"/>
              </w:rPr>
              <w:t>Yes</w:t>
            </w:r>
          </w:p>
        </w:tc>
        <w:tc>
          <w:tcPr>
            <w:tcW w:type="dxa" w:w="1260"/>
          </w:tcPr>
          <w:p>
            <w:r/>
            <w:r>
              <w:rPr>
                <w:rFonts w:ascii="Times New Roman" w:hAnsi="Times New Roman"/>
                <w:color w:val="333333"/>
                <w:sz w:val="22"/>
              </w:rPr>
              <w:t>Yes</w:t>
            </w:r>
          </w:p>
        </w:tc>
        <w:tc>
          <w:tcPr>
            <w:tcW w:type="dxa" w:w="1260"/>
          </w:tcPr>
          <w:p>
            <w:r/>
            <w:r>
              <w:rPr>
                <w:rFonts w:ascii="Times New Roman" w:hAnsi="Times New Roman"/>
                <w:color w:val="333333"/>
                <w:sz w:val="22"/>
              </w:rPr>
              <w:t>2</w:t>
            </w:r>
          </w:p>
        </w:tc>
      </w:tr>
      <w:tr>
        <w:tc>
          <w:tcPr>
            <w:tcW w:type="dxa" w:w="1260"/>
            <w:shd w:fill="F2F7FB" w:val="clear"/>
          </w:tcPr>
          <w:p>
            <w:r/>
            <w:r>
              <w:rPr>
                <w:rFonts w:ascii="Times New Roman" w:hAnsi="Times New Roman"/>
                <w:color w:val="333333"/>
                <w:sz w:val="22"/>
              </w:rPr>
              <w:t>12</w:t>
            </w:r>
          </w:p>
        </w:tc>
        <w:tc>
          <w:tcPr>
            <w:tcW w:type="dxa" w:w="1260"/>
            <w:shd w:fill="F2F7FB" w:val="clear"/>
          </w:tcPr>
          <w:p>
            <w:r/>
            <w:r>
              <w:rPr>
                <w:rFonts w:ascii="Times New Roman" w:hAnsi="Times New Roman"/>
                <w:color w:val="333333"/>
                <w:sz w:val="22"/>
              </w:rPr>
              <w:t>Assamese</w:t>
            </w:r>
          </w:p>
        </w:tc>
        <w:tc>
          <w:tcPr>
            <w:tcW w:type="dxa" w:w="1260"/>
            <w:shd w:fill="F2F7FB" w:val="clear"/>
          </w:tcPr>
          <w:p>
            <w:r/>
            <w:r>
              <w:rPr>
                <w:rFonts w:ascii="Times New Roman" w:hAnsi="Times New Roman"/>
                <w:color w:val="333333"/>
                <w:sz w:val="22"/>
              </w:rPr>
              <w:t>as</w:t>
            </w:r>
          </w:p>
        </w:tc>
        <w:tc>
          <w:tcPr>
            <w:tcW w:type="dxa" w:w="1260"/>
            <w:shd w:fill="F2F7FB" w:val="clear"/>
          </w:tcPr>
          <w:p>
            <w:r/>
            <w:r>
              <w:rPr>
                <w:rFonts w:ascii="Times New Roman" w:hAnsi="Times New Roman"/>
                <w:color w:val="333333"/>
                <w:sz w:val="22"/>
              </w:rPr>
              <w:t>Bengali</w:t>
            </w:r>
          </w:p>
        </w:tc>
        <w:tc>
          <w:tcPr>
            <w:tcW w:type="dxa" w:w="1260"/>
            <w:shd w:fill="F2F7FB" w:val="clear"/>
          </w:tcPr>
          <w:p>
            <w:r/>
            <w:r>
              <w:rPr>
                <w:rFonts w:ascii="Times New Roman" w:hAnsi="Times New Roman"/>
                <w:color w:val="333333"/>
                <w:sz w:val="22"/>
              </w:rPr>
              <w:t>Yes</w:t>
            </w:r>
          </w:p>
        </w:tc>
        <w:tc>
          <w:tcPr>
            <w:tcW w:type="dxa" w:w="1260"/>
            <w:shd w:fill="F2F7FB" w:val="clear"/>
          </w:tcPr>
          <w:p>
            <w:r/>
            <w:r>
              <w:rPr>
                <w:rFonts w:ascii="Times New Roman" w:hAnsi="Times New Roman"/>
                <w:color w:val="333333"/>
                <w:sz w:val="22"/>
              </w:rPr>
              <w:t>Yes</w:t>
            </w:r>
          </w:p>
        </w:tc>
        <w:tc>
          <w:tcPr>
            <w:tcW w:type="dxa" w:w="1260"/>
            <w:shd w:fill="F2F7FB" w:val="clear"/>
          </w:tcPr>
          <w:p>
            <w:r/>
            <w:r>
              <w:rPr>
                <w:rFonts w:ascii="Times New Roman" w:hAnsi="Times New Roman"/>
                <w:color w:val="333333"/>
                <w:sz w:val="22"/>
              </w:rPr>
              <w:t>Yes</w:t>
            </w:r>
          </w:p>
        </w:tc>
        <w:tc>
          <w:tcPr>
            <w:tcW w:type="dxa" w:w="1260"/>
            <w:shd w:fill="F2F7FB" w:val="clear"/>
          </w:tcPr>
          <w:p>
            <w:r/>
            <w:r>
              <w:rPr>
                <w:rFonts w:ascii="Times New Roman" w:hAnsi="Times New Roman"/>
                <w:color w:val="333333"/>
                <w:sz w:val="22"/>
              </w:rPr>
              <w:t>2</w:t>
            </w:r>
          </w:p>
        </w:tc>
      </w:tr>
      <w:tr>
        <w:tc>
          <w:tcPr>
            <w:tcW w:type="dxa" w:w="1260"/>
          </w:tcPr>
          <w:p>
            <w:r/>
            <w:r>
              <w:rPr>
                <w:rFonts w:ascii="Times New Roman" w:hAnsi="Times New Roman"/>
                <w:color w:val="333333"/>
                <w:sz w:val="22"/>
              </w:rPr>
              <w:t>13</w:t>
            </w:r>
          </w:p>
        </w:tc>
        <w:tc>
          <w:tcPr>
            <w:tcW w:type="dxa" w:w="1260"/>
          </w:tcPr>
          <w:p>
            <w:r/>
            <w:r>
              <w:rPr>
                <w:rFonts w:ascii="Times New Roman" w:hAnsi="Times New Roman"/>
                <w:color w:val="333333"/>
                <w:sz w:val="22"/>
              </w:rPr>
              <w:t>Urdu</w:t>
            </w:r>
          </w:p>
        </w:tc>
        <w:tc>
          <w:tcPr>
            <w:tcW w:type="dxa" w:w="1260"/>
          </w:tcPr>
          <w:p>
            <w:r/>
            <w:r>
              <w:rPr>
                <w:rFonts w:ascii="Times New Roman" w:hAnsi="Times New Roman"/>
                <w:color w:val="333333"/>
                <w:sz w:val="22"/>
              </w:rPr>
              <w:t>ur</w:t>
            </w:r>
          </w:p>
        </w:tc>
        <w:tc>
          <w:tcPr>
            <w:tcW w:type="dxa" w:w="1260"/>
          </w:tcPr>
          <w:p>
            <w:r/>
            <w:r>
              <w:rPr>
                <w:rFonts w:ascii="Times New Roman" w:hAnsi="Times New Roman"/>
                <w:color w:val="333333"/>
                <w:sz w:val="22"/>
              </w:rPr>
              <w:t>Nastaliq</w:t>
            </w:r>
          </w:p>
        </w:tc>
        <w:tc>
          <w:tcPr>
            <w:tcW w:type="dxa" w:w="1260"/>
          </w:tcPr>
          <w:p>
            <w:r/>
            <w:r>
              <w:rPr>
                <w:rFonts w:ascii="Times New Roman" w:hAnsi="Times New Roman"/>
                <w:color w:val="333333"/>
                <w:sz w:val="22"/>
              </w:rPr>
              <w:t>Yes</w:t>
            </w:r>
          </w:p>
        </w:tc>
        <w:tc>
          <w:tcPr>
            <w:tcW w:type="dxa" w:w="1260"/>
          </w:tcPr>
          <w:p>
            <w:r/>
            <w:r>
              <w:rPr>
                <w:rFonts w:ascii="Times New Roman" w:hAnsi="Times New Roman"/>
                <w:color w:val="333333"/>
                <w:sz w:val="22"/>
              </w:rPr>
              <w:t>Yes</w:t>
            </w:r>
          </w:p>
        </w:tc>
        <w:tc>
          <w:tcPr>
            <w:tcW w:type="dxa" w:w="1260"/>
          </w:tcPr>
          <w:p>
            <w:r/>
            <w:r>
              <w:rPr>
                <w:rFonts w:ascii="Times New Roman" w:hAnsi="Times New Roman"/>
                <w:color w:val="333333"/>
                <w:sz w:val="22"/>
              </w:rPr>
              <w:t>Yes</w:t>
            </w:r>
          </w:p>
        </w:tc>
        <w:tc>
          <w:tcPr>
            <w:tcW w:type="dxa" w:w="1260"/>
          </w:tcPr>
          <w:p>
            <w:r/>
            <w:r>
              <w:rPr>
                <w:rFonts w:ascii="Times New Roman" w:hAnsi="Times New Roman"/>
                <w:color w:val="333333"/>
                <w:sz w:val="22"/>
              </w:rPr>
              <w:t>2</w:t>
            </w:r>
          </w:p>
        </w:tc>
      </w:tr>
      <w:tr>
        <w:tc>
          <w:tcPr>
            <w:tcW w:type="dxa" w:w="1260"/>
            <w:shd w:fill="F2F7FB" w:val="clear"/>
          </w:tcPr>
          <w:p>
            <w:r/>
            <w:r>
              <w:rPr>
                <w:rFonts w:ascii="Times New Roman" w:hAnsi="Times New Roman"/>
                <w:color w:val="333333"/>
                <w:sz w:val="22"/>
              </w:rPr>
              <w:t>14</w:t>
            </w:r>
          </w:p>
        </w:tc>
        <w:tc>
          <w:tcPr>
            <w:tcW w:type="dxa" w:w="1260"/>
            <w:shd w:fill="F2F7FB" w:val="clear"/>
          </w:tcPr>
          <w:p>
            <w:r/>
            <w:r>
              <w:rPr>
                <w:rFonts w:ascii="Times New Roman" w:hAnsi="Times New Roman"/>
                <w:color w:val="333333"/>
                <w:sz w:val="22"/>
              </w:rPr>
              <w:t>Sanskrit</w:t>
            </w:r>
          </w:p>
        </w:tc>
        <w:tc>
          <w:tcPr>
            <w:tcW w:type="dxa" w:w="1260"/>
            <w:shd w:fill="F2F7FB" w:val="clear"/>
          </w:tcPr>
          <w:p>
            <w:r/>
            <w:r>
              <w:rPr>
                <w:rFonts w:ascii="Times New Roman" w:hAnsi="Times New Roman"/>
                <w:color w:val="333333"/>
                <w:sz w:val="22"/>
              </w:rPr>
              <w:t>sa</w:t>
            </w:r>
          </w:p>
        </w:tc>
        <w:tc>
          <w:tcPr>
            <w:tcW w:type="dxa" w:w="1260"/>
            <w:shd w:fill="F2F7FB" w:val="clear"/>
          </w:tcPr>
          <w:p>
            <w:r/>
            <w:r>
              <w:rPr>
                <w:rFonts w:ascii="Times New Roman" w:hAnsi="Times New Roman"/>
                <w:color w:val="333333"/>
                <w:sz w:val="22"/>
              </w:rPr>
              <w:t>Devanagari</w:t>
            </w:r>
          </w:p>
        </w:tc>
        <w:tc>
          <w:tcPr>
            <w:tcW w:type="dxa" w:w="1260"/>
            <w:shd w:fill="F2F7FB" w:val="clear"/>
          </w:tcPr>
          <w:p>
            <w:r/>
            <w:r>
              <w:rPr>
                <w:rFonts w:ascii="Times New Roman" w:hAnsi="Times New Roman"/>
                <w:color w:val="333333"/>
                <w:sz w:val="22"/>
              </w:rPr>
              <w:t>Partial</w:t>
            </w:r>
          </w:p>
        </w:tc>
        <w:tc>
          <w:tcPr>
            <w:tcW w:type="dxa" w:w="1260"/>
            <w:shd w:fill="F2F7FB" w:val="clear"/>
          </w:tcPr>
          <w:p>
            <w:r/>
            <w:r>
              <w:rPr>
                <w:rFonts w:ascii="Times New Roman" w:hAnsi="Times New Roman"/>
                <w:color w:val="333333"/>
                <w:sz w:val="22"/>
              </w:rPr>
              <w:t>Yes</w:t>
            </w:r>
          </w:p>
        </w:tc>
        <w:tc>
          <w:tcPr>
            <w:tcW w:type="dxa" w:w="1260"/>
            <w:shd w:fill="F2F7FB" w:val="clear"/>
          </w:tcPr>
          <w:p>
            <w:r/>
            <w:r>
              <w:rPr>
                <w:rFonts w:ascii="Times New Roman" w:hAnsi="Times New Roman"/>
                <w:color w:val="333333"/>
                <w:sz w:val="22"/>
              </w:rPr>
              <w:t>Phase 3</w:t>
            </w:r>
          </w:p>
        </w:tc>
        <w:tc>
          <w:tcPr>
            <w:tcW w:type="dxa" w:w="1260"/>
            <w:shd w:fill="F2F7FB" w:val="clear"/>
          </w:tcPr>
          <w:p>
            <w:r/>
            <w:r>
              <w:rPr>
                <w:rFonts w:ascii="Times New Roman" w:hAnsi="Times New Roman"/>
                <w:color w:val="333333"/>
                <w:sz w:val="22"/>
              </w:rPr>
              <w:t>3</w:t>
            </w:r>
          </w:p>
        </w:tc>
      </w:tr>
      <w:tr>
        <w:tc>
          <w:tcPr>
            <w:tcW w:type="dxa" w:w="1260"/>
          </w:tcPr>
          <w:p>
            <w:r/>
            <w:r>
              <w:rPr>
                <w:rFonts w:ascii="Times New Roman" w:hAnsi="Times New Roman"/>
                <w:color w:val="333333"/>
                <w:sz w:val="22"/>
              </w:rPr>
              <w:t>15</w:t>
            </w:r>
          </w:p>
        </w:tc>
        <w:tc>
          <w:tcPr>
            <w:tcW w:type="dxa" w:w="1260"/>
          </w:tcPr>
          <w:p>
            <w:r/>
            <w:r>
              <w:rPr>
                <w:rFonts w:ascii="Times New Roman" w:hAnsi="Times New Roman"/>
                <w:color w:val="333333"/>
                <w:sz w:val="22"/>
              </w:rPr>
              <w:t>Konkani</w:t>
            </w:r>
          </w:p>
        </w:tc>
        <w:tc>
          <w:tcPr>
            <w:tcW w:type="dxa" w:w="1260"/>
          </w:tcPr>
          <w:p>
            <w:r/>
            <w:r>
              <w:rPr>
                <w:rFonts w:ascii="Times New Roman" w:hAnsi="Times New Roman"/>
                <w:color w:val="333333"/>
                <w:sz w:val="22"/>
              </w:rPr>
              <w:t>kok</w:t>
            </w:r>
          </w:p>
        </w:tc>
        <w:tc>
          <w:tcPr>
            <w:tcW w:type="dxa" w:w="1260"/>
          </w:tcPr>
          <w:p>
            <w:r/>
            <w:r>
              <w:rPr>
                <w:rFonts w:ascii="Times New Roman" w:hAnsi="Times New Roman"/>
                <w:color w:val="333333"/>
                <w:sz w:val="22"/>
              </w:rPr>
              <w:t>Devanagari</w:t>
            </w:r>
          </w:p>
        </w:tc>
        <w:tc>
          <w:tcPr>
            <w:tcW w:type="dxa" w:w="1260"/>
          </w:tcPr>
          <w:p>
            <w:r/>
            <w:r>
              <w:rPr>
                <w:rFonts w:ascii="Times New Roman" w:hAnsi="Times New Roman"/>
                <w:color w:val="333333"/>
                <w:sz w:val="22"/>
              </w:rPr>
              <w:t>Partial</w:t>
            </w:r>
          </w:p>
        </w:tc>
        <w:tc>
          <w:tcPr>
            <w:tcW w:type="dxa" w:w="1260"/>
          </w:tcPr>
          <w:p>
            <w:r/>
            <w:r>
              <w:rPr>
                <w:rFonts w:ascii="Times New Roman" w:hAnsi="Times New Roman"/>
                <w:color w:val="333333"/>
                <w:sz w:val="22"/>
              </w:rPr>
              <w:t>Yes</w:t>
            </w:r>
          </w:p>
        </w:tc>
        <w:tc>
          <w:tcPr>
            <w:tcW w:type="dxa" w:w="1260"/>
          </w:tcPr>
          <w:p>
            <w:r/>
            <w:r>
              <w:rPr>
                <w:rFonts w:ascii="Times New Roman" w:hAnsi="Times New Roman"/>
                <w:color w:val="333333"/>
                <w:sz w:val="22"/>
              </w:rPr>
              <w:t>Phase 3</w:t>
            </w:r>
          </w:p>
        </w:tc>
        <w:tc>
          <w:tcPr>
            <w:tcW w:type="dxa" w:w="1260"/>
          </w:tcPr>
          <w:p>
            <w:r/>
            <w:r>
              <w:rPr>
                <w:rFonts w:ascii="Times New Roman" w:hAnsi="Times New Roman"/>
                <w:color w:val="333333"/>
                <w:sz w:val="22"/>
              </w:rPr>
              <w:t>3</w:t>
            </w:r>
          </w:p>
        </w:tc>
      </w:tr>
      <w:tr>
        <w:tc>
          <w:tcPr>
            <w:tcW w:type="dxa" w:w="1260"/>
            <w:shd w:fill="F2F7FB" w:val="clear"/>
          </w:tcPr>
          <w:p>
            <w:r/>
            <w:r>
              <w:rPr>
                <w:rFonts w:ascii="Times New Roman" w:hAnsi="Times New Roman"/>
                <w:color w:val="333333"/>
                <w:sz w:val="22"/>
              </w:rPr>
              <w:t>16</w:t>
            </w:r>
          </w:p>
        </w:tc>
        <w:tc>
          <w:tcPr>
            <w:tcW w:type="dxa" w:w="1260"/>
            <w:shd w:fill="F2F7FB" w:val="clear"/>
          </w:tcPr>
          <w:p>
            <w:r/>
            <w:r>
              <w:rPr>
                <w:rFonts w:ascii="Times New Roman" w:hAnsi="Times New Roman"/>
                <w:color w:val="333333"/>
                <w:sz w:val="22"/>
              </w:rPr>
              <w:t>Manipuri</w:t>
            </w:r>
          </w:p>
        </w:tc>
        <w:tc>
          <w:tcPr>
            <w:tcW w:type="dxa" w:w="1260"/>
            <w:shd w:fill="F2F7FB" w:val="clear"/>
          </w:tcPr>
          <w:p>
            <w:r/>
            <w:r>
              <w:rPr>
                <w:rFonts w:ascii="Times New Roman" w:hAnsi="Times New Roman"/>
                <w:color w:val="333333"/>
                <w:sz w:val="22"/>
              </w:rPr>
              <w:t>mni</w:t>
            </w:r>
          </w:p>
        </w:tc>
        <w:tc>
          <w:tcPr>
            <w:tcW w:type="dxa" w:w="1260"/>
            <w:shd w:fill="F2F7FB" w:val="clear"/>
          </w:tcPr>
          <w:p>
            <w:r/>
            <w:r>
              <w:rPr>
                <w:rFonts w:ascii="Times New Roman" w:hAnsi="Times New Roman"/>
                <w:color w:val="333333"/>
                <w:sz w:val="22"/>
              </w:rPr>
              <w:t>Meitei</w:t>
            </w:r>
          </w:p>
        </w:tc>
        <w:tc>
          <w:tcPr>
            <w:tcW w:type="dxa" w:w="1260"/>
            <w:shd w:fill="F2F7FB" w:val="clear"/>
          </w:tcPr>
          <w:p>
            <w:r/>
            <w:r>
              <w:rPr>
                <w:rFonts w:ascii="Times New Roman" w:hAnsi="Times New Roman"/>
                <w:color w:val="333333"/>
                <w:sz w:val="22"/>
              </w:rPr>
              <w:t>Partial</w:t>
            </w:r>
          </w:p>
        </w:tc>
        <w:tc>
          <w:tcPr>
            <w:tcW w:type="dxa" w:w="1260"/>
            <w:shd w:fill="F2F7FB" w:val="clear"/>
          </w:tcPr>
          <w:p>
            <w:r/>
            <w:r>
              <w:rPr>
                <w:rFonts w:ascii="Times New Roman" w:hAnsi="Times New Roman"/>
                <w:color w:val="333333"/>
                <w:sz w:val="22"/>
              </w:rPr>
              <w:t>Yes</w:t>
            </w:r>
          </w:p>
        </w:tc>
        <w:tc>
          <w:tcPr>
            <w:tcW w:type="dxa" w:w="1260"/>
            <w:shd w:fill="F2F7FB" w:val="clear"/>
          </w:tcPr>
          <w:p>
            <w:r/>
            <w:r>
              <w:rPr>
                <w:rFonts w:ascii="Times New Roman" w:hAnsi="Times New Roman"/>
                <w:color w:val="333333"/>
                <w:sz w:val="22"/>
              </w:rPr>
              <w:t>Phase 3</w:t>
            </w:r>
          </w:p>
        </w:tc>
        <w:tc>
          <w:tcPr>
            <w:tcW w:type="dxa" w:w="1260"/>
            <w:shd w:fill="F2F7FB" w:val="clear"/>
          </w:tcPr>
          <w:p>
            <w:r/>
            <w:r>
              <w:rPr>
                <w:rFonts w:ascii="Times New Roman" w:hAnsi="Times New Roman"/>
                <w:color w:val="333333"/>
                <w:sz w:val="22"/>
              </w:rPr>
              <w:t>3</w:t>
            </w:r>
          </w:p>
        </w:tc>
      </w:tr>
      <w:tr>
        <w:tc>
          <w:tcPr>
            <w:tcW w:type="dxa" w:w="1260"/>
          </w:tcPr>
          <w:p>
            <w:r/>
            <w:r>
              <w:rPr>
                <w:rFonts w:ascii="Times New Roman" w:hAnsi="Times New Roman"/>
                <w:color w:val="333333"/>
                <w:sz w:val="22"/>
              </w:rPr>
              <w:t>17</w:t>
            </w:r>
          </w:p>
        </w:tc>
        <w:tc>
          <w:tcPr>
            <w:tcW w:type="dxa" w:w="1260"/>
          </w:tcPr>
          <w:p>
            <w:r/>
            <w:r>
              <w:rPr>
                <w:rFonts w:ascii="Times New Roman" w:hAnsi="Times New Roman"/>
                <w:color w:val="333333"/>
                <w:sz w:val="22"/>
              </w:rPr>
              <w:t>Nepali</w:t>
            </w:r>
          </w:p>
        </w:tc>
        <w:tc>
          <w:tcPr>
            <w:tcW w:type="dxa" w:w="1260"/>
          </w:tcPr>
          <w:p>
            <w:r/>
            <w:r>
              <w:rPr>
                <w:rFonts w:ascii="Times New Roman" w:hAnsi="Times New Roman"/>
                <w:color w:val="333333"/>
                <w:sz w:val="22"/>
              </w:rPr>
              <w:t>ne</w:t>
            </w:r>
          </w:p>
        </w:tc>
        <w:tc>
          <w:tcPr>
            <w:tcW w:type="dxa" w:w="1260"/>
          </w:tcPr>
          <w:p>
            <w:r/>
            <w:r>
              <w:rPr>
                <w:rFonts w:ascii="Times New Roman" w:hAnsi="Times New Roman"/>
                <w:color w:val="333333"/>
                <w:sz w:val="22"/>
              </w:rPr>
              <w:t>Devanagari</w:t>
            </w:r>
          </w:p>
        </w:tc>
        <w:tc>
          <w:tcPr>
            <w:tcW w:type="dxa" w:w="1260"/>
          </w:tcPr>
          <w:p>
            <w:r/>
            <w:r>
              <w:rPr>
                <w:rFonts w:ascii="Times New Roman" w:hAnsi="Times New Roman"/>
                <w:color w:val="333333"/>
                <w:sz w:val="22"/>
              </w:rPr>
              <w:t>Yes</w:t>
            </w:r>
          </w:p>
        </w:tc>
        <w:tc>
          <w:tcPr>
            <w:tcW w:type="dxa" w:w="1260"/>
          </w:tcPr>
          <w:p>
            <w:r/>
            <w:r>
              <w:rPr>
                <w:rFonts w:ascii="Times New Roman" w:hAnsi="Times New Roman"/>
                <w:color w:val="333333"/>
                <w:sz w:val="22"/>
              </w:rPr>
              <w:t>Yes</w:t>
            </w:r>
          </w:p>
        </w:tc>
        <w:tc>
          <w:tcPr>
            <w:tcW w:type="dxa" w:w="1260"/>
          </w:tcPr>
          <w:p>
            <w:r/>
            <w:r>
              <w:rPr>
                <w:rFonts w:ascii="Times New Roman" w:hAnsi="Times New Roman"/>
                <w:color w:val="333333"/>
                <w:sz w:val="22"/>
              </w:rPr>
              <w:t>Phase 3</w:t>
            </w:r>
          </w:p>
        </w:tc>
        <w:tc>
          <w:tcPr>
            <w:tcW w:type="dxa" w:w="1260"/>
          </w:tcPr>
          <w:p>
            <w:r/>
            <w:r>
              <w:rPr>
                <w:rFonts w:ascii="Times New Roman" w:hAnsi="Times New Roman"/>
                <w:color w:val="333333"/>
                <w:sz w:val="22"/>
              </w:rPr>
              <w:t>3</w:t>
            </w:r>
          </w:p>
        </w:tc>
      </w:tr>
      <w:tr>
        <w:tc>
          <w:tcPr>
            <w:tcW w:type="dxa" w:w="1260"/>
            <w:shd w:fill="F2F7FB" w:val="clear"/>
          </w:tcPr>
          <w:p>
            <w:r/>
            <w:r>
              <w:rPr>
                <w:rFonts w:ascii="Times New Roman" w:hAnsi="Times New Roman"/>
                <w:color w:val="333333"/>
                <w:sz w:val="22"/>
              </w:rPr>
              <w:t>18</w:t>
            </w:r>
          </w:p>
        </w:tc>
        <w:tc>
          <w:tcPr>
            <w:tcW w:type="dxa" w:w="1260"/>
            <w:shd w:fill="F2F7FB" w:val="clear"/>
          </w:tcPr>
          <w:p>
            <w:r/>
            <w:r>
              <w:rPr>
                <w:rFonts w:ascii="Times New Roman" w:hAnsi="Times New Roman"/>
                <w:color w:val="333333"/>
                <w:sz w:val="22"/>
              </w:rPr>
              <w:t>Sindhi</w:t>
            </w:r>
          </w:p>
        </w:tc>
        <w:tc>
          <w:tcPr>
            <w:tcW w:type="dxa" w:w="1260"/>
            <w:shd w:fill="F2F7FB" w:val="clear"/>
          </w:tcPr>
          <w:p>
            <w:r/>
            <w:r>
              <w:rPr>
                <w:rFonts w:ascii="Times New Roman" w:hAnsi="Times New Roman"/>
                <w:color w:val="333333"/>
                <w:sz w:val="22"/>
              </w:rPr>
              <w:t>sd</w:t>
            </w:r>
          </w:p>
        </w:tc>
        <w:tc>
          <w:tcPr>
            <w:tcW w:type="dxa" w:w="1260"/>
            <w:shd w:fill="F2F7FB" w:val="clear"/>
          </w:tcPr>
          <w:p>
            <w:r/>
            <w:r>
              <w:rPr>
                <w:rFonts w:ascii="Times New Roman" w:hAnsi="Times New Roman"/>
                <w:color w:val="333333"/>
                <w:sz w:val="22"/>
              </w:rPr>
              <w:t>Arabic/Dev</w:t>
            </w:r>
          </w:p>
        </w:tc>
        <w:tc>
          <w:tcPr>
            <w:tcW w:type="dxa" w:w="1260"/>
            <w:shd w:fill="F2F7FB" w:val="clear"/>
          </w:tcPr>
          <w:p>
            <w:r/>
            <w:r>
              <w:rPr>
                <w:rFonts w:ascii="Times New Roman" w:hAnsi="Times New Roman"/>
                <w:color w:val="333333"/>
                <w:sz w:val="22"/>
              </w:rPr>
              <w:t>Partial</w:t>
            </w:r>
          </w:p>
        </w:tc>
        <w:tc>
          <w:tcPr>
            <w:tcW w:type="dxa" w:w="1260"/>
            <w:shd w:fill="F2F7FB" w:val="clear"/>
          </w:tcPr>
          <w:p>
            <w:r/>
            <w:r>
              <w:rPr>
                <w:rFonts w:ascii="Times New Roman" w:hAnsi="Times New Roman"/>
                <w:color w:val="333333"/>
                <w:sz w:val="22"/>
              </w:rPr>
              <w:t>Partial</w:t>
            </w:r>
          </w:p>
        </w:tc>
        <w:tc>
          <w:tcPr>
            <w:tcW w:type="dxa" w:w="1260"/>
            <w:shd w:fill="F2F7FB" w:val="clear"/>
          </w:tcPr>
          <w:p>
            <w:r/>
            <w:r>
              <w:rPr>
                <w:rFonts w:ascii="Times New Roman" w:hAnsi="Times New Roman"/>
                <w:color w:val="333333"/>
                <w:sz w:val="22"/>
              </w:rPr>
              <w:t>Phase 3</w:t>
            </w:r>
          </w:p>
        </w:tc>
        <w:tc>
          <w:tcPr>
            <w:tcW w:type="dxa" w:w="1260"/>
            <w:shd w:fill="F2F7FB" w:val="clear"/>
          </w:tcPr>
          <w:p>
            <w:r/>
            <w:r>
              <w:rPr>
                <w:rFonts w:ascii="Times New Roman" w:hAnsi="Times New Roman"/>
                <w:color w:val="333333"/>
                <w:sz w:val="22"/>
              </w:rPr>
              <w:t>3</w:t>
            </w:r>
          </w:p>
        </w:tc>
      </w:tr>
      <w:tr>
        <w:tc>
          <w:tcPr>
            <w:tcW w:type="dxa" w:w="1260"/>
          </w:tcPr>
          <w:p>
            <w:r/>
            <w:r>
              <w:rPr>
                <w:rFonts w:ascii="Times New Roman" w:hAnsi="Times New Roman"/>
                <w:color w:val="333333"/>
                <w:sz w:val="22"/>
              </w:rPr>
              <w:t>19</w:t>
            </w:r>
          </w:p>
        </w:tc>
        <w:tc>
          <w:tcPr>
            <w:tcW w:type="dxa" w:w="1260"/>
          </w:tcPr>
          <w:p>
            <w:r/>
            <w:r>
              <w:rPr>
                <w:rFonts w:ascii="Times New Roman" w:hAnsi="Times New Roman"/>
                <w:color w:val="333333"/>
                <w:sz w:val="22"/>
              </w:rPr>
              <w:t>Kashmiri</w:t>
            </w:r>
          </w:p>
        </w:tc>
        <w:tc>
          <w:tcPr>
            <w:tcW w:type="dxa" w:w="1260"/>
          </w:tcPr>
          <w:p>
            <w:r/>
            <w:r>
              <w:rPr>
                <w:rFonts w:ascii="Times New Roman" w:hAnsi="Times New Roman"/>
                <w:color w:val="333333"/>
                <w:sz w:val="22"/>
              </w:rPr>
              <w:t>ks</w:t>
            </w:r>
          </w:p>
        </w:tc>
        <w:tc>
          <w:tcPr>
            <w:tcW w:type="dxa" w:w="1260"/>
          </w:tcPr>
          <w:p>
            <w:r/>
            <w:r>
              <w:rPr>
                <w:rFonts w:ascii="Times New Roman" w:hAnsi="Times New Roman"/>
                <w:color w:val="333333"/>
                <w:sz w:val="22"/>
              </w:rPr>
              <w:t>Arabic/Dev</w:t>
            </w:r>
          </w:p>
        </w:tc>
        <w:tc>
          <w:tcPr>
            <w:tcW w:type="dxa" w:w="1260"/>
          </w:tcPr>
          <w:p>
            <w:r/>
            <w:r>
              <w:rPr>
                <w:rFonts w:ascii="Times New Roman" w:hAnsi="Times New Roman"/>
                <w:color w:val="333333"/>
                <w:sz w:val="22"/>
              </w:rPr>
              <w:t>Partial</w:t>
            </w:r>
          </w:p>
        </w:tc>
        <w:tc>
          <w:tcPr>
            <w:tcW w:type="dxa" w:w="1260"/>
          </w:tcPr>
          <w:p>
            <w:r/>
            <w:r>
              <w:rPr>
                <w:rFonts w:ascii="Times New Roman" w:hAnsi="Times New Roman"/>
                <w:color w:val="333333"/>
                <w:sz w:val="22"/>
              </w:rPr>
              <w:t>Partial</w:t>
            </w:r>
          </w:p>
        </w:tc>
        <w:tc>
          <w:tcPr>
            <w:tcW w:type="dxa" w:w="1260"/>
          </w:tcPr>
          <w:p>
            <w:r/>
            <w:r>
              <w:rPr>
                <w:rFonts w:ascii="Times New Roman" w:hAnsi="Times New Roman"/>
                <w:color w:val="333333"/>
                <w:sz w:val="22"/>
              </w:rPr>
              <w:t>Phase 3</w:t>
            </w:r>
          </w:p>
        </w:tc>
        <w:tc>
          <w:tcPr>
            <w:tcW w:type="dxa" w:w="1260"/>
          </w:tcPr>
          <w:p>
            <w:r/>
            <w:r>
              <w:rPr>
                <w:rFonts w:ascii="Times New Roman" w:hAnsi="Times New Roman"/>
                <w:color w:val="333333"/>
                <w:sz w:val="22"/>
              </w:rPr>
              <w:t>3</w:t>
            </w:r>
          </w:p>
        </w:tc>
      </w:tr>
      <w:tr>
        <w:tc>
          <w:tcPr>
            <w:tcW w:type="dxa" w:w="1260"/>
            <w:shd w:fill="F2F7FB" w:val="clear"/>
          </w:tcPr>
          <w:p>
            <w:r/>
            <w:r>
              <w:rPr>
                <w:rFonts w:ascii="Times New Roman" w:hAnsi="Times New Roman"/>
                <w:color w:val="333333"/>
                <w:sz w:val="22"/>
              </w:rPr>
              <w:t>20</w:t>
            </w:r>
          </w:p>
        </w:tc>
        <w:tc>
          <w:tcPr>
            <w:tcW w:type="dxa" w:w="1260"/>
            <w:shd w:fill="F2F7FB" w:val="clear"/>
          </w:tcPr>
          <w:p>
            <w:r/>
            <w:r>
              <w:rPr>
                <w:rFonts w:ascii="Times New Roman" w:hAnsi="Times New Roman"/>
                <w:color w:val="333333"/>
                <w:sz w:val="22"/>
              </w:rPr>
              <w:t>Dogri</w:t>
            </w:r>
          </w:p>
        </w:tc>
        <w:tc>
          <w:tcPr>
            <w:tcW w:type="dxa" w:w="1260"/>
            <w:shd w:fill="F2F7FB" w:val="clear"/>
          </w:tcPr>
          <w:p>
            <w:r/>
            <w:r>
              <w:rPr>
                <w:rFonts w:ascii="Times New Roman" w:hAnsi="Times New Roman"/>
                <w:color w:val="333333"/>
                <w:sz w:val="22"/>
              </w:rPr>
              <w:t>doi</w:t>
            </w:r>
          </w:p>
        </w:tc>
        <w:tc>
          <w:tcPr>
            <w:tcW w:type="dxa" w:w="1260"/>
            <w:shd w:fill="F2F7FB" w:val="clear"/>
          </w:tcPr>
          <w:p>
            <w:r/>
            <w:r>
              <w:rPr>
                <w:rFonts w:ascii="Times New Roman" w:hAnsi="Times New Roman"/>
                <w:color w:val="333333"/>
                <w:sz w:val="22"/>
              </w:rPr>
              <w:t>Devanagari</w:t>
            </w:r>
          </w:p>
        </w:tc>
        <w:tc>
          <w:tcPr>
            <w:tcW w:type="dxa" w:w="1260"/>
            <w:shd w:fill="F2F7FB" w:val="clear"/>
          </w:tcPr>
          <w:p>
            <w:r/>
            <w:r>
              <w:rPr>
                <w:rFonts w:ascii="Times New Roman" w:hAnsi="Times New Roman"/>
                <w:color w:val="333333"/>
                <w:sz w:val="22"/>
              </w:rPr>
              <w:t>Partial</w:t>
            </w:r>
          </w:p>
        </w:tc>
        <w:tc>
          <w:tcPr>
            <w:tcW w:type="dxa" w:w="1260"/>
            <w:shd w:fill="F2F7FB" w:val="clear"/>
          </w:tcPr>
          <w:p>
            <w:r/>
            <w:r>
              <w:rPr>
                <w:rFonts w:ascii="Times New Roman" w:hAnsi="Times New Roman"/>
                <w:color w:val="333333"/>
                <w:sz w:val="22"/>
              </w:rPr>
              <w:t>Partial</w:t>
            </w:r>
          </w:p>
        </w:tc>
        <w:tc>
          <w:tcPr>
            <w:tcW w:type="dxa" w:w="1260"/>
            <w:shd w:fill="F2F7FB" w:val="clear"/>
          </w:tcPr>
          <w:p>
            <w:r/>
            <w:r>
              <w:rPr>
                <w:rFonts w:ascii="Times New Roman" w:hAnsi="Times New Roman"/>
                <w:color w:val="333333"/>
                <w:sz w:val="22"/>
              </w:rPr>
              <w:t>Phase 3</w:t>
            </w:r>
          </w:p>
        </w:tc>
        <w:tc>
          <w:tcPr>
            <w:tcW w:type="dxa" w:w="1260"/>
            <w:shd w:fill="F2F7FB" w:val="clear"/>
          </w:tcPr>
          <w:p>
            <w:r/>
            <w:r>
              <w:rPr>
                <w:rFonts w:ascii="Times New Roman" w:hAnsi="Times New Roman"/>
                <w:color w:val="333333"/>
                <w:sz w:val="22"/>
              </w:rPr>
              <w:t>3</w:t>
            </w:r>
          </w:p>
        </w:tc>
      </w:tr>
      <w:tr>
        <w:tc>
          <w:tcPr>
            <w:tcW w:type="dxa" w:w="1260"/>
          </w:tcPr>
          <w:p>
            <w:r/>
            <w:r>
              <w:rPr>
                <w:rFonts w:ascii="Times New Roman" w:hAnsi="Times New Roman"/>
                <w:color w:val="333333"/>
                <w:sz w:val="22"/>
              </w:rPr>
              <w:t>21</w:t>
            </w:r>
          </w:p>
        </w:tc>
        <w:tc>
          <w:tcPr>
            <w:tcW w:type="dxa" w:w="1260"/>
          </w:tcPr>
          <w:p>
            <w:r/>
            <w:r>
              <w:rPr>
                <w:rFonts w:ascii="Times New Roman" w:hAnsi="Times New Roman"/>
                <w:color w:val="333333"/>
                <w:sz w:val="22"/>
              </w:rPr>
              <w:t>Maithili</w:t>
            </w:r>
          </w:p>
        </w:tc>
        <w:tc>
          <w:tcPr>
            <w:tcW w:type="dxa" w:w="1260"/>
          </w:tcPr>
          <w:p>
            <w:r/>
            <w:r>
              <w:rPr>
                <w:rFonts w:ascii="Times New Roman" w:hAnsi="Times New Roman"/>
                <w:color w:val="333333"/>
                <w:sz w:val="22"/>
              </w:rPr>
              <w:t>mai</w:t>
            </w:r>
          </w:p>
        </w:tc>
        <w:tc>
          <w:tcPr>
            <w:tcW w:type="dxa" w:w="1260"/>
          </w:tcPr>
          <w:p>
            <w:r/>
            <w:r>
              <w:rPr>
                <w:rFonts w:ascii="Times New Roman" w:hAnsi="Times New Roman"/>
                <w:color w:val="333333"/>
                <w:sz w:val="22"/>
              </w:rPr>
              <w:t>Devanagari</w:t>
            </w:r>
          </w:p>
        </w:tc>
        <w:tc>
          <w:tcPr>
            <w:tcW w:type="dxa" w:w="1260"/>
          </w:tcPr>
          <w:p>
            <w:r/>
            <w:r>
              <w:rPr>
                <w:rFonts w:ascii="Times New Roman" w:hAnsi="Times New Roman"/>
                <w:color w:val="333333"/>
                <w:sz w:val="22"/>
              </w:rPr>
              <w:t>Partial</w:t>
            </w:r>
          </w:p>
        </w:tc>
        <w:tc>
          <w:tcPr>
            <w:tcW w:type="dxa" w:w="1260"/>
          </w:tcPr>
          <w:p>
            <w:r/>
            <w:r>
              <w:rPr>
                <w:rFonts w:ascii="Times New Roman" w:hAnsi="Times New Roman"/>
                <w:color w:val="333333"/>
                <w:sz w:val="22"/>
              </w:rPr>
              <w:t>Partial</w:t>
            </w:r>
          </w:p>
        </w:tc>
        <w:tc>
          <w:tcPr>
            <w:tcW w:type="dxa" w:w="1260"/>
          </w:tcPr>
          <w:p>
            <w:r/>
            <w:r>
              <w:rPr>
                <w:rFonts w:ascii="Times New Roman" w:hAnsi="Times New Roman"/>
                <w:color w:val="333333"/>
                <w:sz w:val="22"/>
              </w:rPr>
              <w:t>Phase 3</w:t>
            </w:r>
          </w:p>
        </w:tc>
        <w:tc>
          <w:tcPr>
            <w:tcW w:type="dxa" w:w="1260"/>
          </w:tcPr>
          <w:p>
            <w:r/>
            <w:r>
              <w:rPr>
                <w:rFonts w:ascii="Times New Roman" w:hAnsi="Times New Roman"/>
                <w:color w:val="333333"/>
                <w:sz w:val="22"/>
              </w:rPr>
              <w:t>3</w:t>
            </w:r>
          </w:p>
        </w:tc>
      </w:tr>
      <w:tr>
        <w:tc>
          <w:tcPr>
            <w:tcW w:type="dxa" w:w="1260"/>
            <w:shd w:fill="F2F7FB" w:val="clear"/>
          </w:tcPr>
          <w:p>
            <w:r/>
            <w:r>
              <w:rPr>
                <w:rFonts w:ascii="Times New Roman" w:hAnsi="Times New Roman"/>
                <w:color w:val="333333"/>
                <w:sz w:val="22"/>
              </w:rPr>
              <w:t>22</w:t>
            </w:r>
          </w:p>
        </w:tc>
        <w:tc>
          <w:tcPr>
            <w:tcW w:type="dxa" w:w="1260"/>
            <w:shd w:fill="F2F7FB" w:val="clear"/>
          </w:tcPr>
          <w:p>
            <w:r/>
            <w:r>
              <w:rPr>
                <w:rFonts w:ascii="Times New Roman" w:hAnsi="Times New Roman"/>
                <w:color w:val="333333"/>
                <w:sz w:val="22"/>
              </w:rPr>
              <w:t>Santali</w:t>
            </w:r>
          </w:p>
        </w:tc>
        <w:tc>
          <w:tcPr>
            <w:tcW w:type="dxa" w:w="1260"/>
            <w:shd w:fill="F2F7FB" w:val="clear"/>
          </w:tcPr>
          <w:p>
            <w:r/>
            <w:r>
              <w:rPr>
                <w:rFonts w:ascii="Times New Roman" w:hAnsi="Times New Roman"/>
                <w:color w:val="333333"/>
                <w:sz w:val="22"/>
              </w:rPr>
              <w:t>sat</w:t>
            </w:r>
          </w:p>
        </w:tc>
        <w:tc>
          <w:tcPr>
            <w:tcW w:type="dxa" w:w="1260"/>
            <w:shd w:fill="F2F7FB" w:val="clear"/>
          </w:tcPr>
          <w:p>
            <w:r/>
            <w:r>
              <w:rPr>
                <w:rFonts w:ascii="Times New Roman" w:hAnsi="Times New Roman"/>
                <w:color w:val="333333"/>
                <w:sz w:val="22"/>
              </w:rPr>
              <w:t>Ol Chiki</w:t>
            </w:r>
          </w:p>
        </w:tc>
        <w:tc>
          <w:tcPr>
            <w:tcW w:type="dxa" w:w="1260"/>
            <w:shd w:fill="F2F7FB" w:val="clear"/>
          </w:tcPr>
          <w:p>
            <w:r/>
            <w:r>
              <w:rPr>
                <w:rFonts w:ascii="Times New Roman" w:hAnsi="Times New Roman"/>
                <w:color w:val="333333"/>
                <w:sz w:val="22"/>
              </w:rPr>
              <w:t>Partial</w:t>
            </w:r>
          </w:p>
        </w:tc>
        <w:tc>
          <w:tcPr>
            <w:tcW w:type="dxa" w:w="1260"/>
            <w:shd w:fill="F2F7FB" w:val="clear"/>
          </w:tcPr>
          <w:p>
            <w:r/>
            <w:r>
              <w:rPr>
                <w:rFonts w:ascii="Times New Roman" w:hAnsi="Times New Roman"/>
                <w:color w:val="333333"/>
                <w:sz w:val="22"/>
              </w:rPr>
              <w:t>Partial</w:t>
            </w:r>
          </w:p>
        </w:tc>
        <w:tc>
          <w:tcPr>
            <w:tcW w:type="dxa" w:w="1260"/>
            <w:shd w:fill="F2F7FB" w:val="clear"/>
          </w:tcPr>
          <w:p>
            <w:r/>
            <w:r>
              <w:rPr>
                <w:rFonts w:ascii="Times New Roman" w:hAnsi="Times New Roman"/>
                <w:color w:val="333333"/>
                <w:sz w:val="22"/>
              </w:rPr>
              <w:t>Phase 4</w:t>
            </w:r>
          </w:p>
        </w:tc>
        <w:tc>
          <w:tcPr>
            <w:tcW w:type="dxa" w:w="1260"/>
            <w:shd w:fill="F2F7FB" w:val="clear"/>
          </w:tcPr>
          <w:p>
            <w:r/>
            <w:r>
              <w:rPr>
                <w:rFonts w:ascii="Times New Roman" w:hAnsi="Times New Roman"/>
                <w:color w:val="333333"/>
                <w:sz w:val="22"/>
              </w:rPr>
              <w:t>4</w:t>
            </w:r>
          </w:p>
        </w:tc>
      </w:tr>
      <w:tr>
        <w:tc>
          <w:tcPr>
            <w:tcW w:type="dxa" w:w="1260"/>
          </w:tcPr>
          <w:p>
            <w:r/>
            <w:r>
              <w:rPr>
                <w:rFonts w:ascii="Times New Roman" w:hAnsi="Times New Roman"/>
                <w:color w:val="333333"/>
                <w:sz w:val="22"/>
              </w:rPr>
              <w:t>23</w:t>
            </w:r>
          </w:p>
        </w:tc>
        <w:tc>
          <w:tcPr>
            <w:tcW w:type="dxa" w:w="1260"/>
          </w:tcPr>
          <w:p>
            <w:r/>
            <w:r>
              <w:rPr>
                <w:rFonts w:ascii="Times New Roman" w:hAnsi="Times New Roman"/>
                <w:color w:val="333333"/>
                <w:sz w:val="22"/>
              </w:rPr>
              <w:t>Bodo</w:t>
            </w:r>
          </w:p>
        </w:tc>
        <w:tc>
          <w:tcPr>
            <w:tcW w:type="dxa" w:w="1260"/>
          </w:tcPr>
          <w:p>
            <w:r/>
            <w:r>
              <w:rPr>
                <w:rFonts w:ascii="Times New Roman" w:hAnsi="Times New Roman"/>
                <w:color w:val="333333"/>
                <w:sz w:val="22"/>
              </w:rPr>
              <w:t>brx</w:t>
            </w:r>
          </w:p>
        </w:tc>
        <w:tc>
          <w:tcPr>
            <w:tcW w:type="dxa" w:w="1260"/>
          </w:tcPr>
          <w:p>
            <w:r/>
            <w:r>
              <w:rPr>
                <w:rFonts w:ascii="Times New Roman" w:hAnsi="Times New Roman"/>
                <w:color w:val="333333"/>
                <w:sz w:val="22"/>
              </w:rPr>
              <w:t>Devanagari</w:t>
            </w:r>
          </w:p>
        </w:tc>
        <w:tc>
          <w:tcPr>
            <w:tcW w:type="dxa" w:w="1260"/>
          </w:tcPr>
          <w:p>
            <w:r/>
            <w:r>
              <w:rPr>
                <w:rFonts w:ascii="Times New Roman" w:hAnsi="Times New Roman"/>
                <w:color w:val="333333"/>
                <w:sz w:val="22"/>
              </w:rPr>
              <w:t>Partial</w:t>
            </w:r>
          </w:p>
        </w:tc>
        <w:tc>
          <w:tcPr>
            <w:tcW w:type="dxa" w:w="1260"/>
          </w:tcPr>
          <w:p>
            <w:r/>
            <w:r>
              <w:rPr>
                <w:rFonts w:ascii="Times New Roman" w:hAnsi="Times New Roman"/>
                <w:color w:val="333333"/>
                <w:sz w:val="22"/>
              </w:rPr>
              <w:t>Partial</w:t>
            </w:r>
          </w:p>
        </w:tc>
        <w:tc>
          <w:tcPr>
            <w:tcW w:type="dxa" w:w="1260"/>
          </w:tcPr>
          <w:p>
            <w:r/>
            <w:r>
              <w:rPr>
                <w:rFonts w:ascii="Times New Roman" w:hAnsi="Times New Roman"/>
                <w:color w:val="333333"/>
                <w:sz w:val="22"/>
              </w:rPr>
              <w:t>Phase 4</w:t>
            </w:r>
          </w:p>
        </w:tc>
        <w:tc>
          <w:tcPr>
            <w:tcW w:type="dxa" w:w="1260"/>
          </w:tcPr>
          <w:p>
            <w:r/>
            <w:r>
              <w:rPr>
                <w:rFonts w:ascii="Times New Roman" w:hAnsi="Times New Roman"/>
                <w:color w:val="333333"/>
                <w:sz w:val="22"/>
              </w:rPr>
              <w:t>4</w:t>
            </w:r>
          </w:p>
        </w:tc>
      </w:tr>
      <w:tr>
        <w:tc>
          <w:tcPr>
            <w:tcW w:type="dxa" w:w="1260"/>
            <w:shd w:fill="F2F7FB" w:val="clear"/>
          </w:tcPr>
          <w:p>
            <w:r/>
            <w:r>
              <w:rPr>
                <w:rFonts w:ascii="Times New Roman" w:hAnsi="Times New Roman"/>
                <w:color w:val="333333"/>
                <w:sz w:val="22"/>
              </w:rPr>
              <w:t>24</w:t>
            </w:r>
          </w:p>
        </w:tc>
        <w:tc>
          <w:tcPr>
            <w:tcW w:type="dxa" w:w="1260"/>
            <w:shd w:fill="F2F7FB" w:val="clear"/>
          </w:tcPr>
          <w:p>
            <w:r/>
            <w:r>
              <w:rPr>
                <w:rFonts w:ascii="Times New Roman" w:hAnsi="Times New Roman"/>
                <w:color w:val="333333"/>
                <w:sz w:val="22"/>
              </w:rPr>
              <w:t>Bhojpuri (bonus)</w:t>
            </w:r>
          </w:p>
        </w:tc>
        <w:tc>
          <w:tcPr>
            <w:tcW w:type="dxa" w:w="1260"/>
            <w:shd w:fill="F2F7FB" w:val="clear"/>
          </w:tcPr>
          <w:p>
            <w:r/>
            <w:r>
              <w:rPr>
                <w:rFonts w:ascii="Times New Roman" w:hAnsi="Times New Roman"/>
                <w:color w:val="333333"/>
                <w:sz w:val="22"/>
              </w:rPr>
              <w:t>bho</w:t>
            </w:r>
          </w:p>
        </w:tc>
        <w:tc>
          <w:tcPr>
            <w:tcW w:type="dxa" w:w="1260"/>
            <w:shd w:fill="F2F7FB" w:val="clear"/>
          </w:tcPr>
          <w:p>
            <w:r/>
            <w:r>
              <w:rPr>
                <w:rFonts w:ascii="Times New Roman" w:hAnsi="Times New Roman"/>
                <w:color w:val="333333"/>
                <w:sz w:val="22"/>
              </w:rPr>
              <w:t>Devanagari</w:t>
            </w:r>
          </w:p>
        </w:tc>
        <w:tc>
          <w:tcPr>
            <w:tcW w:type="dxa" w:w="1260"/>
            <w:shd w:fill="F2F7FB" w:val="clear"/>
          </w:tcPr>
          <w:p>
            <w:r/>
            <w:r>
              <w:rPr>
                <w:rFonts w:ascii="Times New Roman" w:hAnsi="Times New Roman"/>
                <w:color w:val="333333"/>
                <w:sz w:val="22"/>
              </w:rPr>
              <w:t>Yes</w:t>
            </w:r>
          </w:p>
        </w:tc>
        <w:tc>
          <w:tcPr>
            <w:tcW w:type="dxa" w:w="1260"/>
            <w:shd w:fill="F2F7FB" w:val="clear"/>
          </w:tcPr>
          <w:p>
            <w:r/>
            <w:r>
              <w:rPr>
                <w:rFonts w:ascii="Times New Roman" w:hAnsi="Times New Roman"/>
                <w:color w:val="333333"/>
                <w:sz w:val="22"/>
              </w:rPr>
              <w:t>Yes</w:t>
            </w:r>
          </w:p>
        </w:tc>
        <w:tc>
          <w:tcPr>
            <w:tcW w:type="dxa" w:w="1260"/>
            <w:shd w:fill="F2F7FB" w:val="clear"/>
          </w:tcPr>
          <w:p>
            <w:r/>
            <w:r>
              <w:rPr>
                <w:rFonts w:ascii="Times New Roman" w:hAnsi="Times New Roman"/>
                <w:color w:val="333333"/>
                <w:sz w:val="22"/>
              </w:rPr>
              <w:t>Phase 3</w:t>
            </w:r>
          </w:p>
        </w:tc>
        <w:tc>
          <w:tcPr>
            <w:tcW w:type="dxa" w:w="1260"/>
            <w:shd w:fill="F2F7FB" w:val="clear"/>
          </w:tcPr>
          <w:p>
            <w:r/>
            <w:r>
              <w:rPr>
                <w:rFonts w:ascii="Times New Roman" w:hAnsi="Times New Roman"/>
                <w:color w:val="333333"/>
                <w:sz w:val="22"/>
              </w:rPr>
              <w:t>3</w:t>
            </w:r>
          </w:p>
        </w:tc>
      </w:tr>
      <w:tr>
        <w:tc>
          <w:tcPr>
            <w:tcW w:type="dxa" w:w="1260"/>
          </w:tcPr>
          <w:p>
            <w:r/>
            <w:r>
              <w:rPr>
                <w:rFonts w:ascii="Times New Roman" w:hAnsi="Times New Roman"/>
                <w:color w:val="333333"/>
                <w:sz w:val="22"/>
              </w:rPr>
              <w:t>25</w:t>
            </w:r>
          </w:p>
        </w:tc>
        <w:tc>
          <w:tcPr>
            <w:tcW w:type="dxa" w:w="1260"/>
          </w:tcPr>
          <w:p>
            <w:r/>
            <w:r>
              <w:rPr>
                <w:rFonts w:ascii="Times New Roman" w:hAnsi="Times New Roman"/>
                <w:color w:val="333333"/>
                <w:sz w:val="22"/>
              </w:rPr>
              <w:t>Rajasthani (bonus)</w:t>
            </w:r>
          </w:p>
        </w:tc>
        <w:tc>
          <w:tcPr>
            <w:tcW w:type="dxa" w:w="1260"/>
          </w:tcPr>
          <w:p>
            <w:r/>
            <w:r>
              <w:rPr>
                <w:rFonts w:ascii="Times New Roman" w:hAnsi="Times New Roman"/>
                <w:color w:val="333333"/>
                <w:sz w:val="22"/>
              </w:rPr>
              <w:t>raj</w:t>
            </w:r>
          </w:p>
        </w:tc>
        <w:tc>
          <w:tcPr>
            <w:tcW w:type="dxa" w:w="1260"/>
          </w:tcPr>
          <w:p>
            <w:r/>
            <w:r>
              <w:rPr>
                <w:rFonts w:ascii="Times New Roman" w:hAnsi="Times New Roman"/>
                <w:color w:val="333333"/>
                <w:sz w:val="22"/>
              </w:rPr>
              <w:t>Devanagari</w:t>
            </w:r>
          </w:p>
        </w:tc>
        <w:tc>
          <w:tcPr>
            <w:tcW w:type="dxa" w:w="1260"/>
          </w:tcPr>
          <w:p>
            <w:r/>
            <w:r>
              <w:rPr>
                <w:rFonts w:ascii="Times New Roman" w:hAnsi="Times New Roman"/>
                <w:color w:val="333333"/>
                <w:sz w:val="22"/>
              </w:rPr>
              <w:t>Partial</w:t>
            </w:r>
          </w:p>
        </w:tc>
        <w:tc>
          <w:tcPr>
            <w:tcW w:type="dxa" w:w="1260"/>
          </w:tcPr>
          <w:p>
            <w:r/>
            <w:r>
              <w:rPr>
                <w:rFonts w:ascii="Times New Roman" w:hAnsi="Times New Roman"/>
                <w:color w:val="333333"/>
                <w:sz w:val="22"/>
              </w:rPr>
              <w:t>Partial</w:t>
            </w:r>
          </w:p>
        </w:tc>
        <w:tc>
          <w:tcPr>
            <w:tcW w:type="dxa" w:w="1260"/>
          </w:tcPr>
          <w:p>
            <w:r/>
            <w:r>
              <w:rPr>
                <w:rFonts w:ascii="Times New Roman" w:hAnsi="Times New Roman"/>
                <w:color w:val="333333"/>
                <w:sz w:val="22"/>
              </w:rPr>
              <w:t>Phase 3</w:t>
            </w:r>
          </w:p>
        </w:tc>
        <w:tc>
          <w:tcPr>
            <w:tcW w:type="dxa" w:w="1260"/>
          </w:tcPr>
          <w:p>
            <w:r/>
            <w:r>
              <w:rPr>
                <w:rFonts w:ascii="Times New Roman" w:hAnsi="Times New Roman"/>
                <w:color w:val="333333"/>
                <w:sz w:val="22"/>
              </w:rPr>
              <w:t>3</w:t>
            </w:r>
          </w:p>
        </w:tc>
      </w:tr>
    </w:tbl>
    <w:p>
      <w:pPr>
        <w:pStyle w:val="Heading2"/>
      </w:pPr>
      <w:r>
        <w:rPr>
          <w:rFonts w:ascii="Times New Roman" w:hAnsi="Times New Roman"/>
          <w:b/>
          <w:color w:val="2E75B6"/>
          <w:sz w:val="28"/>
        </w:rPr>
        <w:t>12.2 Voice Processing Pipeline</w:t>
      </w:r>
    </w:p>
    <w:p>
      <w:pPr>
        <w:spacing w:before="120" w:after="120"/>
        <w:ind w:left="283"/>
        <w:jc w:val="left"/>
        <w:shd w:fill="F5F5F5" w:val="clear"/>
      </w:pPr>
      <w:r>
        <w:rPr>
          <w:rFonts w:ascii="Courier New" w:hAnsi="Courier New"/>
          <w:color w:val="333333"/>
          <w:sz w:val="18"/>
        </w:rPr>
        <w:t>VOICE PROCESSING PIPELINE:</w:t>
        <w:br/>
        <w:br/>
        <w:t>Mobile App:</w:t>
        <w:br/>
        <w:t xml:space="preserve">  1. User taps mic button</w:t>
        <w:br/>
        <w:t xml:space="preserve">  2. expo-av records audio (opus codec, 16kHz, mono)</w:t>
        <w:br/>
        <w:t xml:space="preserve">  3. On stop: compress to &lt;500KB</w:t>
        <w:br/>
        <w:t xml:space="preserve">  4. Upload to S3 presigned URL (background)</w:t>
        <w:br/>
        <w:t xml:space="preserve">  5. Call POST /voice/transcribe { audio_url, source_lang? }</w:t>
        <w:br/>
        <w:br/>
        <w:t>Voice Service (Go):</w:t>
        <w:br/>
        <w:t xml:space="preserve">  1. Receive audio URL</w:t>
        <w:br/>
        <w:t xml:space="preserve">  2. Download from S3</w:t>
        <w:br/>
        <w:t xml:space="preserve">  3. Convert to WAV 16kHz (ffmpeg) if needed</w:t>
        <w:br/>
        <w:t xml:space="preserve">  4. Base64 encode</w:t>
        <w:br/>
        <w:t xml:space="preserve">  5. Call Bhashini LID API -&gt; detect language (e.g., "hi")</w:t>
        <w:br/>
        <w:t xml:space="preserve">  6. Call Bhashini ASR API { audio_base64, source_lang: "hi" }</w:t>
        <w:br/>
        <w:t xml:space="preserve">     -&gt; Returns: "paani nahi aa raha hai subah se, tank ka pump kharab"</w:t>
        <w:br/>
        <w:t xml:space="preserve">  7. Call Bhashini NMT API { text, source: "hi", target: "en" }</w:t>
        <w:br/>
        <w:t xml:space="preserve">     -&gt; Returns: "Water not coming since morning, tank pump seems broken"</w:t>
        <w:br/>
        <w:t xml:space="preserve">  8. Return:</w:t>
        <w:br/>
        <w:t xml:space="preserve">     {</w:t>
        <w:br/>
        <w:t xml:space="preserve">       original_text: "paani nahi aa raha...",</w:t>
        <w:br/>
        <w:t xml:space="preserve">       original_language: "hi",</w:t>
        <w:br/>
        <w:t xml:space="preserve">       english_text: "Water not coming...",</w:t>
        <w:br/>
        <w:t xml:space="preserve">       confidence: 0.92</w:t>
        <w:br/>
        <w:t xml:space="preserve">     }</w:t>
        <w:br/>
        <w:br/>
        <w:t>WhatsApp Voice Note:</w:t>
        <w:br/>
        <w:t xml:space="preserve">  Same pipeline, but audio comes from WhatsApp webhook</w:t>
        <w:br/>
        <w:t xml:space="preserve">  -&gt; Download from WhatsApp media URL</w:t>
        <w:br/>
        <w:t xml:space="preserve">  -&gt; Same processing steps 3-8</w:t>
        <w:br/>
        <w:br/>
        <w:t>Bhashini API Details:</w:t>
        <w:br/>
        <w:t xml:space="preserve">  Endpoint: https://dhruva-api.bhashini.gov.in/services/inference/pipeline</w:t>
        <w:br/>
        <w:t xml:space="preserve">  Auth: API key from Bhashini portal (free registration)</w:t>
        <w:br/>
        <w:t xml:space="preserve">  Rate Limit: Generous (suitable for our scale)</w:t>
        <w:br/>
        <w:t xml:space="preserve">  Latency: 1-3 seconds for ASR, &lt;1 second for NMT</w:t>
      </w:r>
    </w:p>
    <w:p>
      <w:r>
        <w:br w:type="page"/>
      </w:r>
    </w:p>
    <w:p>
      <w:pPr>
        <w:pStyle w:val="Heading1"/>
      </w:pPr>
      <w:r>
        <w:rPr>
          <w:rFonts w:ascii="Times New Roman" w:hAnsi="Times New Roman"/>
          <w:b/>
          <w:color w:val="1A3C5E"/>
          <w:sz w:val="30"/>
        </w:rPr>
        <w:t>13. Notification System Design</w:t>
      </w:r>
    </w:p>
    <w:p>
      <w:pPr>
        <w:pStyle w:val="Heading2"/>
      </w:pPr>
      <w:r>
        <w:rPr>
          <w:rFonts w:ascii="Times New Roman" w:hAnsi="Times New Roman"/>
          <w:b/>
          <w:color w:val="2E75B6"/>
          <w:sz w:val="28"/>
        </w:rPr>
        <w:t>13.1 Notification Fan-Out</w:t>
      </w:r>
    </w:p>
    <w:p>
      <w:pPr>
        <w:spacing w:before="120" w:after="120"/>
        <w:ind w:left="283"/>
        <w:jc w:val="left"/>
        <w:shd w:fill="F5F5F5" w:val="clear"/>
      </w:pPr>
      <w:r>
        <w:rPr>
          <w:rFonts w:ascii="Courier New" w:hAnsi="Courier New"/>
          <w:color w:val="333333"/>
          <w:sz w:val="18"/>
        </w:rPr>
        <w:t>NOTIFICATION FLOW:</w:t>
        <w:br/>
        <w:br/>
        <w:t>Event Published (e.g., complaint.created)</w:t>
        <w:br/>
        <w:t xml:space="preserve">  |</w:t>
        <w:br/>
        <w:t xml:space="preserve">  v</w:t>
        <w:br/>
        <w:t>Notification Service (subscribes to ALL events)</w:t>
        <w:br/>
        <w:t xml:space="preserve">  |</w:t>
        <w:br/>
        <w:t xml:space="preserve">  1. Determine recipients (who needs to know?)</w:t>
        <w:br/>
        <w:t xml:space="preserve">     complaint.created -&gt; society admins + flat owner</w:t>
        <w:br/>
        <w:t xml:space="preserve">     visitor.logged -&gt; flat resident(s)</w:t>
        <w:br/>
        <w:t xml:space="preserve">     payment.overdue -&gt; flat primary member</w:t>
        <w:br/>
        <w:t xml:space="preserve">     sos.triggered -&gt; ALL members + ALL guards</w:t>
        <w:br/>
        <w:t xml:space="preserve">  |</w:t>
        <w:br/>
        <w:t xml:space="preserve">  2. For EACH recipient, determine channels:</w:t>
        <w:br/>
        <w:t xml:space="preserve">     if user.fcm_token -&gt; send push (FCM)</w:t>
        <w:br/>
        <w:t xml:space="preserve">     if user.whatsapp_opted_in -&gt; send WhatsApp</w:t>
        <w:br/>
        <w:t xml:space="preserve">     if user.telegram_chat_id -&gt; send Telegram</w:t>
        <w:br/>
        <w:t xml:space="preserve">     if event.is_critical &amp;&amp; no_push_delivered -&gt; send SMS</w:t>
        <w:br/>
        <w:t xml:space="preserve">  |</w:t>
        <w:br/>
        <w:t xml:space="preserve">  3. Template selection (per language):</w:t>
        <w:br/>
        <w:t xml:space="preserve">     user.preferred_language = "hi"</w:t>
        <w:br/>
        <w:t xml:space="preserve">     template: "Complaint #{ticket} registered. Category: {category}"</w:t>
        <w:br/>
        <w:t xml:space="preserve">     translated: "Complaint #{ticket} darj hua. Category: {category_hi}"</w:t>
        <w:br/>
        <w:t xml:space="preserve">  |</w:t>
        <w:br/>
        <w:t xml:space="preserve">  4. Send via each channel (parallel, with retry):</w:t>
        <w:br/>
        <w:t xml:space="preserve">     FCM: fire-and-forget (retry 2x)</w:t>
        <w:br/>
        <w:t xml:space="preserve">     WhatsApp: queue to Meta API (retry 3x with backoff)</w:t>
        <w:br/>
        <w:t xml:space="preserve">     Telegram: send via Bot API (retry 3x)</w:t>
        <w:br/>
        <w:t xml:space="preserve">     SMS: only for OTP and critical alerts (retry 2x)</w:t>
        <w:br/>
        <w:t xml:space="preserve">  |</w:t>
        <w:br/>
        <w:t xml:space="preserve">  5. Log to ScyllaDB: notification_log</w:t>
        <w:br/>
        <w:t xml:space="preserve">     { user_id, channel, event_type, status, sent_at, delivered_at }</w:t>
      </w:r>
    </w:p>
    <w:p>
      <w:r>
        <w:br w:type="page"/>
      </w:r>
    </w:p>
    <w:p>
      <w:pPr>
        <w:pStyle w:val="Heading1"/>
      </w:pPr>
      <w:r>
        <w:rPr>
          <w:rFonts w:ascii="Times New Roman" w:hAnsi="Times New Roman"/>
          <w:b/>
          <w:color w:val="1A3C5E"/>
          <w:sz w:val="30"/>
        </w:rPr>
        <w:t>14. Payment Integration Design</w:t>
      </w:r>
    </w:p>
    <w:p>
      <w:pPr>
        <w:pStyle w:val="Heading2"/>
      </w:pPr>
      <w:r>
        <w:rPr>
          <w:rFonts w:ascii="Times New Roman" w:hAnsi="Times New Roman"/>
          <w:b/>
          <w:color w:val="2E75B6"/>
          <w:sz w:val="28"/>
        </w:rPr>
        <w:t>14.1 Razorpay Integration Flow</w:t>
      </w:r>
    </w:p>
    <w:p>
      <w:pPr>
        <w:spacing w:before="120" w:after="120"/>
        <w:ind w:left="283"/>
        <w:jc w:val="left"/>
        <w:shd w:fill="F5F5F5" w:val="clear"/>
      </w:pPr>
      <w:r>
        <w:rPr>
          <w:rFonts w:ascii="Courier New" w:hAnsi="Courier New"/>
          <w:color w:val="333333"/>
          <w:sz w:val="18"/>
        </w:rPr>
        <w:t>PAYMENT FLOW (UPI):</w:t>
        <w:br/>
        <w:br/>
        <w:t>1. Resident taps "Pay Rs 3,500" in app</w:t>
        <w:br/>
        <w:t>2. App calls: POST /api/v1/payments/{id}/initiate</w:t>
        <w:br/>
        <w:t>3. payment-service:</w:t>
        <w:br/>
        <w:t xml:space="preserve">   a. Create Razorpay Order: POST https://api.razorpay.com/v1/orders</w:t>
        <w:br/>
        <w:t xml:space="preserve">      { amount: 350000, currency: "INR", receipt: "GVA-INV-202603-A301" }</w:t>
        <w:br/>
        <w:t xml:space="preserve">   b. Returns order_id to app</w:t>
        <w:br/>
        <w:t>4. App opens Razorpay checkout (React Native SDK)</w:t>
        <w:br/>
        <w:t xml:space="preserve">   -&gt; User selects UPI app (GPay, PhonePe, Paytm)</w:t>
        <w:br/>
        <w:t xml:space="preserve">   -&gt; Completes payment in UPI app</w:t>
        <w:br/>
        <w:t xml:space="preserve">   -&gt; Returns to our app with payment_id + signature</w:t>
        <w:br/>
        <w:t>5. App sends: { razorpay_order_id, razorpay_payment_id, razorpay_signature }</w:t>
        <w:br/>
        <w:t>6. payment-service:</w:t>
        <w:br/>
        <w:t xml:space="preserve">   a. Verify signature: HMAC-SHA256(order_id|payment_id, secret)</w:t>
        <w:br/>
        <w:t xml:space="preserve">   b. Update payment record: status = paid, paid_at = NOW()</w:t>
        <w:br/>
        <w:t xml:space="preserve">   c. Generate receipt PDF (background job)</w:t>
        <w:br/>
        <w:t xml:space="preserve">   d. Publish event: payment.received</w:t>
        <w:br/>
        <w:t xml:space="preserve">   e. Notification service: Send receipt via push + WhatsApp</w:t>
        <w:br/>
        <w:t>7. Webhook (backup): POST /payments/webhook/razorpay</w:t>
        <w:br/>
        <w:t xml:space="preserve">   -&gt; Razorpay sends payment confirmation</w:t>
        <w:br/>
        <w:t xml:space="preserve">   -&gt; Idempotent: if already processed, skip</w:t>
        <w:br/>
        <w:br/>
        <w:t>WHATSAPP PAYMENT FLOW:</w:t>
        <w:br/>
        <w:t>1. User sends "pay" on WhatsApp</w:t>
        <w:br/>
        <w:t>2. Bot: "Rs 3,500 pending for March. Pay now: https://rzp.io/l/xyz"</w:t>
        <w:br/>
        <w:t>3. User clicks link -&gt; Razorpay payment page (mobile web)</w:t>
        <w:br/>
        <w:t>4. Same webhook flow from step 7 above</w:t>
      </w:r>
    </w:p>
    <w:p>
      <w:r>
        <w:br w:type="page"/>
      </w:r>
    </w:p>
    <w:p>
      <w:pPr>
        <w:pStyle w:val="Heading1"/>
      </w:pPr>
      <w:r>
        <w:rPr>
          <w:rFonts w:ascii="Times New Roman" w:hAnsi="Times New Roman"/>
          <w:b/>
          <w:color w:val="1A3C5E"/>
          <w:sz w:val="30"/>
        </w:rPr>
        <w:t>15. Security Architecture &amp; Compliance</w:t>
      </w:r>
    </w:p>
    <w:p>
      <w:pPr>
        <w:pStyle w:val="Heading2"/>
      </w:pPr>
      <w:r>
        <w:rPr>
          <w:rFonts w:ascii="Times New Roman" w:hAnsi="Times New Roman"/>
          <w:b/>
          <w:color w:val="2E75B6"/>
          <w:sz w:val="28"/>
        </w:rPr>
        <w:t>15.1 Threat Model</w:t>
      </w:r>
    </w:p>
    <w:p>
      <w:pPr>
        <w:spacing w:before="200" w:after="80"/>
        <w:jc w:val="left"/>
      </w:pPr>
      <w:r>
        <w:rPr>
          <w:rFonts w:ascii="Times New Roman" w:hAnsi="Times New Roman"/>
          <w:b/>
          <w:i/>
          <w:color w:val="333333"/>
          <w:sz w:val="22"/>
        </w:rPr>
        <w:t>Table 15.1: Threat Model &amp; Mitigations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60"/>
        <w:gridCol w:w="3360"/>
        <w:gridCol w:w="3360"/>
      </w:tblGrid>
      <w:tr>
        <w:tc>
          <w:tcPr>
            <w:tcW w:type="dxa" w:w="3360"/>
            <w:shd w:fill="BDD7EE" w:val="clear"/>
          </w:tcPr>
          <w:p>
            <w:r/>
            <w:r>
              <w:rPr>
                <w:rFonts w:ascii="Times New Roman" w:hAnsi="Times New Roman"/>
                <w:b/>
                <w:sz w:val="22"/>
              </w:rPr>
              <w:t>Threat</w:t>
            </w:r>
          </w:p>
        </w:tc>
        <w:tc>
          <w:tcPr>
            <w:tcW w:type="dxa" w:w="3360"/>
            <w:shd w:fill="BDD7EE" w:val="clear"/>
          </w:tcPr>
          <w:p>
            <w:r/>
            <w:r>
              <w:rPr>
                <w:rFonts w:ascii="Times New Roman" w:hAnsi="Times New Roman"/>
                <w:b/>
                <w:sz w:val="22"/>
              </w:rPr>
              <w:t>Impact</w:t>
            </w:r>
          </w:p>
        </w:tc>
        <w:tc>
          <w:tcPr>
            <w:tcW w:type="dxa" w:w="3360"/>
            <w:shd w:fill="BDD7EE" w:val="clear"/>
          </w:tcPr>
          <w:p>
            <w:r/>
            <w:r>
              <w:rPr>
                <w:rFonts w:ascii="Times New Roman" w:hAnsi="Times New Roman"/>
                <w:b/>
                <w:sz w:val="22"/>
              </w:rPr>
              <w:t>Mitigation</w:t>
            </w:r>
          </w:p>
        </w:tc>
      </w:tr>
      <w:tr>
        <w:tc>
          <w:tcPr>
            <w:tcW w:type="dxa" w:w="3360"/>
          </w:tcPr>
          <w:p>
            <w:r/>
            <w:r>
              <w:rPr>
                <w:rFonts w:ascii="Times New Roman" w:hAnsi="Times New Roman"/>
                <w:color w:val="333333"/>
                <w:sz w:val="22"/>
              </w:rPr>
              <w:t>Brute-force OTP</w:t>
            </w:r>
          </w:p>
        </w:tc>
        <w:tc>
          <w:tcPr>
            <w:tcW w:type="dxa" w:w="3360"/>
          </w:tcPr>
          <w:p>
            <w:r/>
            <w:r>
              <w:rPr>
                <w:rFonts w:ascii="Times New Roman" w:hAnsi="Times New Roman"/>
                <w:color w:val="333333"/>
                <w:sz w:val="22"/>
              </w:rPr>
              <w:t>Account takeover</w:t>
            </w:r>
          </w:p>
        </w:tc>
        <w:tc>
          <w:tcPr>
            <w:tcW w:type="dxa" w:w="3360"/>
          </w:tcPr>
          <w:p>
            <w:r/>
            <w:r>
              <w:rPr>
                <w:rFonts w:ascii="Times New Roman" w:hAnsi="Times New Roman"/>
                <w:color w:val="333333"/>
                <w:sz w:val="22"/>
              </w:rPr>
              <w:t>Max 3 attempts/15min, exponential backoff, CAPTCHA after 2 fails</w:t>
            </w:r>
          </w:p>
        </w:tc>
      </w:tr>
      <w:tr>
        <w:tc>
          <w:tcPr>
            <w:tcW w:type="dxa" w:w="3360"/>
            <w:shd w:fill="F2F7FB" w:val="clear"/>
          </w:tcPr>
          <w:p>
            <w:r/>
            <w:r>
              <w:rPr>
                <w:rFonts w:ascii="Times New Roman" w:hAnsi="Times New Roman"/>
                <w:color w:val="333333"/>
                <w:sz w:val="22"/>
              </w:rPr>
              <w:t>JWT theft</w:t>
            </w:r>
          </w:p>
        </w:tc>
        <w:tc>
          <w:tcPr>
            <w:tcW w:type="dxa" w:w="3360"/>
            <w:shd w:fill="F2F7FB" w:val="clear"/>
          </w:tcPr>
          <w:p>
            <w:r/>
            <w:r>
              <w:rPr>
                <w:rFonts w:ascii="Times New Roman" w:hAnsi="Times New Roman"/>
                <w:color w:val="333333"/>
                <w:sz w:val="22"/>
              </w:rPr>
              <w:t>Session hijack</w:t>
            </w:r>
          </w:p>
        </w:tc>
        <w:tc>
          <w:tcPr>
            <w:tcW w:type="dxa" w:w="3360"/>
            <w:shd w:fill="F2F7FB" w:val="clear"/>
          </w:tcPr>
          <w:p>
            <w:r/>
            <w:r>
              <w:rPr>
                <w:rFonts w:ascii="Times New Roman" w:hAnsi="Times New Roman"/>
                <w:color w:val="333333"/>
                <w:sz w:val="22"/>
              </w:rPr>
              <w:t>15-min expiry, refresh rotation, device binding, IP change detection</w:t>
            </w:r>
          </w:p>
        </w:tc>
      </w:tr>
      <w:tr>
        <w:tc>
          <w:tcPr>
            <w:tcW w:type="dxa" w:w="3360"/>
          </w:tcPr>
          <w:p>
            <w:r/>
            <w:r>
              <w:rPr>
                <w:rFonts w:ascii="Times New Roman" w:hAnsi="Times New Roman"/>
                <w:color w:val="333333"/>
                <w:sz w:val="22"/>
              </w:rPr>
              <w:t>SQL injection</w:t>
            </w:r>
          </w:p>
        </w:tc>
        <w:tc>
          <w:tcPr>
            <w:tcW w:type="dxa" w:w="3360"/>
          </w:tcPr>
          <w:p>
            <w:r/>
            <w:r>
              <w:rPr>
                <w:rFonts w:ascii="Times New Roman" w:hAnsi="Times New Roman"/>
                <w:color w:val="333333"/>
                <w:sz w:val="22"/>
              </w:rPr>
              <w:t>Data breach</w:t>
            </w:r>
          </w:p>
        </w:tc>
        <w:tc>
          <w:tcPr>
            <w:tcW w:type="dxa" w:w="3360"/>
          </w:tcPr>
          <w:p>
            <w:r/>
            <w:r>
              <w:rPr>
                <w:rFonts w:ascii="Times New Roman" w:hAnsi="Times New Roman"/>
                <w:color w:val="333333"/>
                <w:sz w:val="22"/>
              </w:rPr>
              <w:t>sqlc generates parameterized queries (impossible to inject), no raw SQL</w:t>
            </w:r>
          </w:p>
        </w:tc>
      </w:tr>
      <w:tr>
        <w:tc>
          <w:tcPr>
            <w:tcW w:type="dxa" w:w="3360"/>
            <w:shd w:fill="F2F7FB" w:val="clear"/>
          </w:tcPr>
          <w:p>
            <w:r/>
            <w:r>
              <w:rPr>
                <w:rFonts w:ascii="Times New Roman" w:hAnsi="Times New Roman"/>
                <w:color w:val="333333"/>
                <w:sz w:val="22"/>
              </w:rPr>
              <w:t>XSS</w:t>
            </w:r>
          </w:p>
        </w:tc>
        <w:tc>
          <w:tcPr>
            <w:tcW w:type="dxa" w:w="3360"/>
            <w:shd w:fill="F2F7FB" w:val="clear"/>
          </w:tcPr>
          <w:p>
            <w:r/>
            <w:r>
              <w:rPr>
                <w:rFonts w:ascii="Times New Roman" w:hAnsi="Times New Roman"/>
                <w:color w:val="333333"/>
                <w:sz w:val="22"/>
              </w:rPr>
              <w:t>Session theft</w:t>
            </w:r>
          </w:p>
        </w:tc>
        <w:tc>
          <w:tcPr>
            <w:tcW w:type="dxa" w:w="3360"/>
            <w:shd w:fill="F2F7FB" w:val="clear"/>
          </w:tcPr>
          <w:p>
            <w:r/>
            <w:r>
              <w:rPr>
                <w:rFonts w:ascii="Times New Roman" w:hAnsi="Times New Roman"/>
                <w:color w:val="333333"/>
                <w:sz w:val="22"/>
              </w:rPr>
              <w:t>React auto-escapes, CSP headers, sanitize user content (DOMPurify)</w:t>
            </w:r>
          </w:p>
        </w:tc>
      </w:tr>
      <w:tr>
        <w:tc>
          <w:tcPr>
            <w:tcW w:type="dxa" w:w="3360"/>
          </w:tcPr>
          <w:p>
            <w:r/>
            <w:r>
              <w:rPr>
                <w:rFonts w:ascii="Times New Roman" w:hAnsi="Times New Roman"/>
                <w:color w:val="333333"/>
                <w:sz w:val="22"/>
              </w:rPr>
              <w:t>IDOR (insecure direct object ref)</w:t>
            </w:r>
          </w:p>
        </w:tc>
        <w:tc>
          <w:tcPr>
            <w:tcW w:type="dxa" w:w="3360"/>
          </w:tcPr>
          <w:p>
            <w:r/>
            <w:r>
              <w:rPr>
                <w:rFonts w:ascii="Times New Roman" w:hAnsi="Times New Roman"/>
                <w:color w:val="333333"/>
                <w:sz w:val="22"/>
              </w:rPr>
              <w:t>Data leak across societies</w:t>
            </w:r>
          </w:p>
        </w:tc>
        <w:tc>
          <w:tcPr>
            <w:tcW w:type="dxa" w:w="3360"/>
          </w:tcPr>
          <w:p>
            <w:r/>
            <w:r>
              <w:rPr>
                <w:rFonts w:ascii="Times New Roman" w:hAnsi="Times New Roman"/>
                <w:color w:val="333333"/>
                <w:sz w:val="22"/>
              </w:rPr>
              <w:t>Every query filters by society_id from JWT (not URL), middleware enforced</w:t>
            </w:r>
          </w:p>
        </w:tc>
      </w:tr>
      <w:tr>
        <w:tc>
          <w:tcPr>
            <w:tcW w:type="dxa" w:w="3360"/>
            <w:shd w:fill="F2F7FB" w:val="clear"/>
          </w:tcPr>
          <w:p>
            <w:r/>
            <w:r>
              <w:rPr>
                <w:rFonts w:ascii="Times New Roman" w:hAnsi="Times New Roman"/>
                <w:color w:val="333333"/>
                <w:sz w:val="22"/>
              </w:rPr>
              <w:t>Image/file upload exploit</w:t>
            </w:r>
          </w:p>
        </w:tc>
        <w:tc>
          <w:tcPr>
            <w:tcW w:type="dxa" w:w="3360"/>
            <w:shd w:fill="F2F7FB" w:val="clear"/>
          </w:tcPr>
          <w:p>
            <w:r/>
            <w:r>
              <w:rPr>
                <w:rFonts w:ascii="Times New Roman" w:hAnsi="Times New Roman"/>
                <w:color w:val="333333"/>
                <w:sz w:val="22"/>
              </w:rPr>
              <w:t>Server compromise</w:t>
            </w:r>
          </w:p>
        </w:tc>
        <w:tc>
          <w:tcPr>
            <w:tcW w:type="dxa" w:w="3360"/>
            <w:shd w:fill="F2F7FB" w:val="clear"/>
          </w:tcPr>
          <w:p>
            <w:r/>
            <w:r>
              <w:rPr>
                <w:rFonts w:ascii="Times New Roman" w:hAnsi="Times New Roman"/>
                <w:color w:val="333333"/>
                <w:sz w:val="22"/>
              </w:rPr>
              <w:t>S3 direct upload (never touches server), file type validation, AV scan</w:t>
            </w:r>
          </w:p>
        </w:tc>
      </w:tr>
      <w:tr>
        <w:tc>
          <w:tcPr>
            <w:tcW w:type="dxa" w:w="3360"/>
          </w:tcPr>
          <w:p>
            <w:r/>
            <w:r>
              <w:rPr>
                <w:rFonts w:ascii="Times New Roman" w:hAnsi="Times New Roman"/>
                <w:color w:val="333333"/>
                <w:sz w:val="22"/>
              </w:rPr>
              <w:t>Data breach</w:t>
            </w:r>
          </w:p>
        </w:tc>
        <w:tc>
          <w:tcPr>
            <w:tcW w:type="dxa" w:w="3360"/>
          </w:tcPr>
          <w:p>
            <w:r/>
            <w:r>
              <w:rPr>
                <w:rFonts w:ascii="Times New Roman" w:hAnsi="Times New Roman"/>
                <w:color w:val="333333"/>
                <w:sz w:val="22"/>
              </w:rPr>
              <w:t>PII exposure</w:t>
            </w:r>
          </w:p>
        </w:tc>
        <w:tc>
          <w:tcPr>
            <w:tcW w:type="dxa" w:w="3360"/>
          </w:tcPr>
          <w:p>
            <w:r/>
            <w:r>
              <w:rPr>
                <w:rFonts w:ascii="Times New Roman" w:hAnsi="Times New Roman"/>
                <w:color w:val="333333"/>
                <w:sz w:val="22"/>
              </w:rPr>
              <w:t>Phone numbers hashed, AES-256 at rest, TLS 1.3 in transit, minimal PII</w:t>
            </w:r>
          </w:p>
        </w:tc>
      </w:tr>
      <w:tr>
        <w:tc>
          <w:tcPr>
            <w:tcW w:type="dxa" w:w="3360"/>
            <w:shd w:fill="F2F7FB" w:val="clear"/>
          </w:tcPr>
          <w:p>
            <w:r/>
            <w:r>
              <w:rPr>
                <w:rFonts w:ascii="Times New Roman" w:hAnsi="Times New Roman"/>
                <w:color w:val="333333"/>
                <w:sz w:val="22"/>
              </w:rPr>
              <w:t>DDoS</w:t>
            </w:r>
          </w:p>
        </w:tc>
        <w:tc>
          <w:tcPr>
            <w:tcW w:type="dxa" w:w="3360"/>
            <w:shd w:fill="F2F7FB" w:val="clear"/>
          </w:tcPr>
          <w:p>
            <w:r/>
            <w:r>
              <w:rPr>
                <w:rFonts w:ascii="Times New Roman" w:hAnsi="Times New Roman"/>
                <w:color w:val="333333"/>
                <w:sz w:val="22"/>
              </w:rPr>
              <w:t>Service unavailability</w:t>
            </w:r>
          </w:p>
        </w:tc>
        <w:tc>
          <w:tcPr>
            <w:tcW w:type="dxa" w:w="3360"/>
            <w:shd w:fill="F2F7FB" w:val="clear"/>
          </w:tcPr>
          <w:p>
            <w:r/>
            <w:r>
              <w:rPr>
                <w:rFonts w:ascii="Times New Roman" w:hAnsi="Times New Roman"/>
                <w:color w:val="333333"/>
                <w:sz w:val="22"/>
              </w:rPr>
              <w:t>CloudFront WAF, Kong rate limiting, K8s auto-scaling, circuit breakers</w:t>
            </w:r>
          </w:p>
        </w:tc>
      </w:tr>
      <w:tr>
        <w:tc>
          <w:tcPr>
            <w:tcW w:type="dxa" w:w="3360"/>
          </w:tcPr>
          <w:p>
            <w:r/>
            <w:r>
              <w:rPr>
                <w:rFonts w:ascii="Times New Roman" w:hAnsi="Times New Roman"/>
                <w:color w:val="333333"/>
                <w:sz w:val="22"/>
              </w:rPr>
              <w:t>Insider threat</w:t>
            </w:r>
          </w:p>
        </w:tc>
        <w:tc>
          <w:tcPr>
            <w:tcW w:type="dxa" w:w="3360"/>
          </w:tcPr>
          <w:p>
            <w:r/>
            <w:r>
              <w:rPr>
                <w:rFonts w:ascii="Times New Roman" w:hAnsi="Times New Roman"/>
                <w:color w:val="333333"/>
                <w:sz w:val="22"/>
              </w:rPr>
              <w:t>Data exfiltration</w:t>
            </w:r>
          </w:p>
        </w:tc>
        <w:tc>
          <w:tcPr>
            <w:tcW w:type="dxa" w:w="3360"/>
          </w:tcPr>
          <w:p>
            <w:r/>
            <w:r>
              <w:rPr>
                <w:rFonts w:ascii="Times New Roman" w:hAnsi="Times New Roman"/>
                <w:color w:val="333333"/>
                <w:sz w:val="22"/>
              </w:rPr>
              <w:t>Audit log on all data access, role-based DB access, no direct DB access in prod</w:t>
            </w:r>
          </w:p>
        </w:tc>
      </w:tr>
      <w:tr>
        <w:tc>
          <w:tcPr>
            <w:tcW w:type="dxa" w:w="3360"/>
            <w:shd w:fill="F2F7FB" w:val="clear"/>
          </w:tcPr>
          <w:p>
            <w:r/>
            <w:r>
              <w:rPr>
                <w:rFonts w:ascii="Times New Roman" w:hAnsi="Times New Roman"/>
                <w:color w:val="333333"/>
                <w:sz w:val="22"/>
              </w:rPr>
              <w:t>WhatsApp bot abuse</w:t>
            </w:r>
          </w:p>
        </w:tc>
        <w:tc>
          <w:tcPr>
            <w:tcW w:type="dxa" w:w="3360"/>
            <w:shd w:fill="F2F7FB" w:val="clear"/>
          </w:tcPr>
          <w:p>
            <w:r/>
            <w:r>
              <w:rPr>
                <w:rFonts w:ascii="Times New Roman" w:hAnsi="Times New Roman"/>
                <w:color w:val="333333"/>
                <w:sz w:val="22"/>
              </w:rPr>
              <w:t>Spam, cost overrun</w:t>
            </w:r>
          </w:p>
        </w:tc>
        <w:tc>
          <w:tcPr>
            <w:tcW w:type="dxa" w:w="3360"/>
            <w:shd w:fill="F2F7FB" w:val="clear"/>
          </w:tcPr>
          <w:p>
            <w:r/>
            <w:r>
              <w:rPr>
                <w:rFonts w:ascii="Times New Roman" w:hAnsi="Times New Roman"/>
                <w:color w:val="333333"/>
                <w:sz w:val="22"/>
              </w:rPr>
              <w:t>Rate limit per phone, conversation state timeout, block after abuse</w:t>
            </w:r>
          </w:p>
        </w:tc>
      </w:tr>
    </w:tbl>
    <w:p>
      <w:r>
        <w:br w:type="page"/>
      </w:r>
    </w:p>
    <w:p>
      <w:pPr>
        <w:pStyle w:val="Heading1"/>
      </w:pPr>
      <w:r>
        <w:rPr>
          <w:rFonts w:ascii="Times New Roman" w:hAnsi="Times New Roman"/>
          <w:b/>
          <w:color w:val="1A3C5E"/>
          <w:sz w:val="30"/>
        </w:rPr>
        <w:t>16. CI/CD Pipeline &amp; Deployment</w:t>
      </w:r>
    </w:p>
    <w:p>
      <w:pPr>
        <w:pStyle w:val="Heading2"/>
      </w:pPr>
      <w:r>
        <w:rPr>
          <w:rFonts w:ascii="Times New Roman" w:hAnsi="Times New Roman"/>
          <w:b/>
          <w:color w:val="2E75B6"/>
          <w:sz w:val="28"/>
        </w:rPr>
        <w:t>16.1 Pipeline Design</w:t>
      </w:r>
    </w:p>
    <w:p>
      <w:pPr>
        <w:spacing w:before="120" w:after="120"/>
        <w:ind w:left="283"/>
        <w:jc w:val="left"/>
        <w:shd w:fill="F5F5F5" w:val="clear"/>
      </w:pPr>
      <w:r>
        <w:rPr>
          <w:rFonts w:ascii="Courier New" w:hAnsi="Courier New"/>
          <w:color w:val="333333"/>
          <w:sz w:val="18"/>
        </w:rPr>
        <w:t>CI/CD PIPELINE (GitHub Actions + ArgoCD):</w:t>
        <w:br/>
        <w:br/>
        <w:t>ON PUSH TO main:</w:t>
        <w:br/>
        <w:t xml:space="preserve">  1. Lint (golangci-lint for Go, ESLint for TS)</w:t>
        <w:br/>
        <w:t xml:space="preserve">  2. Unit Tests (go test, jest)</w:t>
        <w:br/>
        <w:t xml:space="preserve">  3. Integration Tests (testcontainers: real PG + Redis)</w:t>
        <w:br/>
        <w:t xml:space="preserve">  4. Build Docker images (multi-stage, &lt;50MB per service)</w:t>
        <w:br/>
        <w:t xml:space="preserve">  5. Push to ECR</w:t>
        <w:br/>
        <w:t xml:space="preserve">  6. Update K8s manifests in GitOps repo</w:t>
        <w:br/>
        <w:t xml:space="preserve">  7. ArgoCD detects change -&gt; rolling deploy to staging</w:t>
        <w:br/>
        <w:t xml:space="preserve">  8. Run smoke tests against staging</w:t>
        <w:br/>
        <w:t xml:space="preserve">  9. Manual approval gate for production</w:t>
        <w:br/>
        <w:t xml:space="preserve">  10. ArgoCD deploys to production (canary: 10% -&gt; 50% -&gt; 100%)</w:t>
        <w:br/>
        <w:br/>
        <w:t>ON PUSH TO feature/* branches:</w:t>
        <w:br/>
        <w:t xml:space="preserve">  1-3 only (lint, unit test, integration test)</w:t>
        <w:br/>
        <w:t xml:space="preserve">  No deploy.</w:t>
        <w:br/>
        <w:br/>
        <w:t>MOBILE APP RELEASE:</w:t>
        <w:br/>
        <w:t xml:space="preserve">  1. Bump version in app.json</w:t>
        <w:br/>
        <w:t xml:space="preserve">  2. EAS Build (cloud build for Android AAB + iOS IPA)</w:t>
        <w:br/>
        <w:t xml:space="preserve">  3. Submit to Play Store (internal track) + TestFlight</w:t>
        <w:br/>
        <w:t xml:space="preserve">  4. Manual promotion: internal -&gt; beta -&gt; production</w:t>
        <w:br/>
        <w:t xml:space="preserve">  5. OTA updates via Expo Updates (JS-only changes, no store review)</w:t>
      </w:r>
    </w:p>
    <w:p>
      <w:r>
        <w:br w:type="page"/>
      </w:r>
    </w:p>
    <w:p>
      <w:pPr>
        <w:pStyle w:val="Heading1"/>
      </w:pPr>
      <w:r>
        <w:rPr>
          <w:rFonts w:ascii="Times New Roman" w:hAnsi="Times New Roman"/>
          <w:b/>
          <w:color w:val="1A3C5E"/>
          <w:sz w:val="30"/>
        </w:rPr>
        <w:t>17. Monitoring, Logging &amp; Alerting</w:t>
      </w:r>
    </w:p>
    <w:p>
      <w:pPr>
        <w:pStyle w:val="Heading2"/>
      </w:pPr>
      <w:r>
        <w:rPr>
          <w:rFonts w:ascii="Times New Roman" w:hAnsi="Times New Roman"/>
          <w:b/>
          <w:color w:val="2E75B6"/>
          <w:sz w:val="28"/>
        </w:rPr>
        <w:t>17.1 Observability Stack</w:t>
      </w:r>
    </w:p>
    <w:p>
      <w:pPr>
        <w:spacing w:before="200" w:after="80"/>
        <w:jc w:val="left"/>
      </w:pPr>
      <w:r>
        <w:rPr>
          <w:rFonts w:ascii="Times New Roman" w:hAnsi="Times New Roman"/>
          <w:b/>
          <w:i/>
          <w:color w:val="333333"/>
          <w:sz w:val="22"/>
        </w:rPr>
        <w:t>Table 17.1: Monitoring Configuration</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20"/>
        <w:gridCol w:w="2520"/>
        <w:gridCol w:w="2520"/>
        <w:gridCol w:w="2520"/>
      </w:tblGrid>
      <w:tr>
        <w:tc>
          <w:tcPr>
            <w:tcW w:type="dxa" w:w="2520"/>
            <w:shd w:fill="BDD7EE" w:val="clear"/>
          </w:tcPr>
          <w:p>
            <w:r/>
            <w:r>
              <w:rPr>
                <w:rFonts w:ascii="Times New Roman" w:hAnsi="Times New Roman"/>
                <w:b/>
                <w:sz w:val="22"/>
              </w:rPr>
              <w:t>Component</w:t>
            </w:r>
          </w:p>
        </w:tc>
        <w:tc>
          <w:tcPr>
            <w:tcW w:type="dxa" w:w="2520"/>
            <w:shd w:fill="BDD7EE" w:val="clear"/>
          </w:tcPr>
          <w:p>
            <w:r/>
            <w:r>
              <w:rPr>
                <w:rFonts w:ascii="Times New Roman" w:hAnsi="Times New Roman"/>
                <w:b/>
                <w:sz w:val="22"/>
              </w:rPr>
              <w:t>Tool</w:t>
            </w:r>
          </w:p>
        </w:tc>
        <w:tc>
          <w:tcPr>
            <w:tcW w:type="dxa" w:w="2520"/>
            <w:shd w:fill="BDD7EE" w:val="clear"/>
          </w:tcPr>
          <w:p>
            <w:r/>
            <w:r>
              <w:rPr>
                <w:rFonts w:ascii="Times New Roman" w:hAnsi="Times New Roman"/>
                <w:b/>
                <w:sz w:val="22"/>
              </w:rPr>
              <w:t>What It Monitors</w:t>
            </w:r>
          </w:p>
        </w:tc>
        <w:tc>
          <w:tcPr>
            <w:tcW w:type="dxa" w:w="2520"/>
            <w:shd w:fill="BDD7EE" w:val="clear"/>
          </w:tcPr>
          <w:p>
            <w:r/>
            <w:r>
              <w:rPr>
                <w:rFonts w:ascii="Times New Roman" w:hAnsi="Times New Roman"/>
                <w:b/>
                <w:sz w:val="22"/>
              </w:rPr>
              <w:t>Dashboard</w:t>
            </w:r>
          </w:p>
        </w:tc>
      </w:tr>
      <w:tr>
        <w:tc>
          <w:tcPr>
            <w:tcW w:type="dxa" w:w="2520"/>
          </w:tcPr>
          <w:p>
            <w:r/>
            <w:r>
              <w:rPr>
                <w:rFonts w:ascii="Times New Roman" w:hAnsi="Times New Roman"/>
                <w:color w:val="333333"/>
                <w:sz w:val="22"/>
              </w:rPr>
              <w:t>Metrics</w:t>
            </w:r>
          </w:p>
        </w:tc>
        <w:tc>
          <w:tcPr>
            <w:tcW w:type="dxa" w:w="2520"/>
          </w:tcPr>
          <w:p>
            <w:r/>
            <w:r>
              <w:rPr>
                <w:rFonts w:ascii="Times New Roman" w:hAnsi="Times New Roman"/>
                <w:color w:val="333333"/>
                <w:sz w:val="22"/>
              </w:rPr>
              <w:t>Prometheus</w:t>
            </w:r>
          </w:p>
        </w:tc>
        <w:tc>
          <w:tcPr>
            <w:tcW w:type="dxa" w:w="2520"/>
          </w:tcPr>
          <w:p>
            <w:r/>
            <w:r>
              <w:rPr>
                <w:rFonts w:ascii="Times New Roman" w:hAnsi="Times New Roman"/>
                <w:color w:val="333333"/>
                <w:sz w:val="22"/>
              </w:rPr>
              <w:t>API latency (p50/p95/p99), request rate, error rate, DB connection pool, Redis hit rate</w:t>
            </w:r>
          </w:p>
        </w:tc>
        <w:tc>
          <w:tcPr>
            <w:tcW w:type="dxa" w:w="2520"/>
          </w:tcPr>
          <w:p>
            <w:r/>
            <w:r>
              <w:rPr>
                <w:rFonts w:ascii="Times New Roman" w:hAnsi="Times New Roman"/>
                <w:color w:val="333333"/>
                <w:sz w:val="22"/>
              </w:rPr>
              <w:t>Grafana: Service Health Dashboard</w:t>
            </w:r>
          </w:p>
        </w:tc>
      </w:tr>
      <w:tr>
        <w:tc>
          <w:tcPr>
            <w:tcW w:type="dxa" w:w="2520"/>
            <w:shd w:fill="F2F7FB" w:val="clear"/>
          </w:tcPr>
          <w:p>
            <w:r/>
            <w:r>
              <w:rPr>
                <w:rFonts w:ascii="Times New Roman" w:hAnsi="Times New Roman"/>
                <w:color w:val="333333"/>
                <w:sz w:val="22"/>
              </w:rPr>
              <w:t>Logs</w:t>
            </w:r>
          </w:p>
        </w:tc>
        <w:tc>
          <w:tcPr>
            <w:tcW w:type="dxa" w:w="2520"/>
            <w:shd w:fill="F2F7FB" w:val="clear"/>
          </w:tcPr>
          <w:p>
            <w:r/>
            <w:r>
              <w:rPr>
                <w:rFonts w:ascii="Times New Roman" w:hAnsi="Times New Roman"/>
                <w:color w:val="333333"/>
                <w:sz w:val="22"/>
              </w:rPr>
              <w:t>Loki + Promtail</w:t>
            </w:r>
          </w:p>
        </w:tc>
        <w:tc>
          <w:tcPr>
            <w:tcW w:type="dxa" w:w="2520"/>
            <w:shd w:fill="F2F7FB" w:val="clear"/>
          </w:tcPr>
          <w:p>
            <w:r/>
            <w:r>
              <w:rPr>
                <w:rFonts w:ascii="Times New Roman" w:hAnsi="Times New Roman"/>
                <w:color w:val="333333"/>
                <w:sz w:val="22"/>
              </w:rPr>
              <w:t>Structured JSON logs from all services, K8s pod logs</w:t>
            </w:r>
          </w:p>
        </w:tc>
        <w:tc>
          <w:tcPr>
            <w:tcW w:type="dxa" w:w="2520"/>
            <w:shd w:fill="F2F7FB" w:val="clear"/>
          </w:tcPr>
          <w:p>
            <w:r/>
            <w:r>
              <w:rPr>
                <w:rFonts w:ascii="Times New Roman" w:hAnsi="Times New Roman"/>
                <w:color w:val="333333"/>
                <w:sz w:val="22"/>
              </w:rPr>
              <w:t>Grafana: Log Explorer</w:t>
            </w:r>
          </w:p>
        </w:tc>
      </w:tr>
      <w:tr>
        <w:tc>
          <w:tcPr>
            <w:tcW w:type="dxa" w:w="2520"/>
          </w:tcPr>
          <w:p>
            <w:r/>
            <w:r>
              <w:rPr>
                <w:rFonts w:ascii="Times New Roman" w:hAnsi="Times New Roman"/>
                <w:color w:val="333333"/>
                <w:sz w:val="22"/>
              </w:rPr>
              <w:t>Traces</w:t>
            </w:r>
          </w:p>
        </w:tc>
        <w:tc>
          <w:tcPr>
            <w:tcW w:type="dxa" w:w="2520"/>
          </w:tcPr>
          <w:p>
            <w:r/>
            <w:r>
              <w:rPr>
                <w:rFonts w:ascii="Times New Roman" w:hAnsi="Times New Roman"/>
                <w:color w:val="333333"/>
                <w:sz w:val="22"/>
              </w:rPr>
              <w:t>Tempo + OpenTelemetry</w:t>
            </w:r>
          </w:p>
        </w:tc>
        <w:tc>
          <w:tcPr>
            <w:tcW w:type="dxa" w:w="2520"/>
          </w:tcPr>
          <w:p>
            <w:r/>
            <w:r>
              <w:rPr>
                <w:rFonts w:ascii="Times New Roman" w:hAnsi="Times New Roman"/>
                <w:color w:val="333333"/>
                <w:sz w:val="22"/>
              </w:rPr>
              <w:t>Request traces across services (gateway -&gt; service -&gt; DB)</w:t>
            </w:r>
          </w:p>
        </w:tc>
        <w:tc>
          <w:tcPr>
            <w:tcW w:type="dxa" w:w="2520"/>
          </w:tcPr>
          <w:p>
            <w:r/>
            <w:r>
              <w:rPr>
                <w:rFonts w:ascii="Times New Roman" w:hAnsi="Times New Roman"/>
                <w:color w:val="333333"/>
                <w:sz w:val="22"/>
              </w:rPr>
              <w:t>Grafana: Trace Explorer</w:t>
            </w:r>
          </w:p>
        </w:tc>
      </w:tr>
      <w:tr>
        <w:tc>
          <w:tcPr>
            <w:tcW w:type="dxa" w:w="2520"/>
            <w:shd w:fill="F2F7FB" w:val="clear"/>
          </w:tcPr>
          <w:p>
            <w:r/>
            <w:r>
              <w:rPr>
                <w:rFonts w:ascii="Times New Roman" w:hAnsi="Times New Roman"/>
                <w:color w:val="333333"/>
                <w:sz w:val="22"/>
              </w:rPr>
              <w:t>Uptime</w:t>
            </w:r>
          </w:p>
        </w:tc>
        <w:tc>
          <w:tcPr>
            <w:tcW w:type="dxa" w:w="2520"/>
            <w:shd w:fill="F2F7FB" w:val="clear"/>
          </w:tcPr>
          <w:p>
            <w:r/>
            <w:r>
              <w:rPr>
                <w:rFonts w:ascii="Times New Roman" w:hAnsi="Times New Roman"/>
                <w:color w:val="333333"/>
                <w:sz w:val="22"/>
              </w:rPr>
              <w:t>Grafana Synthetic Monitoring</w:t>
            </w:r>
          </w:p>
        </w:tc>
        <w:tc>
          <w:tcPr>
            <w:tcW w:type="dxa" w:w="2520"/>
            <w:shd w:fill="F2F7FB" w:val="clear"/>
          </w:tcPr>
          <w:p>
            <w:r/>
            <w:r>
              <w:rPr>
                <w:rFonts w:ascii="Times New Roman" w:hAnsi="Times New Roman"/>
                <w:color w:val="333333"/>
                <w:sz w:val="22"/>
              </w:rPr>
              <w:t>API endpoint availability, response time from Mumbai/Delhi/Bangalore</w:t>
            </w:r>
          </w:p>
        </w:tc>
        <w:tc>
          <w:tcPr>
            <w:tcW w:type="dxa" w:w="2520"/>
            <w:shd w:fill="F2F7FB" w:val="clear"/>
          </w:tcPr>
          <w:p>
            <w:r/>
            <w:r>
              <w:rPr>
                <w:rFonts w:ascii="Times New Roman" w:hAnsi="Times New Roman"/>
                <w:color w:val="333333"/>
                <w:sz w:val="22"/>
              </w:rPr>
              <w:t>Grafana: Uptime Dashboard</w:t>
            </w:r>
          </w:p>
        </w:tc>
      </w:tr>
      <w:tr>
        <w:tc>
          <w:tcPr>
            <w:tcW w:type="dxa" w:w="2520"/>
          </w:tcPr>
          <w:p>
            <w:r/>
            <w:r>
              <w:rPr>
                <w:rFonts w:ascii="Times New Roman" w:hAnsi="Times New Roman"/>
                <w:color w:val="333333"/>
                <w:sz w:val="22"/>
              </w:rPr>
              <w:t>Mobile</w:t>
            </w:r>
          </w:p>
        </w:tc>
        <w:tc>
          <w:tcPr>
            <w:tcW w:type="dxa" w:w="2520"/>
          </w:tcPr>
          <w:p>
            <w:r/>
            <w:r>
              <w:rPr>
                <w:rFonts w:ascii="Times New Roman" w:hAnsi="Times New Roman"/>
                <w:color w:val="333333"/>
                <w:sz w:val="22"/>
              </w:rPr>
              <w:t>Sentry</w:t>
            </w:r>
          </w:p>
        </w:tc>
        <w:tc>
          <w:tcPr>
            <w:tcW w:type="dxa" w:w="2520"/>
          </w:tcPr>
          <w:p>
            <w:r/>
            <w:r>
              <w:rPr>
                <w:rFonts w:ascii="Times New Roman" w:hAnsi="Times New Roman"/>
                <w:color w:val="333333"/>
                <w:sz w:val="22"/>
              </w:rPr>
              <w:t>App crashes, JS errors, ANRs, performance traces</w:t>
            </w:r>
          </w:p>
        </w:tc>
        <w:tc>
          <w:tcPr>
            <w:tcW w:type="dxa" w:w="2520"/>
          </w:tcPr>
          <w:p>
            <w:r/>
            <w:r>
              <w:rPr>
                <w:rFonts w:ascii="Times New Roman" w:hAnsi="Times New Roman"/>
                <w:color w:val="333333"/>
                <w:sz w:val="22"/>
              </w:rPr>
              <w:t>Sentry: Mobile Dashboard</w:t>
            </w:r>
          </w:p>
        </w:tc>
      </w:tr>
      <w:tr>
        <w:tc>
          <w:tcPr>
            <w:tcW w:type="dxa" w:w="2520"/>
            <w:shd w:fill="F2F7FB" w:val="clear"/>
          </w:tcPr>
          <w:p>
            <w:r/>
            <w:r>
              <w:rPr>
                <w:rFonts w:ascii="Times New Roman" w:hAnsi="Times New Roman"/>
                <w:color w:val="333333"/>
                <w:sz w:val="22"/>
              </w:rPr>
              <w:t>Infra</w:t>
            </w:r>
          </w:p>
        </w:tc>
        <w:tc>
          <w:tcPr>
            <w:tcW w:type="dxa" w:w="2520"/>
            <w:shd w:fill="F2F7FB" w:val="clear"/>
          </w:tcPr>
          <w:p>
            <w:r/>
            <w:r>
              <w:rPr>
                <w:rFonts w:ascii="Times New Roman" w:hAnsi="Times New Roman"/>
                <w:color w:val="333333"/>
                <w:sz w:val="22"/>
              </w:rPr>
              <w:t>CloudWatch + Prometheus</w:t>
            </w:r>
          </w:p>
        </w:tc>
        <w:tc>
          <w:tcPr>
            <w:tcW w:type="dxa" w:w="2520"/>
            <w:shd w:fill="F2F7FB" w:val="clear"/>
          </w:tcPr>
          <w:p>
            <w:r/>
            <w:r>
              <w:rPr>
                <w:rFonts w:ascii="Times New Roman" w:hAnsi="Times New Roman"/>
                <w:color w:val="333333"/>
                <w:sz w:val="22"/>
              </w:rPr>
              <w:t>CPU, memory, disk, network for all AWS resources</w:t>
            </w:r>
          </w:p>
        </w:tc>
        <w:tc>
          <w:tcPr>
            <w:tcW w:type="dxa" w:w="2520"/>
            <w:shd w:fill="F2F7FB" w:val="clear"/>
          </w:tcPr>
          <w:p>
            <w:r/>
            <w:r>
              <w:rPr>
                <w:rFonts w:ascii="Times New Roman" w:hAnsi="Times New Roman"/>
                <w:color w:val="333333"/>
                <w:sz w:val="22"/>
              </w:rPr>
              <w:t>Grafana: Infrastructure Dashboard</w:t>
            </w:r>
          </w:p>
        </w:tc>
      </w:tr>
      <w:tr>
        <w:tc>
          <w:tcPr>
            <w:tcW w:type="dxa" w:w="2520"/>
          </w:tcPr>
          <w:p>
            <w:r/>
            <w:r>
              <w:rPr>
                <w:rFonts w:ascii="Times New Roman" w:hAnsi="Times New Roman"/>
                <w:color w:val="333333"/>
                <w:sz w:val="22"/>
              </w:rPr>
              <w:t>Business</w:t>
            </w:r>
          </w:p>
        </w:tc>
        <w:tc>
          <w:tcPr>
            <w:tcW w:type="dxa" w:w="2520"/>
          </w:tcPr>
          <w:p>
            <w:r/>
            <w:r>
              <w:rPr>
                <w:rFonts w:ascii="Times New Roman" w:hAnsi="Times New Roman"/>
                <w:color w:val="333333"/>
                <w:sz w:val="22"/>
              </w:rPr>
              <w:t>Custom (PostHog)</w:t>
            </w:r>
          </w:p>
        </w:tc>
        <w:tc>
          <w:tcPr>
            <w:tcW w:type="dxa" w:w="2520"/>
          </w:tcPr>
          <w:p>
            <w:r/>
            <w:r>
              <w:rPr>
                <w:rFonts w:ascii="Times New Roman" w:hAnsi="Times New Roman"/>
                <w:color w:val="333333"/>
                <w:sz w:val="22"/>
              </w:rPr>
              <w:t>Signups, complaints/day, payments, DAU/MAU, retention</w:t>
            </w:r>
          </w:p>
        </w:tc>
        <w:tc>
          <w:tcPr>
            <w:tcW w:type="dxa" w:w="2520"/>
          </w:tcPr>
          <w:p>
            <w:r/>
            <w:r>
              <w:rPr>
                <w:rFonts w:ascii="Times New Roman" w:hAnsi="Times New Roman"/>
                <w:color w:val="333333"/>
                <w:sz w:val="22"/>
              </w:rPr>
              <w:t>Grafana: Business Metrics Dashboard</w:t>
            </w:r>
          </w:p>
        </w:tc>
      </w:tr>
    </w:tbl>
    <w:p>
      <w:pPr>
        <w:pStyle w:val="Heading2"/>
      </w:pPr>
      <w:r>
        <w:rPr>
          <w:rFonts w:ascii="Times New Roman" w:hAnsi="Times New Roman"/>
          <w:b/>
          <w:color w:val="2E75B6"/>
          <w:sz w:val="28"/>
        </w:rPr>
        <w:t>17.2 Alert Rules</w:t>
      </w:r>
    </w:p>
    <w:p>
      <w:pPr>
        <w:spacing w:before="200" w:after="80"/>
        <w:jc w:val="left"/>
      </w:pPr>
      <w:r>
        <w:rPr>
          <w:rFonts w:ascii="Times New Roman" w:hAnsi="Times New Roman"/>
          <w:b/>
          <w:i/>
          <w:color w:val="333333"/>
          <w:sz w:val="22"/>
        </w:rPr>
        <w:t>Table 17.2: Critical Alert Configuration</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20"/>
        <w:gridCol w:w="2520"/>
        <w:gridCol w:w="2520"/>
        <w:gridCol w:w="2520"/>
      </w:tblGrid>
      <w:tr>
        <w:tc>
          <w:tcPr>
            <w:tcW w:type="dxa" w:w="2520"/>
            <w:shd w:fill="BDD7EE" w:val="clear"/>
          </w:tcPr>
          <w:p>
            <w:r/>
            <w:r>
              <w:rPr>
                <w:rFonts w:ascii="Times New Roman" w:hAnsi="Times New Roman"/>
                <w:b/>
                <w:sz w:val="22"/>
              </w:rPr>
              <w:t>Alert</w:t>
            </w:r>
          </w:p>
        </w:tc>
        <w:tc>
          <w:tcPr>
            <w:tcW w:type="dxa" w:w="2520"/>
            <w:shd w:fill="BDD7EE" w:val="clear"/>
          </w:tcPr>
          <w:p>
            <w:r/>
            <w:r>
              <w:rPr>
                <w:rFonts w:ascii="Times New Roman" w:hAnsi="Times New Roman"/>
                <w:b/>
                <w:sz w:val="22"/>
              </w:rPr>
              <w:t>Condition</w:t>
            </w:r>
          </w:p>
        </w:tc>
        <w:tc>
          <w:tcPr>
            <w:tcW w:type="dxa" w:w="2520"/>
            <w:shd w:fill="BDD7EE" w:val="clear"/>
          </w:tcPr>
          <w:p>
            <w:r/>
            <w:r>
              <w:rPr>
                <w:rFonts w:ascii="Times New Roman" w:hAnsi="Times New Roman"/>
                <w:b/>
                <w:sz w:val="22"/>
              </w:rPr>
              <w:t>Severity</w:t>
            </w:r>
          </w:p>
        </w:tc>
        <w:tc>
          <w:tcPr>
            <w:tcW w:type="dxa" w:w="2520"/>
            <w:shd w:fill="BDD7EE" w:val="clear"/>
          </w:tcPr>
          <w:p>
            <w:r/>
            <w:r>
              <w:rPr>
                <w:rFonts w:ascii="Times New Roman" w:hAnsi="Times New Roman"/>
                <w:b/>
                <w:sz w:val="22"/>
              </w:rPr>
              <w:t>Action</w:t>
            </w:r>
          </w:p>
        </w:tc>
      </w:tr>
      <w:tr>
        <w:tc>
          <w:tcPr>
            <w:tcW w:type="dxa" w:w="2520"/>
          </w:tcPr>
          <w:p>
            <w:r/>
            <w:r>
              <w:rPr>
                <w:rFonts w:ascii="Times New Roman" w:hAnsi="Times New Roman"/>
                <w:color w:val="333333"/>
                <w:sz w:val="22"/>
              </w:rPr>
              <w:t>API Error Rate &gt; 5%</w:t>
            </w:r>
          </w:p>
        </w:tc>
        <w:tc>
          <w:tcPr>
            <w:tcW w:type="dxa" w:w="2520"/>
          </w:tcPr>
          <w:p>
            <w:r/>
            <w:r>
              <w:rPr>
                <w:rFonts w:ascii="Times New Roman" w:hAnsi="Times New Roman"/>
                <w:color w:val="333333"/>
                <w:sz w:val="22"/>
              </w:rPr>
              <w:t>5XX responses &gt; 5% for 5 minutes</w:t>
            </w:r>
          </w:p>
        </w:tc>
        <w:tc>
          <w:tcPr>
            <w:tcW w:type="dxa" w:w="2520"/>
          </w:tcPr>
          <w:p>
            <w:r/>
            <w:r>
              <w:rPr>
                <w:rFonts w:ascii="Times New Roman" w:hAnsi="Times New Roman"/>
                <w:color w:val="333333"/>
                <w:sz w:val="22"/>
              </w:rPr>
              <w:t>Critical</w:t>
            </w:r>
          </w:p>
        </w:tc>
        <w:tc>
          <w:tcPr>
            <w:tcW w:type="dxa" w:w="2520"/>
          </w:tcPr>
          <w:p>
            <w:r/>
            <w:r>
              <w:rPr>
                <w:rFonts w:ascii="Times New Roman" w:hAnsi="Times New Roman"/>
                <w:color w:val="333333"/>
                <w:sz w:val="22"/>
              </w:rPr>
              <w:t>PagerDuty -&gt; On-call engineer</w:t>
            </w:r>
          </w:p>
        </w:tc>
      </w:tr>
      <w:tr>
        <w:tc>
          <w:tcPr>
            <w:tcW w:type="dxa" w:w="2520"/>
            <w:shd w:fill="F2F7FB" w:val="clear"/>
          </w:tcPr>
          <w:p>
            <w:r/>
            <w:r>
              <w:rPr>
                <w:rFonts w:ascii="Times New Roman" w:hAnsi="Times New Roman"/>
                <w:color w:val="333333"/>
                <w:sz w:val="22"/>
              </w:rPr>
              <w:t>API Latency p95 &gt; 500ms</w:t>
            </w:r>
          </w:p>
        </w:tc>
        <w:tc>
          <w:tcPr>
            <w:tcW w:type="dxa" w:w="2520"/>
            <w:shd w:fill="F2F7FB" w:val="clear"/>
          </w:tcPr>
          <w:p>
            <w:r/>
            <w:r>
              <w:rPr>
                <w:rFonts w:ascii="Times New Roman" w:hAnsi="Times New Roman"/>
                <w:color w:val="333333"/>
                <w:sz w:val="22"/>
              </w:rPr>
              <w:t>95th percentile latency &gt; 500ms for 10 min</w:t>
            </w:r>
          </w:p>
        </w:tc>
        <w:tc>
          <w:tcPr>
            <w:tcW w:type="dxa" w:w="2520"/>
            <w:shd w:fill="F2F7FB" w:val="clear"/>
          </w:tcPr>
          <w:p>
            <w:r/>
            <w:r>
              <w:rPr>
                <w:rFonts w:ascii="Times New Roman" w:hAnsi="Times New Roman"/>
                <w:color w:val="333333"/>
                <w:sz w:val="22"/>
              </w:rPr>
              <w:t>Warning</w:t>
            </w:r>
          </w:p>
        </w:tc>
        <w:tc>
          <w:tcPr>
            <w:tcW w:type="dxa" w:w="2520"/>
            <w:shd w:fill="F2F7FB" w:val="clear"/>
          </w:tcPr>
          <w:p>
            <w:r/>
            <w:r>
              <w:rPr>
                <w:rFonts w:ascii="Times New Roman" w:hAnsi="Times New Roman"/>
                <w:color w:val="333333"/>
                <w:sz w:val="22"/>
              </w:rPr>
              <w:t>Slack #alerts</w:t>
            </w:r>
          </w:p>
        </w:tc>
      </w:tr>
      <w:tr>
        <w:tc>
          <w:tcPr>
            <w:tcW w:type="dxa" w:w="2520"/>
          </w:tcPr>
          <w:p>
            <w:r/>
            <w:r>
              <w:rPr>
                <w:rFonts w:ascii="Times New Roman" w:hAnsi="Times New Roman"/>
                <w:color w:val="333333"/>
                <w:sz w:val="22"/>
              </w:rPr>
              <w:t>Database Connection Exhaustion</w:t>
            </w:r>
          </w:p>
        </w:tc>
        <w:tc>
          <w:tcPr>
            <w:tcW w:type="dxa" w:w="2520"/>
          </w:tcPr>
          <w:p>
            <w:r/>
            <w:r>
              <w:rPr>
                <w:rFonts w:ascii="Times New Roman" w:hAnsi="Times New Roman"/>
                <w:color w:val="333333"/>
                <w:sz w:val="22"/>
              </w:rPr>
              <w:t>Active connections &gt; 80% of pool max</w:t>
            </w:r>
          </w:p>
        </w:tc>
        <w:tc>
          <w:tcPr>
            <w:tcW w:type="dxa" w:w="2520"/>
          </w:tcPr>
          <w:p>
            <w:r/>
            <w:r>
              <w:rPr>
                <w:rFonts w:ascii="Times New Roman" w:hAnsi="Times New Roman"/>
                <w:color w:val="333333"/>
                <w:sz w:val="22"/>
              </w:rPr>
              <w:t>Critical</w:t>
            </w:r>
          </w:p>
        </w:tc>
        <w:tc>
          <w:tcPr>
            <w:tcW w:type="dxa" w:w="2520"/>
          </w:tcPr>
          <w:p>
            <w:r/>
            <w:r>
              <w:rPr>
                <w:rFonts w:ascii="Times New Roman" w:hAnsi="Times New Roman"/>
                <w:color w:val="333333"/>
                <w:sz w:val="22"/>
              </w:rPr>
              <w:t>PagerDuty + auto-scale read replicas</w:t>
            </w:r>
          </w:p>
        </w:tc>
      </w:tr>
      <w:tr>
        <w:tc>
          <w:tcPr>
            <w:tcW w:type="dxa" w:w="2520"/>
            <w:shd w:fill="F2F7FB" w:val="clear"/>
          </w:tcPr>
          <w:p>
            <w:r/>
            <w:r>
              <w:rPr>
                <w:rFonts w:ascii="Times New Roman" w:hAnsi="Times New Roman"/>
                <w:color w:val="333333"/>
                <w:sz w:val="22"/>
              </w:rPr>
              <w:t>Redis Memory &gt; 80%</w:t>
            </w:r>
          </w:p>
        </w:tc>
        <w:tc>
          <w:tcPr>
            <w:tcW w:type="dxa" w:w="2520"/>
            <w:shd w:fill="F2F7FB" w:val="clear"/>
          </w:tcPr>
          <w:p>
            <w:r/>
            <w:r>
              <w:rPr>
                <w:rFonts w:ascii="Times New Roman" w:hAnsi="Times New Roman"/>
                <w:color w:val="333333"/>
                <w:sz w:val="22"/>
              </w:rPr>
              <w:t>Memory usage &gt; 80% of max</w:t>
            </w:r>
          </w:p>
        </w:tc>
        <w:tc>
          <w:tcPr>
            <w:tcW w:type="dxa" w:w="2520"/>
            <w:shd w:fill="F2F7FB" w:val="clear"/>
          </w:tcPr>
          <w:p>
            <w:r/>
            <w:r>
              <w:rPr>
                <w:rFonts w:ascii="Times New Roman" w:hAnsi="Times New Roman"/>
                <w:color w:val="333333"/>
                <w:sz w:val="22"/>
              </w:rPr>
              <w:t>Warning</w:t>
            </w:r>
          </w:p>
        </w:tc>
        <w:tc>
          <w:tcPr>
            <w:tcW w:type="dxa" w:w="2520"/>
            <w:shd w:fill="F2F7FB" w:val="clear"/>
          </w:tcPr>
          <w:p>
            <w:r/>
            <w:r>
              <w:rPr>
                <w:rFonts w:ascii="Times New Roman" w:hAnsi="Times New Roman"/>
                <w:color w:val="333333"/>
                <w:sz w:val="22"/>
              </w:rPr>
              <w:t>Slack + investigate eviction policy</w:t>
            </w:r>
          </w:p>
        </w:tc>
      </w:tr>
      <w:tr>
        <w:tc>
          <w:tcPr>
            <w:tcW w:type="dxa" w:w="2520"/>
          </w:tcPr>
          <w:p>
            <w:r/>
            <w:r>
              <w:rPr>
                <w:rFonts w:ascii="Times New Roman" w:hAnsi="Times New Roman"/>
                <w:color w:val="333333"/>
                <w:sz w:val="22"/>
              </w:rPr>
              <w:t>Payment Webhook Failure</w:t>
            </w:r>
          </w:p>
        </w:tc>
        <w:tc>
          <w:tcPr>
            <w:tcW w:type="dxa" w:w="2520"/>
          </w:tcPr>
          <w:p>
            <w:r/>
            <w:r>
              <w:rPr>
                <w:rFonts w:ascii="Times New Roman" w:hAnsi="Times New Roman"/>
                <w:color w:val="333333"/>
                <w:sz w:val="22"/>
              </w:rPr>
              <w:t>Any payment webhook returns 5XX</w:t>
            </w:r>
          </w:p>
        </w:tc>
        <w:tc>
          <w:tcPr>
            <w:tcW w:type="dxa" w:w="2520"/>
          </w:tcPr>
          <w:p>
            <w:r/>
            <w:r>
              <w:rPr>
                <w:rFonts w:ascii="Times New Roman" w:hAnsi="Times New Roman"/>
                <w:color w:val="333333"/>
                <w:sz w:val="22"/>
              </w:rPr>
              <w:t>Critical</w:t>
            </w:r>
          </w:p>
        </w:tc>
        <w:tc>
          <w:tcPr>
            <w:tcW w:type="dxa" w:w="2520"/>
          </w:tcPr>
          <w:p>
            <w:r/>
            <w:r>
              <w:rPr>
                <w:rFonts w:ascii="Times New Roman" w:hAnsi="Times New Roman"/>
                <w:color w:val="333333"/>
                <w:sz w:val="22"/>
              </w:rPr>
              <w:t>PagerDuty + manual reconciliation</w:t>
            </w:r>
          </w:p>
        </w:tc>
      </w:tr>
      <w:tr>
        <w:tc>
          <w:tcPr>
            <w:tcW w:type="dxa" w:w="2520"/>
            <w:shd w:fill="F2F7FB" w:val="clear"/>
          </w:tcPr>
          <w:p>
            <w:r/>
            <w:r>
              <w:rPr>
                <w:rFonts w:ascii="Times New Roman" w:hAnsi="Times New Roman"/>
                <w:color w:val="333333"/>
                <w:sz w:val="22"/>
              </w:rPr>
              <w:t>Bhashini API Down</w:t>
            </w:r>
          </w:p>
        </w:tc>
        <w:tc>
          <w:tcPr>
            <w:tcW w:type="dxa" w:w="2520"/>
            <w:shd w:fill="F2F7FB" w:val="clear"/>
          </w:tcPr>
          <w:p>
            <w:r/>
            <w:r>
              <w:rPr>
                <w:rFonts w:ascii="Times New Roman" w:hAnsi="Times New Roman"/>
                <w:color w:val="333333"/>
                <w:sz w:val="22"/>
              </w:rPr>
              <w:t>Bhashini returns 5XX for 3 consecutive calls</w:t>
            </w:r>
          </w:p>
        </w:tc>
        <w:tc>
          <w:tcPr>
            <w:tcW w:type="dxa" w:w="2520"/>
            <w:shd w:fill="F2F7FB" w:val="clear"/>
          </w:tcPr>
          <w:p>
            <w:r/>
            <w:r>
              <w:rPr>
                <w:rFonts w:ascii="Times New Roman" w:hAnsi="Times New Roman"/>
                <w:color w:val="333333"/>
                <w:sz w:val="22"/>
              </w:rPr>
              <w:t>Warning</w:t>
            </w:r>
          </w:p>
        </w:tc>
        <w:tc>
          <w:tcPr>
            <w:tcW w:type="dxa" w:w="2520"/>
            <w:shd w:fill="F2F7FB" w:val="clear"/>
          </w:tcPr>
          <w:p>
            <w:r/>
            <w:r>
              <w:rPr>
                <w:rFonts w:ascii="Times New Roman" w:hAnsi="Times New Roman"/>
                <w:color w:val="333333"/>
                <w:sz w:val="22"/>
              </w:rPr>
              <w:t>Switch to Google Speech fallback</w:t>
            </w:r>
          </w:p>
        </w:tc>
      </w:tr>
      <w:tr>
        <w:tc>
          <w:tcPr>
            <w:tcW w:type="dxa" w:w="2520"/>
          </w:tcPr>
          <w:p>
            <w:r/>
            <w:r>
              <w:rPr>
                <w:rFonts w:ascii="Times New Roman" w:hAnsi="Times New Roman"/>
                <w:color w:val="333333"/>
                <w:sz w:val="22"/>
              </w:rPr>
              <w:t>WhatsApp API Error</w:t>
            </w:r>
          </w:p>
        </w:tc>
        <w:tc>
          <w:tcPr>
            <w:tcW w:type="dxa" w:w="2520"/>
          </w:tcPr>
          <w:p>
            <w:r/>
            <w:r>
              <w:rPr>
                <w:rFonts w:ascii="Times New Roman" w:hAnsi="Times New Roman"/>
                <w:color w:val="333333"/>
                <w:sz w:val="22"/>
              </w:rPr>
              <w:t>Meta API returns 4XX/5XX</w:t>
            </w:r>
          </w:p>
        </w:tc>
        <w:tc>
          <w:tcPr>
            <w:tcW w:type="dxa" w:w="2520"/>
          </w:tcPr>
          <w:p>
            <w:r/>
            <w:r>
              <w:rPr>
                <w:rFonts w:ascii="Times New Roman" w:hAnsi="Times New Roman"/>
                <w:color w:val="333333"/>
                <w:sz w:val="22"/>
              </w:rPr>
              <w:t>Warning</w:t>
            </w:r>
          </w:p>
        </w:tc>
        <w:tc>
          <w:tcPr>
            <w:tcW w:type="dxa" w:w="2520"/>
          </w:tcPr>
          <w:p>
            <w:r/>
            <w:r>
              <w:rPr>
                <w:rFonts w:ascii="Times New Roman" w:hAnsi="Times New Roman"/>
                <w:color w:val="333333"/>
                <w:sz w:val="22"/>
              </w:rPr>
              <w:t>Slack + check Meta status page</w:t>
            </w:r>
          </w:p>
        </w:tc>
      </w:tr>
      <w:tr>
        <w:tc>
          <w:tcPr>
            <w:tcW w:type="dxa" w:w="2520"/>
            <w:shd w:fill="F2F7FB" w:val="clear"/>
          </w:tcPr>
          <w:p>
            <w:r/>
            <w:r>
              <w:rPr>
                <w:rFonts w:ascii="Times New Roman" w:hAnsi="Times New Roman"/>
                <w:color w:val="333333"/>
                <w:sz w:val="22"/>
              </w:rPr>
              <w:t>Disk &gt; 85%</w:t>
            </w:r>
          </w:p>
        </w:tc>
        <w:tc>
          <w:tcPr>
            <w:tcW w:type="dxa" w:w="2520"/>
            <w:shd w:fill="F2F7FB" w:val="clear"/>
          </w:tcPr>
          <w:p>
            <w:r/>
            <w:r>
              <w:rPr>
                <w:rFonts w:ascii="Times New Roman" w:hAnsi="Times New Roman"/>
                <w:color w:val="333333"/>
                <w:sz w:val="22"/>
              </w:rPr>
              <w:t>Any pod/node disk usage &gt; 85%</w:t>
            </w:r>
          </w:p>
        </w:tc>
        <w:tc>
          <w:tcPr>
            <w:tcW w:type="dxa" w:w="2520"/>
            <w:shd w:fill="F2F7FB" w:val="clear"/>
          </w:tcPr>
          <w:p>
            <w:r/>
            <w:r>
              <w:rPr>
                <w:rFonts w:ascii="Times New Roman" w:hAnsi="Times New Roman"/>
                <w:color w:val="333333"/>
                <w:sz w:val="22"/>
              </w:rPr>
              <w:t>Warning</w:t>
            </w:r>
          </w:p>
        </w:tc>
        <w:tc>
          <w:tcPr>
            <w:tcW w:type="dxa" w:w="2520"/>
            <w:shd w:fill="F2F7FB" w:val="clear"/>
          </w:tcPr>
          <w:p>
            <w:r/>
            <w:r>
              <w:rPr>
                <w:rFonts w:ascii="Times New Roman" w:hAnsi="Times New Roman"/>
                <w:color w:val="333333"/>
                <w:sz w:val="22"/>
              </w:rPr>
              <w:t>Auto-cleanup old logs + alert</w:t>
            </w:r>
          </w:p>
        </w:tc>
      </w:tr>
      <w:tr>
        <w:tc>
          <w:tcPr>
            <w:tcW w:type="dxa" w:w="2520"/>
          </w:tcPr>
          <w:p>
            <w:r/>
            <w:r>
              <w:rPr>
                <w:rFonts w:ascii="Times New Roman" w:hAnsi="Times New Roman"/>
                <w:color w:val="333333"/>
                <w:sz w:val="22"/>
              </w:rPr>
              <w:t>Pod Restart &gt; 3</w:t>
            </w:r>
          </w:p>
        </w:tc>
        <w:tc>
          <w:tcPr>
            <w:tcW w:type="dxa" w:w="2520"/>
          </w:tcPr>
          <w:p>
            <w:r/>
            <w:r>
              <w:rPr>
                <w:rFonts w:ascii="Times New Roman" w:hAnsi="Times New Roman"/>
                <w:color w:val="333333"/>
                <w:sz w:val="22"/>
              </w:rPr>
              <w:t>Any pod restarts &gt; 3 times in 30 min</w:t>
            </w:r>
          </w:p>
        </w:tc>
        <w:tc>
          <w:tcPr>
            <w:tcW w:type="dxa" w:w="2520"/>
          </w:tcPr>
          <w:p>
            <w:r/>
            <w:r>
              <w:rPr>
                <w:rFonts w:ascii="Times New Roman" w:hAnsi="Times New Roman"/>
                <w:color w:val="333333"/>
                <w:sz w:val="22"/>
              </w:rPr>
              <w:t>Critical</w:t>
            </w:r>
          </w:p>
        </w:tc>
        <w:tc>
          <w:tcPr>
            <w:tcW w:type="dxa" w:w="2520"/>
          </w:tcPr>
          <w:p>
            <w:r/>
            <w:r>
              <w:rPr>
                <w:rFonts w:ascii="Times New Roman" w:hAnsi="Times New Roman"/>
                <w:color w:val="333333"/>
                <w:sz w:val="22"/>
              </w:rPr>
              <w:t>PagerDuty + check OOM/crash logs</w:t>
            </w:r>
          </w:p>
        </w:tc>
      </w:tr>
      <w:tr>
        <w:tc>
          <w:tcPr>
            <w:tcW w:type="dxa" w:w="2520"/>
            <w:shd w:fill="F2F7FB" w:val="clear"/>
          </w:tcPr>
          <w:p>
            <w:r/>
            <w:r>
              <w:rPr>
                <w:rFonts w:ascii="Times New Roman" w:hAnsi="Times New Roman"/>
                <w:color w:val="333333"/>
                <w:sz w:val="22"/>
              </w:rPr>
              <w:t>SSL Certificate &lt; 14 days</w:t>
            </w:r>
          </w:p>
        </w:tc>
        <w:tc>
          <w:tcPr>
            <w:tcW w:type="dxa" w:w="2520"/>
            <w:shd w:fill="F2F7FB" w:val="clear"/>
          </w:tcPr>
          <w:p>
            <w:r/>
            <w:r>
              <w:rPr>
                <w:rFonts w:ascii="Times New Roman" w:hAnsi="Times New Roman"/>
                <w:color w:val="333333"/>
                <w:sz w:val="22"/>
              </w:rPr>
              <w:t>Any certificate expires within 14 days</w:t>
            </w:r>
          </w:p>
        </w:tc>
        <w:tc>
          <w:tcPr>
            <w:tcW w:type="dxa" w:w="2520"/>
            <w:shd w:fill="F2F7FB" w:val="clear"/>
          </w:tcPr>
          <w:p>
            <w:r/>
            <w:r>
              <w:rPr>
                <w:rFonts w:ascii="Times New Roman" w:hAnsi="Times New Roman"/>
                <w:color w:val="333333"/>
                <w:sz w:val="22"/>
              </w:rPr>
              <w:t>Warning</w:t>
            </w:r>
          </w:p>
        </w:tc>
        <w:tc>
          <w:tcPr>
            <w:tcW w:type="dxa" w:w="2520"/>
            <w:shd w:fill="F2F7FB" w:val="clear"/>
          </w:tcPr>
          <w:p>
            <w:r/>
            <w:r>
              <w:rPr>
                <w:rFonts w:ascii="Times New Roman" w:hAnsi="Times New Roman"/>
                <w:color w:val="333333"/>
                <w:sz w:val="22"/>
              </w:rPr>
              <w:t>ACM auto-renew should handle; alert as safety net</w:t>
            </w:r>
          </w:p>
        </w:tc>
      </w:tr>
    </w:tbl>
    <w:p>
      <w:r>
        <w:br w:type="page"/>
      </w:r>
    </w:p>
    <w:p>
      <w:pPr>
        <w:pStyle w:val="Heading1"/>
      </w:pPr>
      <w:r>
        <w:rPr>
          <w:rFonts w:ascii="Times New Roman" w:hAnsi="Times New Roman"/>
          <w:b/>
          <w:color w:val="1A3C5E"/>
          <w:sz w:val="30"/>
        </w:rPr>
        <w:t>18. Testing Strategy</w:t>
      </w:r>
    </w:p>
    <w:p>
      <w:pPr>
        <w:spacing w:before="200" w:after="80"/>
        <w:jc w:val="left"/>
      </w:pPr>
      <w:r>
        <w:rPr>
          <w:rFonts w:ascii="Times New Roman" w:hAnsi="Times New Roman"/>
          <w:b/>
          <w:i/>
          <w:color w:val="333333"/>
          <w:sz w:val="22"/>
        </w:rPr>
        <w:t>Table 18.1: Testing Pyramid</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Layer</w:t>
            </w:r>
          </w:p>
        </w:tc>
        <w:tc>
          <w:tcPr>
            <w:tcW w:type="dxa" w:w="2016"/>
            <w:shd w:fill="BDD7EE" w:val="clear"/>
          </w:tcPr>
          <w:p>
            <w:r/>
            <w:r>
              <w:rPr>
                <w:rFonts w:ascii="Times New Roman" w:hAnsi="Times New Roman"/>
                <w:b/>
                <w:sz w:val="22"/>
              </w:rPr>
              <w:t>Tool</w:t>
            </w:r>
          </w:p>
        </w:tc>
        <w:tc>
          <w:tcPr>
            <w:tcW w:type="dxa" w:w="2016"/>
            <w:shd w:fill="BDD7EE" w:val="clear"/>
          </w:tcPr>
          <w:p>
            <w:r/>
            <w:r>
              <w:rPr>
                <w:rFonts w:ascii="Times New Roman" w:hAnsi="Times New Roman"/>
                <w:b/>
                <w:sz w:val="22"/>
              </w:rPr>
              <w:t>Coverage Target</w:t>
            </w:r>
          </w:p>
        </w:tc>
        <w:tc>
          <w:tcPr>
            <w:tcW w:type="dxa" w:w="2016"/>
            <w:shd w:fill="BDD7EE" w:val="clear"/>
          </w:tcPr>
          <w:p>
            <w:r/>
            <w:r>
              <w:rPr>
                <w:rFonts w:ascii="Times New Roman" w:hAnsi="Times New Roman"/>
                <w:b/>
                <w:sz w:val="22"/>
              </w:rPr>
              <w:t>What</w:t>
            </w:r>
          </w:p>
        </w:tc>
        <w:tc>
          <w:tcPr>
            <w:tcW w:type="dxa" w:w="2016"/>
            <w:shd w:fill="BDD7EE" w:val="clear"/>
          </w:tcPr>
          <w:p>
            <w:r/>
            <w:r>
              <w:rPr>
                <w:rFonts w:ascii="Times New Roman" w:hAnsi="Times New Roman"/>
                <w:b/>
                <w:sz w:val="22"/>
              </w:rPr>
              <w:t>Run When</w:t>
            </w:r>
          </w:p>
        </w:tc>
      </w:tr>
      <w:tr>
        <w:tc>
          <w:tcPr>
            <w:tcW w:type="dxa" w:w="2016"/>
          </w:tcPr>
          <w:p>
            <w:r/>
            <w:r>
              <w:rPr>
                <w:rFonts w:ascii="Times New Roman" w:hAnsi="Times New Roman"/>
                <w:color w:val="333333"/>
                <w:sz w:val="22"/>
              </w:rPr>
              <w:t>Unit Tests (Go)</w:t>
            </w:r>
          </w:p>
        </w:tc>
        <w:tc>
          <w:tcPr>
            <w:tcW w:type="dxa" w:w="2016"/>
          </w:tcPr>
          <w:p>
            <w:r/>
            <w:r>
              <w:rPr>
                <w:rFonts w:ascii="Times New Roman" w:hAnsi="Times New Roman"/>
                <w:color w:val="333333"/>
                <w:sz w:val="22"/>
              </w:rPr>
              <w:t>go test + testify</w:t>
            </w:r>
          </w:p>
        </w:tc>
        <w:tc>
          <w:tcPr>
            <w:tcW w:type="dxa" w:w="2016"/>
          </w:tcPr>
          <w:p>
            <w:r/>
            <w:r>
              <w:rPr>
                <w:rFonts w:ascii="Times New Roman" w:hAnsi="Times New Roman"/>
                <w:color w:val="333333"/>
                <w:sz w:val="22"/>
              </w:rPr>
              <w:t>80% line coverage</w:t>
            </w:r>
          </w:p>
        </w:tc>
        <w:tc>
          <w:tcPr>
            <w:tcW w:type="dxa" w:w="2016"/>
          </w:tcPr>
          <w:p>
            <w:r/>
            <w:r>
              <w:rPr>
                <w:rFonts w:ascii="Times New Roman" w:hAnsi="Times New Roman"/>
                <w:color w:val="333333"/>
                <w:sz w:val="22"/>
              </w:rPr>
              <w:t>Business logic, validators, helpers, utils</w:t>
            </w:r>
          </w:p>
        </w:tc>
        <w:tc>
          <w:tcPr>
            <w:tcW w:type="dxa" w:w="2016"/>
          </w:tcPr>
          <w:p>
            <w:r/>
            <w:r>
              <w:rPr>
                <w:rFonts w:ascii="Times New Roman" w:hAnsi="Times New Roman"/>
                <w:color w:val="333333"/>
                <w:sz w:val="22"/>
              </w:rPr>
              <w:t>Every push (CI)</w:t>
            </w:r>
          </w:p>
        </w:tc>
      </w:tr>
      <w:tr>
        <w:tc>
          <w:tcPr>
            <w:tcW w:type="dxa" w:w="2016"/>
            <w:shd w:fill="F2F7FB" w:val="clear"/>
          </w:tcPr>
          <w:p>
            <w:r/>
            <w:r>
              <w:rPr>
                <w:rFonts w:ascii="Times New Roman" w:hAnsi="Times New Roman"/>
                <w:color w:val="333333"/>
                <w:sz w:val="22"/>
              </w:rPr>
              <w:t>Unit Tests (TS)</w:t>
            </w:r>
          </w:p>
        </w:tc>
        <w:tc>
          <w:tcPr>
            <w:tcW w:type="dxa" w:w="2016"/>
            <w:shd w:fill="F2F7FB" w:val="clear"/>
          </w:tcPr>
          <w:p>
            <w:r/>
            <w:r>
              <w:rPr>
                <w:rFonts w:ascii="Times New Roman" w:hAnsi="Times New Roman"/>
                <w:color w:val="333333"/>
                <w:sz w:val="22"/>
              </w:rPr>
              <w:t>Jest + React Testing Library</w:t>
            </w:r>
          </w:p>
        </w:tc>
        <w:tc>
          <w:tcPr>
            <w:tcW w:type="dxa" w:w="2016"/>
            <w:shd w:fill="F2F7FB" w:val="clear"/>
          </w:tcPr>
          <w:p>
            <w:r/>
            <w:r>
              <w:rPr>
                <w:rFonts w:ascii="Times New Roman" w:hAnsi="Times New Roman"/>
                <w:color w:val="333333"/>
                <w:sz w:val="22"/>
              </w:rPr>
              <w:t>70% line coverage</w:t>
            </w:r>
          </w:p>
        </w:tc>
        <w:tc>
          <w:tcPr>
            <w:tcW w:type="dxa" w:w="2016"/>
            <w:shd w:fill="F2F7FB" w:val="clear"/>
          </w:tcPr>
          <w:p>
            <w:r/>
            <w:r>
              <w:rPr>
                <w:rFonts w:ascii="Times New Roman" w:hAnsi="Times New Roman"/>
                <w:color w:val="333333"/>
                <w:sz w:val="22"/>
              </w:rPr>
              <w:t>Components, hooks, utils, stores</w:t>
            </w:r>
          </w:p>
        </w:tc>
        <w:tc>
          <w:tcPr>
            <w:tcW w:type="dxa" w:w="2016"/>
            <w:shd w:fill="F2F7FB" w:val="clear"/>
          </w:tcPr>
          <w:p>
            <w:r/>
            <w:r>
              <w:rPr>
                <w:rFonts w:ascii="Times New Roman" w:hAnsi="Times New Roman"/>
                <w:color w:val="333333"/>
                <w:sz w:val="22"/>
              </w:rPr>
              <w:t>Every push (CI)</w:t>
            </w:r>
          </w:p>
        </w:tc>
      </w:tr>
      <w:tr>
        <w:tc>
          <w:tcPr>
            <w:tcW w:type="dxa" w:w="2016"/>
          </w:tcPr>
          <w:p>
            <w:r/>
            <w:r>
              <w:rPr>
                <w:rFonts w:ascii="Times New Roman" w:hAnsi="Times New Roman"/>
                <w:color w:val="333333"/>
                <w:sz w:val="22"/>
              </w:rPr>
              <w:t>Integration Tests (Go)</w:t>
            </w:r>
          </w:p>
        </w:tc>
        <w:tc>
          <w:tcPr>
            <w:tcW w:type="dxa" w:w="2016"/>
          </w:tcPr>
          <w:p>
            <w:r/>
            <w:r>
              <w:rPr>
                <w:rFonts w:ascii="Times New Roman" w:hAnsi="Times New Roman"/>
                <w:color w:val="333333"/>
                <w:sz w:val="22"/>
              </w:rPr>
              <w:t>testcontainers-go</w:t>
            </w:r>
          </w:p>
        </w:tc>
        <w:tc>
          <w:tcPr>
            <w:tcW w:type="dxa" w:w="2016"/>
          </w:tcPr>
          <w:p>
            <w:r/>
            <w:r>
              <w:rPr>
                <w:rFonts w:ascii="Times New Roman" w:hAnsi="Times New Roman"/>
                <w:color w:val="333333"/>
                <w:sz w:val="22"/>
              </w:rPr>
              <w:t>All API endpoints</w:t>
            </w:r>
          </w:p>
        </w:tc>
        <w:tc>
          <w:tcPr>
            <w:tcW w:type="dxa" w:w="2016"/>
          </w:tcPr>
          <w:p>
            <w:r/>
            <w:r>
              <w:rPr>
                <w:rFonts w:ascii="Times New Roman" w:hAnsi="Times New Roman"/>
                <w:color w:val="333333"/>
                <w:sz w:val="22"/>
              </w:rPr>
              <w:t>Full request/response with real DB/Redis</w:t>
            </w:r>
          </w:p>
        </w:tc>
        <w:tc>
          <w:tcPr>
            <w:tcW w:type="dxa" w:w="2016"/>
          </w:tcPr>
          <w:p>
            <w:r/>
            <w:r>
              <w:rPr>
                <w:rFonts w:ascii="Times New Roman" w:hAnsi="Times New Roman"/>
                <w:color w:val="333333"/>
                <w:sz w:val="22"/>
              </w:rPr>
              <w:t>Every push to main (CI)</w:t>
            </w:r>
          </w:p>
        </w:tc>
      </w:tr>
      <w:tr>
        <w:tc>
          <w:tcPr>
            <w:tcW w:type="dxa" w:w="2016"/>
            <w:shd w:fill="F2F7FB" w:val="clear"/>
          </w:tcPr>
          <w:p>
            <w:r/>
            <w:r>
              <w:rPr>
                <w:rFonts w:ascii="Times New Roman" w:hAnsi="Times New Roman"/>
                <w:color w:val="333333"/>
                <w:sz w:val="22"/>
              </w:rPr>
              <w:t>Integration Tests (API)</w:t>
            </w:r>
          </w:p>
        </w:tc>
        <w:tc>
          <w:tcPr>
            <w:tcW w:type="dxa" w:w="2016"/>
            <w:shd w:fill="F2F7FB" w:val="clear"/>
          </w:tcPr>
          <w:p>
            <w:r/>
            <w:r>
              <w:rPr>
                <w:rFonts w:ascii="Times New Roman" w:hAnsi="Times New Roman"/>
                <w:color w:val="333333"/>
                <w:sz w:val="22"/>
              </w:rPr>
              <w:t>httpexpect (Go)</w:t>
            </w:r>
          </w:p>
        </w:tc>
        <w:tc>
          <w:tcPr>
            <w:tcW w:type="dxa" w:w="2016"/>
            <w:shd w:fill="F2F7FB" w:val="clear"/>
          </w:tcPr>
          <w:p>
            <w:r/>
            <w:r>
              <w:rPr>
                <w:rFonts w:ascii="Times New Roman" w:hAnsi="Times New Roman"/>
                <w:color w:val="333333"/>
                <w:sz w:val="22"/>
              </w:rPr>
              <w:t>All REST endpoints</w:t>
            </w:r>
          </w:p>
        </w:tc>
        <w:tc>
          <w:tcPr>
            <w:tcW w:type="dxa" w:w="2016"/>
            <w:shd w:fill="F2F7FB" w:val="clear"/>
          </w:tcPr>
          <w:p>
            <w:r/>
            <w:r>
              <w:rPr>
                <w:rFonts w:ascii="Times New Roman" w:hAnsi="Times New Roman"/>
                <w:color w:val="333333"/>
                <w:sz w:val="22"/>
              </w:rPr>
              <w:t>HTTP-level testing with assertions</w:t>
            </w:r>
          </w:p>
        </w:tc>
        <w:tc>
          <w:tcPr>
            <w:tcW w:type="dxa" w:w="2016"/>
            <w:shd w:fill="F2F7FB" w:val="clear"/>
          </w:tcPr>
          <w:p>
            <w:r/>
            <w:r>
              <w:rPr>
                <w:rFonts w:ascii="Times New Roman" w:hAnsi="Times New Roman"/>
                <w:color w:val="333333"/>
                <w:sz w:val="22"/>
              </w:rPr>
              <w:t>Every push to main</w:t>
            </w:r>
          </w:p>
        </w:tc>
      </w:tr>
      <w:tr>
        <w:tc>
          <w:tcPr>
            <w:tcW w:type="dxa" w:w="2016"/>
          </w:tcPr>
          <w:p>
            <w:r/>
            <w:r>
              <w:rPr>
                <w:rFonts w:ascii="Times New Roman" w:hAnsi="Times New Roman"/>
                <w:color w:val="333333"/>
                <w:sz w:val="22"/>
              </w:rPr>
              <w:t>E2E Tests (Mobile)</w:t>
            </w:r>
          </w:p>
        </w:tc>
        <w:tc>
          <w:tcPr>
            <w:tcW w:type="dxa" w:w="2016"/>
          </w:tcPr>
          <w:p>
            <w:r/>
            <w:r>
              <w:rPr>
                <w:rFonts w:ascii="Times New Roman" w:hAnsi="Times New Roman"/>
                <w:color w:val="333333"/>
                <w:sz w:val="22"/>
              </w:rPr>
              <w:t>Maestro</w:t>
            </w:r>
          </w:p>
        </w:tc>
        <w:tc>
          <w:tcPr>
            <w:tcW w:type="dxa" w:w="2016"/>
          </w:tcPr>
          <w:p>
            <w:r/>
            <w:r>
              <w:rPr>
                <w:rFonts w:ascii="Times New Roman" w:hAnsi="Times New Roman"/>
                <w:color w:val="333333"/>
                <w:sz w:val="22"/>
              </w:rPr>
              <w:t>Critical flows</w:t>
            </w:r>
          </w:p>
        </w:tc>
        <w:tc>
          <w:tcPr>
            <w:tcW w:type="dxa" w:w="2016"/>
          </w:tcPr>
          <w:p>
            <w:r/>
            <w:r>
              <w:rPr>
                <w:rFonts w:ascii="Times New Roman" w:hAnsi="Times New Roman"/>
                <w:color w:val="333333"/>
                <w:sz w:val="22"/>
              </w:rPr>
              <w:t>Login, raise complaint, approve visitor, pay</w:t>
            </w:r>
          </w:p>
        </w:tc>
        <w:tc>
          <w:tcPr>
            <w:tcW w:type="dxa" w:w="2016"/>
          </w:tcPr>
          <w:p>
            <w:r/>
            <w:r>
              <w:rPr>
                <w:rFonts w:ascii="Times New Roman" w:hAnsi="Times New Roman"/>
                <w:color w:val="333333"/>
                <w:sz w:val="22"/>
              </w:rPr>
              <w:t>Nightly build + pre-release</w:t>
            </w:r>
          </w:p>
        </w:tc>
      </w:tr>
      <w:tr>
        <w:tc>
          <w:tcPr>
            <w:tcW w:type="dxa" w:w="2016"/>
            <w:shd w:fill="F2F7FB" w:val="clear"/>
          </w:tcPr>
          <w:p>
            <w:r/>
            <w:r>
              <w:rPr>
                <w:rFonts w:ascii="Times New Roman" w:hAnsi="Times New Roman"/>
                <w:color w:val="333333"/>
                <w:sz w:val="22"/>
              </w:rPr>
              <w:t>E2E Tests (Web)</w:t>
            </w:r>
          </w:p>
        </w:tc>
        <w:tc>
          <w:tcPr>
            <w:tcW w:type="dxa" w:w="2016"/>
            <w:shd w:fill="F2F7FB" w:val="clear"/>
          </w:tcPr>
          <w:p>
            <w:r/>
            <w:r>
              <w:rPr>
                <w:rFonts w:ascii="Times New Roman" w:hAnsi="Times New Roman"/>
                <w:color w:val="333333"/>
                <w:sz w:val="22"/>
              </w:rPr>
              <w:t>Playwright</w:t>
            </w:r>
          </w:p>
        </w:tc>
        <w:tc>
          <w:tcPr>
            <w:tcW w:type="dxa" w:w="2016"/>
            <w:shd w:fill="F2F7FB" w:val="clear"/>
          </w:tcPr>
          <w:p>
            <w:r/>
            <w:r>
              <w:rPr>
                <w:rFonts w:ascii="Times New Roman" w:hAnsi="Times New Roman"/>
                <w:color w:val="333333"/>
                <w:sz w:val="22"/>
              </w:rPr>
              <w:t>Admin critical flows</w:t>
            </w:r>
          </w:p>
        </w:tc>
        <w:tc>
          <w:tcPr>
            <w:tcW w:type="dxa" w:w="2016"/>
            <w:shd w:fill="F2F7FB" w:val="clear"/>
          </w:tcPr>
          <w:p>
            <w:r/>
            <w:r>
              <w:rPr>
                <w:rFonts w:ascii="Times New Roman" w:hAnsi="Times New Roman"/>
                <w:color w:val="333333"/>
                <w:sz w:val="22"/>
              </w:rPr>
              <w:t>Login, view dashboard, manage complaints</w:t>
            </w:r>
          </w:p>
        </w:tc>
        <w:tc>
          <w:tcPr>
            <w:tcW w:type="dxa" w:w="2016"/>
            <w:shd w:fill="F2F7FB" w:val="clear"/>
          </w:tcPr>
          <w:p>
            <w:r/>
            <w:r>
              <w:rPr>
                <w:rFonts w:ascii="Times New Roman" w:hAnsi="Times New Roman"/>
                <w:color w:val="333333"/>
                <w:sz w:val="22"/>
              </w:rPr>
              <w:t>Nightly + pre-release</w:t>
            </w:r>
          </w:p>
        </w:tc>
      </w:tr>
      <w:tr>
        <w:tc>
          <w:tcPr>
            <w:tcW w:type="dxa" w:w="2016"/>
          </w:tcPr>
          <w:p>
            <w:r/>
            <w:r>
              <w:rPr>
                <w:rFonts w:ascii="Times New Roman" w:hAnsi="Times New Roman"/>
                <w:color w:val="333333"/>
                <w:sz w:val="22"/>
              </w:rPr>
              <w:t>Load Tests</w:t>
            </w:r>
          </w:p>
        </w:tc>
        <w:tc>
          <w:tcPr>
            <w:tcW w:type="dxa" w:w="2016"/>
          </w:tcPr>
          <w:p>
            <w:r/>
            <w:r>
              <w:rPr>
                <w:rFonts w:ascii="Times New Roman" w:hAnsi="Times New Roman"/>
                <w:color w:val="333333"/>
                <w:sz w:val="22"/>
              </w:rPr>
              <w:t>k6</w:t>
            </w:r>
          </w:p>
        </w:tc>
        <w:tc>
          <w:tcPr>
            <w:tcW w:type="dxa" w:w="2016"/>
          </w:tcPr>
          <w:p>
            <w:r/>
            <w:r>
              <w:rPr>
                <w:rFonts w:ascii="Times New Roman" w:hAnsi="Times New Roman"/>
                <w:color w:val="333333"/>
                <w:sz w:val="22"/>
              </w:rPr>
              <w:t>Performance SLAs</w:t>
            </w:r>
          </w:p>
        </w:tc>
        <w:tc>
          <w:tcPr>
            <w:tcW w:type="dxa" w:w="2016"/>
          </w:tcPr>
          <w:p>
            <w:r/>
            <w:r>
              <w:rPr>
                <w:rFonts w:ascii="Times New Roman" w:hAnsi="Times New Roman"/>
                <w:color w:val="333333"/>
                <w:sz w:val="22"/>
              </w:rPr>
              <w:t>1000 concurrent users, complaint creation, visitor approval</w:t>
            </w:r>
          </w:p>
        </w:tc>
        <w:tc>
          <w:tcPr>
            <w:tcW w:type="dxa" w:w="2016"/>
          </w:tcPr>
          <w:p>
            <w:r/>
            <w:r>
              <w:rPr>
                <w:rFonts w:ascii="Times New Roman" w:hAnsi="Times New Roman"/>
                <w:color w:val="333333"/>
                <w:sz w:val="22"/>
              </w:rPr>
              <w:t>Weekly + before major release</w:t>
            </w:r>
          </w:p>
        </w:tc>
      </w:tr>
      <w:tr>
        <w:tc>
          <w:tcPr>
            <w:tcW w:type="dxa" w:w="2016"/>
            <w:shd w:fill="F2F7FB" w:val="clear"/>
          </w:tcPr>
          <w:p>
            <w:r/>
            <w:r>
              <w:rPr>
                <w:rFonts w:ascii="Times New Roman" w:hAnsi="Times New Roman"/>
                <w:color w:val="333333"/>
                <w:sz w:val="22"/>
              </w:rPr>
              <w:t>Security Tests</w:t>
            </w:r>
          </w:p>
        </w:tc>
        <w:tc>
          <w:tcPr>
            <w:tcW w:type="dxa" w:w="2016"/>
            <w:shd w:fill="F2F7FB" w:val="clear"/>
          </w:tcPr>
          <w:p>
            <w:r/>
            <w:r>
              <w:rPr>
                <w:rFonts w:ascii="Times New Roman" w:hAnsi="Times New Roman"/>
                <w:color w:val="333333"/>
                <w:sz w:val="22"/>
              </w:rPr>
              <w:t>OWASP ZAP + gosec</w:t>
            </w:r>
          </w:p>
        </w:tc>
        <w:tc>
          <w:tcPr>
            <w:tcW w:type="dxa" w:w="2016"/>
            <w:shd w:fill="F2F7FB" w:val="clear"/>
          </w:tcPr>
          <w:p>
            <w:r/>
            <w:r>
              <w:rPr>
                <w:rFonts w:ascii="Times New Roman" w:hAnsi="Times New Roman"/>
                <w:color w:val="333333"/>
                <w:sz w:val="22"/>
              </w:rPr>
              <w:t>OWASP Top 10</w:t>
            </w:r>
          </w:p>
        </w:tc>
        <w:tc>
          <w:tcPr>
            <w:tcW w:type="dxa" w:w="2016"/>
            <w:shd w:fill="F2F7FB" w:val="clear"/>
          </w:tcPr>
          <w:p>
            <w:r/>
            <w:r>
              <w:rPr>
                <w:rFonts w:ascii="Times New Roman" w:hAnsi="Times New Roman"/>
                <w:color w:val="333333"/>
                <w:sz w:val="22"/>
              </w:rPr>
              <w:t>Automated vulnerability scanning</w:t>
            </w:r>
          </w:p>
        </w:tc>
        <w:tc>
          <w:tcPr>
            <w:tcW w:type="dxa" w:w="2016"/>
            <w:shd w:fill="F2F7FB" w:val="clear"/>
          </w:tcPr>
          <w:p>
            <w:r/>
            <w:r>
              <w:rPr>
                <w:rFonts w:ascii="Times New Roman" w:hAnsi="Times New Roman"/>
                <w:color w:val="333333"/>
                <w:sz w:val="22"/>
              </w:rPr>
              <w:t>Weekly CI job</w:t>
            </w:r>
          </w:p>
        </w:tc>
      </w:tr>
      <w:tr>
        <w:tc>
          <w:tcPr>
            <w:tcW w:type="dxa" w:w="2016"/>
          </w:tcPr>
          <w:p>
            <w:r/>
            <w:r>
              <w:rPr>
                <w:rFonts w:ascii="Times New Roman" w:hAnsi="Times New Roman"/>
                <w:color w:val="333333"/>
                <w:sz w:val="22"/>
              </w:rPr>
              <w:t>Contract Tests</w:t>
            </w:r>
          </w:p>
        </w:tc>
        <w:tc>
          <w:tcPr>
            <w:tcW w:type="dxa" w:w="2016"/>
          </w:tcPr>
          <w:p>
            <w:r/>
            <w:r>
              <w:rPr>
                <w:rFonts w:ascii="Times New Roman" w:hAnsi="Times New Roman"/>
                <w:color w:val="333333"/>
                <w:sz w:val="22"/>
              </w:rPr>
              <w:t>Protovalidate (gRPC)</w:t>
            </w:r>
          </w:p>
        </w:tc>
        <w:tc>
          <w:tcPr>
            <w:tcW w:type="dxa" w:w="2016"/>
          </w:tcPr>
          <w:p>
            <w:r/>
            <w:r>
              <w:rPr>
                <w:rFonts w:ascii="Times New Roman" w:hAnsi="Times New Roman"/>
                <w:color w:val="333333"/>
                <w:sz w:val="22"/>
              </w:rPr>
              <w:t>All proto definitions</w:t>
            </w:r>
          </w:p>
        </w:tc>
        <w:tc>
          <w:tcPr>
            <w:tcW w:type="dxa" w:w="2016"/>
          </w:tcPr>
          <w:p>
            <w:r/>
            <w:r>
              <w:rPr>
                <w:rFonts w:ascii="Times New Roman" w:hAnsi="Times New Roman"/>
                <w:color w:val="333333"/>
                <w:sz w:val="22"/>
              </w:rPr>
              <w:t>Ensure gRPC contract compatibility</w:t>
            </w:r>
          </w:p>
        </w:tc>
        <w:tc>
          <w:tcPr>
            <w:tcW w:type="dxa" w:w="2016"/>
          </w:tcPr>
          <w:p>
            <w:r/>
            <w:r>
              <w:rPr>
                <w:rFonts w:ascii="Times New Roman" w:hAnsi="Times New Roman"/>
                <w:color w:val="333333"/>
                <w:sz w:val="22"/>
              </w:rPr>
              <w:t>Every push</w:t>
            </w:r>
          </w:p>
        </w:tc>
      </w:tr>
    </w:tbl>
    <w:p>
      <w:r>
        <w:br w:type="page"/>
      </w:r>
    </w:p>
    <w:p>
      <w:pPr>
        <w:pStyle w:val="Heading1"/>
      </w:pPr>
      <w:r>
        <w:rPr>
          <w:rFonts w:ascii="Times New Roman" w:hAnsi="Times New Roman"/>
          <w:b/>
          <w:color w:val="1A3C5E"/>
          <w:sz w:val="30"/>
        </w:rPr>
        <w:t>19. Error Handling &amp; Resilience</w:t>
      </w:r>
    </w:p>
    <w:p>
      <w:pPr>
        <w:pStyle w:val="Heading2"/>
      </w:pPr>
      <w:r>
        <w:rPr>
          <w:rFonts w:ascii="Times New Roman" w:hAnsi="Times New Roman"/>
          <w:b/>
          <w:color w:val="2E75B6"/>
          <w:sz w:val="28"/>
        </w:rPr>
        <w:t>19.1 Error Response Format</w:t>
      </w:r>
    </w:p>
    <w:p>
      <w:pPr>
        <w:spacing w:before="120" w:after="120"/>
        <w:ind w:left="283"/>
        <w:jc w:val="left"/>
        <w:shd w:fill="F5F5F5" w:val="clear"/>
      </w:pPr>
      <w:r>
        <w:rPr>
          <w:rFonts w:ascii="Courier New" w:hAnsi="Courier New"/>
          <w:color w:val="333333"/>
          <w:sz w:val="18"/>
        </w:rPr>
        <w:t>ALL API errors follow RFC 7807 Problem Details:</w:t>
        <w:br/>
        <w:br/>
        <w:t>{</w:t>
        <w:br/>
        <w:t xml:space="preserve">  "type": "https://api.societylite.in/errors/validation",</w:t>
        <w:br/>
        <w:t xml:space="preserve">  "title": "Validation Error",</w:t>
        <w:br/>
        <w:t xml:space="preserve">  "status": 422,</w:t>
        <w:br/>
        <w:t xml:space="preserve">  "detail": "complaint.category is required",</w:t>
        <w:br/>
        <w:t xml:space="preserve">  "instance": "/api/v1/complaints",</w:t>
        <w:br/>
        <w:t xml:space="preserve">  "request_id": "req_abc123",</w:t>
        <w:br/>
        <w:t xml:space="preserve">  "errors": [</w:t>
        <w:br/>
        <w:t xml:space="preserve">    { "field": "category", "message": "required field" }</w:t>
        <w:br/>
        <w:t xml:space="preserve">  ]</w:t>
        <w:br/>
        <w:t>}</w:t>
      </w:r>
    </w:p>
    <w:p>
      <w:pPr>
        <w:pStyle w:val="Heading2"/>
      </w:pPr>
      <w:r>
        <w:rPr>
          <w:rFonts w:ascii="Times New Roman" w:hAnsi="Times New Roman"/>
          <w:b/>
          <w:color w:val="2E75B6"/>
          <w:sz w:val="28"/>
        </w:rPr>
        <w:t>19.2 Resilience Patterns</w:t>
      </w:r>
    </w:p>
    <w:p>
      <w:pPr>
        <w:spacing w:before="200" w:after="80"/>
        <w:jc w:val="left"/>
      </w:pPr>
      <w:r>
        <w:rPr>
          <w:rFonts w:ascii="Times New Roman" w:hAnsi="Times New Roman"/>
          <w:b/>
          <w:i/>
          <w:color w:val="333333"/>
          <w:sz w:val="22"/>
        </w:rPr>
        <w:t>Table 19.1: Resilience Configuration</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60"/>
        <w:gridCol w:w="3360"/>
        <w:gridCol w:w="3360"/>
      </w:tblGrid>
      <w:tr>
        <w:tc>
          <w:tcPr>
            <w:tcW w:type="dxa" w:w="3360"/>
            <w:shd w:fill="BDD7EE" w:val="clear"/>
          </w:tcPr>
          <w:p>
            <w:r/>
            <w:r>
              <w:rPr>
                <w:rFonts w:ascii="Times New Roman" w:hAnsi="Times New Roman"/>
                <w:b/>
                <w:sz w:val="22"/>
              </w:rPr>
              <w:t>Pattern</w:t>
            </w:r>
          </w:p>
        </w:tc>
        <w:tc>
          <w:tcPr>
            <w:tcW w:type="dxa" w:w="3360"/>
            <w:shd w:fill="BDD7EE" w:val="clear"/>
          </w:tcPr>
          <w:p>
            <w:r/>
            <w:r>
              <w:rPr>
                <w:rFonts w:ascii="Times New Roman" w:hAnsi="Times New Roman"/>
                <w:b/>
                <w:sz w:val="22"/>
              </w:rPr>
              <w:t>Where</w:t>
            </w:r>
          </w:p>
        </w:tc>
        <w:tc>
          <w:tcPr>
            <w:tcW w:type="dxa" w:w="3360"/>
            <w:shd w:fill="BDD7EE" w:val="clear"/>
          </w:tcPr>
          <w:p>
            <w:r/>
            <w:r>
              <w:rPr>
                <w:rFonts w:ascii="Times New Roman" w:hAnsi="Times New Roman"/>
                <w:b/>
                <w:sz w:val="22"/>
              </w:rPr>
              <w:t>Config</w:t>
            </w:r>
          </w:p>
        </w:tc>
      </w:tr>
      <w:tr>
        <w:tc>
          <w:tcPr>
            <w:tcW w:type="dxa" w:w="3360"/>
          </w:tcPr>
          <w:p>
            <w:r/>
            <w:r>
              <w:rPr>
                <w:rFonts w:ascii="Times New Roman" w:hAnsi="Times New Roman"/>
                <w:color w:val="333333"/>
                <w:sz w:val="22"/>
              </w:rPr>
              <w:t>Circuit Breaker</w:t>
            </w:r>
          </w:p>
        </w:tc>
        <w:tc>
          <w:tcPr>
            <w:tcW w:type="dxa" w:w="3360"/>
          </w:tcPr>
          <w:p>
            <w:r/>
            <w:r>
              <w:rPr>
                <w:rFonts w:ascii="Times New Roman" w:hAnsi="Times New Roman"/>
                <w:color w:val="333333"/>
                <w:sz w:val="22"/>
              </w:rPr>
              <w:t>Bhashini API, Razorpay API, Meta WA API</w:t>
            </w:r>
          </w:p>
        </w:tc>
        <w:tc>
          <w:tcPr>
            <w:tcW w:type="dxa" w:w="3360"/>
          </w:tcPr>
          <w:p>
            <w:r/>
            <w:r>
              <w:rPr>
                <w:rFonts w:ascii="Times New Roman" w:hAnsi="Times New Roman"/>
                <w:color w:val="333333"/>
                <w:sz w:val="22"/>
              </w:rPr>
              <w:t>Open after 5 consecutive failures; half-open after 30s; close after 3 successes</w:t>
            </w:r>
          </w:p>
        </w:tc>
      </w:tr>
      <w:tr>
        <w:tc>
          <w:tcPr>
            <w:tcW w:type="dxa" w:w="3360"/>
            <w:shd w:fill="F2F7FB" w:val="clear"/>
          </w:tcPr>
          <w:p>
            <w:r/>
            <w:r>
              <w:rPr>
                <w:rFonts w:ascii="Times New Roman" w:hAnsi="Times New Roman"/>
                <w:color w:val="333333"/>
                <w:sz w:val="22"/>
              </w:rPr>
              <w:t>Retry with Exponential Backoff</w:t>
            </w:r>
          </w:p>
        </w:tc>
        <w:tc>
          <w:tcPr>
            <w:tcW w:type="dxa" w:w="3360"/>
            <w:shd w:fill="F2F7FB" w:val="clear"/>
          </w:tcPr>
          <w:p>
            <w:r/>
            <w:r>
              <w:rPr>
                <w:rFonts w:ascii="Times New Roman" w:hAnsi="Times New Roman"/>
                <w:color w:val="333333"/>
                <w:sz w:val="22"/>
              </w:rPr>
              <w:t>Push notifications, WA messages, webhook delivery</w:t>
            </w:r>
          </w:p>
        </w:tc>
        <w:tc>
          <w:tcPr>
            <w:tcW w:type="dxa" w:w="3360"/>
            <w:shd w:fill="F2F7FB" w:val="clear"/>
          </w:tcPr>
          <w:p>
            <w:r/>
            <w:r>
              <w:rPr>
                <w:rFonts w:ascii="Times New Roman" w:hAnsi="Times New Roman"/>
                <w:color w:val="333333"/>
                <w:sz w:val="22"/>
              </w:rPr>
              <w:t>Max 3 retries; delays: 1s, 4s, 16s (with jitter)</w:t>
            </w:r>
          </w:p>
        </w:tc>
      </w:tr>
      <w:tr>
        <w:tc>
          <w:tcPr>
            <w:tcW w:type="dxa" w:w="3360"/>
          </w:tcPr>
          <w:p>
            <w:r/>
            <w:r>
              <w:rPr>
                <w:rFonts w:ascii="Times New Roman" w:hAnsi="Times New Roman"/>
                <w:color w:val="333333"/>
                <w:sz w:val="22"/>
              </w:rPr>
              <w:t>Timeout</w:t>
            </w:r>
          </w:p>
        </w:tc>
        <w:tc>
          <w:tcPr>
            <w:tcW w:type="dxa" w:w="3360"/>
          </w:tcPr>
          <w:p>
            <w:r/>
            <w:r>
              <w:rPr>
                <w:rFonts w:ascii="Times New Roman" w:hAnsi="Times New Roman"/>
                <w:color w:val="333333"/>
                <w:sz w:val="22"/>
              </w:rPr>
              <w:t>All external HTTP calls</w:t>
            </w:r>
          </w:p>
        </w:tc>
        <w:tc>
          <w:tcPr>
            <w:tcW w:type="dxa" w:w="3360"/>
          </w:tcPr>
          <w:p>
            <w:r/>
            <w:r>
              <w:rPr>
                <w:rFonts w:ascii="Times New Roman" w:hAnsi="Times New Roman"/>
                <w:color w:val="333333"/>
                <w:sz w:val="22"/>
              </w:rPr>
              <w:t>Bhashini: 10s, Razorpay: 15s, Meta: 10s, internal gRPC: 5s</w:t>
            </w:r>
          </w:p>
        </w:tc>
      </w:tr>
      <w:tr>
        <w:tc>
          <w:tcPr>
            <w:tcW w:type="dxa" w:w="3360"/>
            <w:shd w:fill="F2F7FB" w:val="clear"/>
          </w:tcPr>
          <w:p>
            <w:r/>
            <w:r>
              <w:rPr>
                <w:rFonts w:ascii="Times New Roman" w:hAnsi="Times New Roman"/>
                <w:color w:val="333333"/>
                <w:sz w:val="22"/>
              </w:rPr>
              <w:t>Bulkhead</w:t>
            </w:r>
          </w:p>
        </w:tc>
        <w:tc>
          <w:tcPr>
            <w:tcW w:type="dxa" w:w="3360"/>
            <w:shd w:fill="F2F7FB" w:val="clear"/>
          </w:tcPr>
          <w:p>
            <w:r/>
            <w:r>
              <w:rPr>
                <w:rFonts w:ascii="Times New Roman" w:hAnsi="Times New Roman"/>
                <w:color w:val="333333"/>
                <w:sz w:val="22"/>
              </w:rPr>
              <w:t>Thread pools per external service</w:t>
            </w:r>
          </w:p>
        </w:tc>
        <w:tc>
          <w:tcPr>
            <w:tcW w:type="dxa" w:w="3360"/>
            <w:shd w:fill="F2F7FB" w:val="clear"/>
          </w:tcPr>
          <w:p>
            <w:r/>
            <w:r>
              <w:rPr>
                <w:rFonts w:ascii="Times New Roman" w:hAnsi="Times New Roman"/>
                <w:color w:val="333333"/>
                <w:sz w:val="22"/>
              </w:rPr>
              <w:t>Separate goroutine pools: Bhashini(50), Razorpay(20), Meta(100)</w:t>
            </w:r>
          </w:p>
        </w:tc>
      </w:tr>
      <w:tr>
        <w:tc>
          <w:tcPr>
            <w:tcW w:type="dxa" w:w="3360"/>
          </w:tcPr>
          <w:p>
            <w:r/>
            <w:r>
              <w:rPr>
                <w:rFonts w:ascii="Times New Roman" w:hAnsi="Times New Roman"/>
                <w:color w:val="333333"/>
                <w:sz w:val="22"/>
              </w:rPr>
              <w:t>Fallback</w:t>
            </w:r>
          </w:p>
        </w:tc>
        <w:tc>
          <w:tcPr>
            <w:tcW w:type="dxa" w:w="3360"/>
          </w:tcPr>
          <w:p>
            <w:r/>
            <w:r>
              <w:rPr>
                <w:rFonts w:ascii="Times New Roman" w:hAnsi="Times New Roman"/>
                <w:color w:val="333333"/>
                <w:sz w:val="22"/>
              </w:rPr>
              <w:t>Voice transcription, translation</w:t>
            </w:r>
          </w:p>
        </w:tc>
        <w:tc>
          <w:tcPr>
            <w:tcW w:type="dxa" w:w="3360"/>
          </w:tcPr>
          <w:p>
            <w:r/>
            <w:r>
              <w:rPr>
                <w:rFonts w:ascii="Times New Roman" w:hAnsi="Times New Roman"/>
                <w:color w:val="333333"/>
                <w:sz w:val="22"/>
              </w:rPr>
              <w:t>Bhashini down -&gt; Google Speech; Translation down -&gt; store original only</w:t>
            </w:r>
          </w:p>
        </w:tc>
      </w:tr>
      <w:tr>
        <w:tc>
          <w:tcPr>
            <w:tcW w:type="dxa" w:w="3360"/>
            <w:shd w:fill="F2F7FB" w:val="clear"/>
          </w:tcPr>
          <w:p>
            <w:r/>
            <w:r>
              <w:rPr>
                <w:rFonts w:ascii="Times New Roman" w:hAnsi="Times New Roman"/>
                <w:color w:val="333333"/>
                <w:sz w:val="22"/>
              </w:rPr>
              <w:t>Idempotency</w:t>
            </w:r>
          </w:p>
        </w:tc>
        <w:tc>
          <w:tcPr>
            <w:tcW w:type="dxa" w:w="3360"/>
            <w:shd w:fill="F2F7FB" w:val="clear"/>
          </w:tcPr>
          <w:p>
            <w:r/>
            <w:r>
              <w:rPr>
                <w:rFonts w:ascii="Times New Roman" w:hAnsi="Times New Roman"/>
                <w:color w:val="333333"/>
                <w:sz w:val="22"/>
              </w:rPr>
              <w:t>Payment webhooks, complaint creation</w:t>
            </w:r>
          </w:p>
        </w:tc>
        <w:tc>
          <w:tcPr>
            <w:tcW w:type="dxa" w:w="3360"/>
            <w:shd w:fill="F2F7FB" w:val="clear"/>
          </w:tcPr>
          <w:p>
            <w:r/>
            <w:r>
              <w:rPr>
                <w:rFonts w:ascii="Times New Roman" w:hAnsi="Times New Roman"/>
                <w:color w:val="333333"/>
                <w:sz w:val="22"/>
              </w:rPr>
              <w:t>Idempotency key in request header; deduplicate by key in Redis (24h TTL)</w:t>
            </w:r>
          </w:p>
        </w:tc>
      </w:tr>
      <w:tr>
        <w:tc>
          <w:tcPr>
            <w:tcW w:type="dxa" w:w="3360"/>
          </w:tcPr>
          <w:p>
            <w:r/>
            <w:r>
              <w:rPr>
                <w:rFonts w:ascii="Times New Roman" w:hAnsi="Times New Roman"/>
                <w:color w:val="333333"/>
                <w:sz w:val="22"/>
              </w:rPr>
              <w:t>Dead Letter Queue</w:t>
            </w:r>
          </w:p>
        </w:tc>
        <w:tc>
          <w:tcPr>
            <w:tcW w:type="dxa" w:w="3360"/>
          </w:tcPr>
          <w:p>
            <w:r/>
            <w:r>
              <w:rPr>
                <w:rFonts w:ascii="Times New Roman" w:hAnsi="Times New Roman"/>
                <w:color w:val="333333"/>
                <w:sz w:val="22"/>
              </w:rPr>
              <w:t>Failed notification delivery</w:t>
            </w:r>
          </w:p>
        </w:tc>
        <w:tc>
          <w:tcPr>
            <w:tcW w:type="dxa" w:w="3360"/>
          </w:tcPr>
          <w:p>
            <w:r/>
            <w:r>
              <w:rPr>
                <w:rFonts w:ascii="Times New Roman" w:hAnsi="Times New Roman"/>
                <w:color w:val="333333"/>
                <w:sz w:val="22"/>
              </w:rPr>
              <w:t>After 3 retries, move to DLQ; manual review/replay via admin API</w:t>
            </w:r>
          </w:p>
        </w:tc>
      </w:tr>
    </w:tbl>
    <w:p>
      <w:r>
        <w:br w:type="page"/>
      </w:r>
    </w:p>
    <w:p>
      <w:pPr>
        <w:pStyle w:val="Heading1"/>
      </w:pPr>
      <w:r>
        <w:rPr>
          <w:rFonts w:ascii="Times New Roman" w:hAnsi="Times New Roman"/>
          <w:b/>
          <w:color w:val="1A3C5E"/>
          <w:sz w:val="30"/>
        </w:rPr>
        <w:t>20. Caching Strategy</w:t>
      </w:r>
    </w:p>
    <w:p>
      <w:pPr>
        <w:spacing w:before="200" w:after="80"/>
        <w:jc w:val="left"/>
      </w:pPr>
      <w:r>
        <w:rPr>
          <w:rFonts w:ascii="Times New Roman" w:hAnsi="Times New Roman"/>
          <w:b/>
          <w:i/>
          <w:color w:val="333333"/>
          <w:sz w:val="22"/>
        </w:rPr>
        <w:t>Table 20.1: Cache Configuration</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20"/>
        <w:gridCol w:w="2520"/>
        <w:gridCol w:w="2520"/>
        <w:gridCol w:w="2520"/>
      </w:tblGrid>
      <w:tr>
        <w:tc>
          <w:tcPr>
            <w:tcW w:type="dxa" w:w="2520"/>
            <w:shd w:fill="BDD7EE" w:val="clear"/>
          </w:tcPr>
          <w:p>
            <w:r/>
            <w:r>
              <w:rPr>
                <w:rFonts w:ascii="Times New Roman" w:hAnsi="Times New Roman"/>
                <w:b/>
                <w:sz w:val="22"/>
              </w:rPr>
              <w:t>Cache Key Pattern</w:t>
            </w:r>
          </w:p>
        </w:tc>
        <w:tc>
          <w:tcPr>
            <w:tcW w:type="dxa" w:w="2520"/>
            <w:shd w:fill="BDD7EE" w:val="clear"/>
          </w:tcPr>
          <w:p>
            <w:r/>
            <w:r>
              <w:rPr>
                <w:rFonts w:ascii="Times New Roman" w:hAnsi="Times New Roman"/>
                <w:b/>
                <w:sz w:val="22"/>
              </w:rPr>
              <w:t>TTL</w:t>
            </w:r>
          </w:p>
        </w:tc>
        <w:tc>
          <w:tcPr>
            <w:tcW w:type="dxa" w:w="2520"/>
            <w:shd w:fill="BDD7EE" w:val="clear"/>
          </w:tcPr>
          <w:p>
            <w:r/>
            <w:r>
              <w:rPr>
                <w:rFonts w:ascii="Times New Roman" w:hAnsi="Times New Roman"/>
                <w:b/>
                <w:sz w:val="22"/>
              </w:rPr>
              <w:t>Invalidation</w:t>
            </w:r>
          </w:p>
        </w:tc>
        <w:tc>
          <w:tcPr>
            <w:tcW w:type="dxa" w:w="2520"/>
            <w:shd w:fill="BDD7EE" w:val="clear"/>
          </w:tcPr>
          <w:p>
            <w:r/>
            <w:r>
              <w:rPr>
                <w:rFonts w:ascii="Times New Roman" w:hAnsi="Times New Roman"/>
                <w:b/>
                <w:sz w:val="22"/>
              </w:rPr>
              <w:t>What</w:t>
            </w:r>
          </w:p>
        </w:tc>
      </w:tr>
      <w:tr>
        <w:tc>
          <w:tcPr>
            <w:tcW w:type="dxa" w:w="2520"/>
          </w:tcPr>
          <w:p>
            <w:r/>
            <w:r>
              <w:rPr>
                <w:rFonts w:ascii="Times New Roman" w:hAnsi="Times New Roman"/>
                <w:color w:val="333333"/>
                <w:sz w:val="22"/>
              </w:rPr>
              <w:t>society:{id}</w:t>
            </w:r>
          </w:p>
        </w:tc>
        <w:tc>
          <w:tcPr>
            <w:tcW w:type="dxa" w:w="2520"/>
          </w:tcPr>
          <w:p>
            <w:r/>
            <w:r>
              <w:rPr>
                <w:rFonts w:ascii="Times New Roman" w:hAnsi="Times New Roman"/>
                <w:color w:val="333333"/>
                <w:sz w:val="22"/>
              </w:rPr>
              <w:t>1 hour</w:t>
            </w:r>
          </w:p>
        </w:tc>
        <w:tc>
          <w:tcPr>
            <w:tcW w:type="dxa" w:w="2520"/>
          </w:tcPr>
          <w:p>
            <w:r/>
            <w:r>
              <w:rPr>
                <w:rFonts w:ascii="Times New Roman" w:hAnsi="Times New Roman"/>
                <w:color w:val="333333"/>
                <w:sz w:val="22"/>
              </w:rPr>
              <w:t>On society update</w:t>
            </w:r>
          </w:p>
        </w:tc>
        <w:tc>
          <w:tcPr>
            <w:tcW w:type="dxa" w:w="2520"/>
          </w:tcPr>
          <w:p>
            <w:r/>
            <w:r>
              <w:rPr>
                <w:rFonts w:ascii="Times New Roman" w:hAnsi="Times New Roman"/>
                <w:color w:val="333333"/>
                <w:sz w:val="22"/>
              </w:rPr>
              <w:t>Society details, settings, escalation config</w:t>
            </w:r>
          </w:p>
        </w:tc>
      </w:tr>
      <w:tr>
        <w:tc>
          <w:tcPr>
            <w:tcW w:type="dxa" w:w="2520"/>
            <w:shd w:fill="F2F7FB" w:val="clear"/>
          </w:tcPr>
          <w:p>
            <w:r/>
            <w:r>
              <w:rPr>
                <w:rFonts w:ascii="Times New Roman" w:hAnsi="Times New Roman"/>
                <w:color w:val="333333"/>
                <w:sz w:val="22"/>
              </w:rPr>
              <w:t>society:{id}:flats</w:t>
            </w:r>
          </w:p>
        </w:tc>
        <w:tc>
          <w:tcPr>
            <w:tcW w:type="dxa" w:w="2520"/>
            <w:shd w:fill="F2F7FB" w:val="clear"/>
          </w:tcPr>
          <w:p>
            <w:r/>
            <w:r>
              <w:rPr>
                <w:rFonts w:ascii="Times New Roman" w:hAnsi="Times New Roman"/>
                <w:color w:val="333333"/>
                <w:sz w:val="22"/>
              </w:rPr>
              <w:t>1 hour</w:t>
            </w:r>
          </w:p>
        </w:tc>
        <w:tc>
          <w:tcPr>
            <w:tcW w:type="dxa" w:w="2520"/>
            <w:shd w:fill="F2F7FB" w:val="clear"/>
          </w:tcPr>
          <w:p>
            <w:r/>
            <w:r>
              <w:rPr>
                <w:rFonts w:ascii="Times New Roman" w:hAnsi="Times New Roman"/>
                <w:color w:val="333333"/>
                <w:sz w:val="22"/>
              </w:rPr>
              <w:t>On flat add/update</w:t>
            </w:r>
          </w:p>
        </w:tc>
        <w:tc>
          <w:tcPr>
            <w:tcW w:type="dxa" w:w="2520"/>
            <w:shd w:fill="F2F7FB" w:val="clear"/>
          </w:tcPr>
          <w:p>
            <w:r/>
            <w:r>
              <w:rPr>
                <w:rFonts w:ascii="Times New Roman" w:hAnsi="Times New Roman"/>
                <w:color w:val="333333"/>
                <w:sz w:val="22"/>
              </w:rPr>
              <w:t>List of all flats in society</w:t>
            </w:r>
          </w:p>
        </w:tc>
      </w:tr>
      <w:tr>
        <w:tc>
          <w:tcPr>
            <w:tcW w:type="dxa" w:w="2520"/>
          </w:tcPr>
          <w:p>
            <w:r/>
            <w:r>
              <w:rPr>
                <w:rFonts w:ascii="Times New Roman" w:hAnsi="Times New Roman"/>
                <w:color w:val="333333"/>
                <w:sz w:val="22"/>
              </w:rPr>
              <w:t>society:{id}:members</w:t>
            </w:r>
          </w:p>
        </w:tc>
        <w:tc>
          <w:tcPr>
            <w:tcW w:type="dxa" w:w="2520"/>
          </w:tcPr>
          <w:p>
            <w:r/>
            <w:r>
              <w:rPr>
                <w:rFonts w:ascii="Times New Roman" w:hAnsi="Times New Roman"/>
                <w:color w:val="333333"/>
                <w:sz w:val="22"/>
              </w:rPr>
              <w:t>30 min</w:t>
            </w:r>
          </w:p>
        </w:tc>
        <w:tc>
          <w:tcPr>
            <w:tcW w:type="dxa" w:w="2520"/>
          </w:tcPr>
          <w:p>
            <w:r/>
            <w:r>
              <w:rPr>
                <w:rFonts w:ascii="Times New Roman" w:hAnsi="Times New Roman"/>
                <w:color w:val="333333"/>
                <w:sz w:val="22"/>
              </w:rPr>
              <w:t>On member join/leave/role change</w:t>
            </w:r>
          </w:p>
        </w:tc>
        <w:tc>
          <w:tcPr>
            <w:tcW w:type="dxa" w:w="2520"/>
          </w:tcPr>
          <w:p>
            <w:r/>
            <w:r>
              <w:rPr>
                <w:rFonts w:ascii="Times New Roman" w:hAnsi="Times New Roman"/>
                <w:color w:val="333333"/>
                <w:sz w:val="22"/>
              </w:rPr>
              <w:t>Member list with roles</w:t>
            </w:r>
          </w:p>
        </w:tc>
      </w:tr>
      <w:tr>
        <w:tc>
          <w:tcPr>
            <w:tcW w:type="dxa" w:w="2520"/>
            <w:shd w:fill="F2F7FB" w:val="clear"/>
          </w:tcPr>
          <w:p>
            <w:r/>
            <w:r>
              <w:rPr>
                <w:rFonts w:ascii="Times New Roman" w:hAnsi="Times New Roman"/>
                <w:color w:val="333333"/>
                <w:sz w:val="22"/>
              </w:rPr>
              <w:t>user:{id}:profile</w:t>
            </w:r>
          </w:p>
        </w:tc>
        <w:tc>
          <w:tcPr>
            <w:tcW w:type="dxa" w:w="2520"/>
            <w:shd w:fill="F2F7FB" w:val="clear"/>
          </w:tcPr>
          <w:p>
            <w:r/>
            <w:r>
              <w:rPr>
                <w:rFonts w:ascii="Times New Roman" w:hAnsi="Times New Roman"/>
                <w:color w:val="333333"/>
                <w:sz w:val="22"/>
              </w:rPr>
              <w:t>1 hour</w:t>
            </w:r>
          </w:p>
        </w:tc>
        <w:tc>
          <w:tcPr>
            <w:tcW w:type="dxa" w:w="2520"/>
            <w:shd w:fill="F2F7FB" w:val="clear"/>
          </w:tcPr>
          <w:p>
            <w:r/>
            <w:r>
              <w:rPr>
                <w:rFonts w:ascii="Times New Roman" w:hAnsi="Times New Roman"/>
                <w:color w:val="333333"/>
                <w:sz w:val="22"/>
              </w:rPr>
              <w:t>On profile update</w:t>
            </w:r>
          </w:p>
        </w:tc>
        <w:tc>
          <w:tcPr>
            <w:tcW w:type="dxa" w:w="2520"/>
            <w:shd w:fill="F2F7FB" w:val="clear"/>
          </w:tcPr>
          <w:p>
            <w:r/>
            <w:r>
              <w:rPr>
                <w:rFonts w:ascii="Times New Roman" w:hAnsi="Times New Roman"/>
                <w:color w:val="333333"/>
                <w:sz w:val="22"/>
              </w:rPr>
              <w:t>User profile with society memberships</w:t>
            </w:r>
          </w:p>
        </w:tc>
      </w:tr>
      <w:tr>
        <w:tc>
          <w:tcPr>
            <w:tcW w:type="dxa" w:w="2520"/>
          </w:tcPr>
          <w:p>
            <w:r/>
            <w:r>
              <w:rPr>
                <w:rFonts w:ascii="Times New Roman" w:hAnsi="Times New Roman"/>
                <w:color w:val="333333"/>
                <w:sz w:val="22"/>
              </w:rPr>
              <w:t>user:{id}:societies</w:t>
            </w:r>
          </w:p>
        </w:tc>
        <w:tc>
          <w:tcPr>
            <w:tcW w:type="dxa" w:w="2520"/>
          </w:tcPr>
          <w:p>
            <w:r/>
            <w:r>
              <w:rPr>
                <w:rFonts w:ascii="Times New Roman" w:hAnsi="Times New Roman"/>
                <w:color w:val="333333"/>
                <w:sz w:val="22"/>
              </w:rPr>
              <w:t>1 hour</w:t>
            </w:r>
          </w:p>
        </w:tc>
        <w:tc>
          <w:tcPr>
            <w:tcW w:type="dxa" w:w="2520"/>
          </w:tcPr>
          <w:p>
            <w:r/>
            <w:r>
              <w:rPr>
                <w:rFonts w:ascii="Times New Roman" w:hAnsi="Times New Roman"/>
                <w:color w:val="333333"/>
                <w:sz w:val="22"/>
              </w:rPr>
              <w:t>On join/leave society</w:t>
            </w:r>
          </w:p>
        </w:tc>
        <w:tc>
          <w:tcPr>
            <w:tcW w:type="dxa" w:w="2520"/>
          </w:tcPr>
          <w:p>
            <w:r/>
            <w:r>
              <w:rPr>
                <w:rFonts w:ascii="Times New Roman" w:hAnsi="Times New Roman"/>
                <w:color w:val="333333"/>
                <w:sz w:val="22"/>
              </w:rPr>
              <w:t>User society list</w:t>
            </w:r>
          </w:p>
        </w:tc>
      </w:tr>
      <w:tr>
        <w:tc>
          <w:tcPr>
            <w:tcW w:type="dxa" w:w="2520"/>
            <w:shd w:fill="F2F7FB" w:val="clear"/>
          </w:tcPr>
          <w:p>
            <w:r/>
            <w:r>
              <w:rPr>
                <w:rFonts w:ascii="Times New Roman" w:hAnsi="Times New Roman"/>
                <w:color w:val="333333"/>
                <w:sz w:val="22"/>
              </w:rPr>
              <w:t>complaint:{sid}:open_count</w:t>
            </w:r>
          </w:p>
        </w:tc>
        <w:tc>
          <w:tcPr>
            <w:tcW w:type="dxa" w:w="2520"/>
            <w:shd w:fill="F2F7FB" w:val="clear"/>
          </w:tcPr>
          <w:p>
            <w:r/>
            <w:r>
              <w:rPr>
                <w:rFonts w:ascii="Times New Roman" w:hAnsi="Times New Roman"/>
                <w:color w:val="333333"/>
                <w:sz w:val="22"/>
              </w:rPr>
              <w:t>5 min</w:t>
            </w:r>
          </w:p>
        </w:tc>
        <w:tc>
          <w:tcPr>
            <w:tcW w:type="dxa" w:w="2520"/>
            <w:shd w:fill="F2F7FB" w:val="clear"/>
          </w:tcPr>
          <w:p>
            <w:r/>
            <w:r>
              <w:rPr>
                <w:rFonts w:ascii="Times New Roman" w:hAnsi="Times New Roman"/>
                <w:color w:val="333333"/>
                <w:sz w:val="22"/>
              </w:rPr>
              <w:t>On complaint status change</w:t>
            </w:r>
          </w:p>
        </w:tc>
        <w:tc>
          <w:tcPr>
            <w:tcW w:type="dxa" w:w="2520"/>
            <w:shd w:fill="F2F7FB" w:val="clear"/>
          </w:tcPr>
          <w:p>
            <w:r/>
            <w:r>
              <w:rPr>
                <w:rFonts w:ascii="Times New Roman" w:hAnsi="Times New Roman"/>
                <w:color w:val="333333"/>
                <w:sz w:val="22"/>
              </w:rPr>
              <w:t>Count of open complaints per society</w:t>
            </w:r>
          </w:p>
        </w:tc>
      </w:tr>
      <w:tr>
        <w:tc>
          <w:tcPr>
            <w:tcW w:type="dxa" w:w="2520"/>
          </w:tcPr>
          <w:p>
            <w:r/>
            <w:r>
              <w:rPr>
                <w:rFonts w:ascii="Times New Roman" w:hAnsi="Times New Roman"/>
                <w:color w:val="333333"/>
                <w:sz w:val="22"/>
              </w:rPr>
              <w:t>visitor:otp:{sid}:{code}</w:t>
            </w:r>
          </w:p>
        </w:tc>
        <w:tc>
          <w:tcPr>
            <w:tcW w:type="dxa" w:w="2520"/>
          </w:tcPr>
          <w:p>
            <w:r/>
            <w:r>
              <w:rPr>
                <w:rFonts w:ascii="Times New Roman" w:hAnsi="Times New Roman"/>
                <w:color w:val="333333"/>
                <w:sz w:val="22"/>
              </w:rPr>
              <w:t>4 hours</w:t>
            </w:r>
          </w:p>
        </w:tc>
        <w:tc>
          <w:tcPr>
            <w:tcW w:type="dxa" w:w="2520"/>
          </w:tcPr>
          <w:p>
            <w:r/>
            <w:r>
              <w:rPr>
                <w:rFonts w:ascii="Times New Roman" w:hAnsi="Times New Roman"/>
                <w:color w:val="333333"/>
                <w:sz w:val="22"/>
              </w:rPr>
              <w:t>Auto-expire (TTL)</w:t>
            </w:r>
          </w:p>
        </w:tc>
        <w:tc>
          <w:tcPr>
            <w:tcW w:type="dxa" w:w="2520"/>
          </w:tcPr>
          <w:p>
            <w:r/>
            <w:r>
              <w:rPr>
                <w:rFonts w:ascii="Times New Roman" w:hAnsi="Times New Roman"/>
                <w:color w:val="333333"/>
                <w:sz w:val="22"/>
              </w:rPr>
              <w:t>Visitor pre-approval OTP</w:t>
            </w:r>
          </w:p>
        </w:tc>
      </w:tr>
      <w:tr>
        <w:tc>
          <w:tcPr>
            <w:tcW w:type="dxa" w:w="2520"/>
            <w:shd w:fill="F2F7FB" w:val="clear"/>
          </w:tcPr>
          <w:p>
            <w:r/>
            <w:r>
              <w:rPr>
                <w:rFonts w:ascii="Times New Roman" w:hAnsi="Times New Roman"/>
                <w:color w:val="333333"/>
                <w:sz w:val="22"/>
              </w:rPr>
              <w:t>auth:otp:{phone}</w:t>
            </w:r>
          </w:p>
        </w:tc>
        <w:tc>
          <w:tcPr>
            <w:tcW w:type="dxa" w:w="2520"/>
            <w:shd w:fill="F2F7FB" w:val="clear"/>
          </w:tcPr>
          <w:p>
            <w:r/>
            <w:r>
              <w:rPr>
                <w:rFonts w:ascii="Times New Roman" w:hAnsi="Times New Roman"/>
                <w:color w:val="333333"/>
                <w:sz w:val="22"/>
              </w:rPr>
              <w:t>5 min</w:t>
            </w:r>
          </w:p>
        </w:tc>
        <w:tc>
          <w:tcPr>
            <w:tcW w:type="dxa" w:w="2520"/>
            <w:shd w:fill="F2F7FB" w:val="clear"/>
          </w:tcPr>
          <w:p>
            <w:r/>
            <w:r>
              <w:rPr>
                <w:rFonts w:ascii="Times New Roman" w:hAnsi="Times New Roman"/>
                <w:color w:val="333333"/>
                <w:sz w:val="22"/>
              </w:rPr>
              <w:t>Auto-expire (TTL)</w:t>
            </w:r>
          </w:p>
        </w:tc>
        <w:tc>
          <w:tcPr>
            <w:tcW w:type="dxa" w:w="2520"/>
            <w:shd w:fill="F2F7FB" w:val="clear"/>
          </w:tcPr>
          <w:p>
            <w:r/>
            <w:r>
              <w:rPr>
                <w:rFonts w:ascii="Times New Roman" w:hAnsi="Times New Roman"/>
                <w:color w:val="333333"/>
                <w:sz w:val="22"/>
              </w:rPr>
              <w:t>Login OTP</w:t>
            </w:r>
          </w:p>
        </w:tc>
      </w:tr>
      <w:tr>
        <w:tc>
          <w:tcPr>
            <w:tcW w:type="dxa" w:w="2520"/>
          </w:tcPr>
          <w:p>
            <w:r/>
            <w:r>
              <w:rPr>
                <w:rFonts w:ascii="Times New Roman" w:hAnsi="Times New Roman"/>
                <w:color w:val="333333"/>
                <w:sz w:val="22"/>
              </w:rPr>
              <w:t>auth:otp_attempts:{phone}</w:t>
            </w:r>
          </w:p>
        </w:tc>
        <w:tc>
          <w:tcPr>
            <w:tcW w:type="dxa" w:w="2520"/>
          </w:tcPr>
          <w:p>
            <w:r/>
            <w:r>
              <w:rPr>
                <w:rFonts w:ascii="Times New Roman" w:hAnsi="Times New Roman"/>
                <w:color w:val="333333"/>
                <w:sz w:val="22"/>
              </w:rPr>
              <w:t>15 min</w:t>
            </w:r>
          </w:p>
        </w:tc>
        <w:tc>
          <w:tcPr>
            <w:tcW w:type="dxa" w:w="2520"/>
          </w:tcPr>
          <w:p>
            <w:r/>
            <w:r>
              <w:rPr>
                <w:rFonts w:ascii="Times New Roman" w:hAnsi="Times New Roman"/>
                <w:color w:val="333333"/>
                <w:sz w:val="22"/>
              </w:rPr>
              <w:t>Auto-expire (TTL)</w:t>
            </w:r>
          </w:p>
        </w:tc>
        <w:tc>
          <w:tcPr>
            <w:tcW w:type="dxa" w:w="2520"/>
          </w:tcPr>
          <w:p>
            <w:r/>
            <w:r>
              <w:rPr>
                <w:rFonts w:ascii="Times New Roman" w:hAnsi="Times New Roman"/>
                <w:color w:val="333333"/>
                <w:sz w:val="22"/>
              </w:rPr>
              <w:t>OTP attempt counter (rate limiting)</w:t>
            </w:r>
          </w:p>
        </w:tc>
      </w:tr>
      <w:tr>
        <w:tc>
          <w:tcPr>
            <w:tcW w:type="dxa" w:w="2520"/>
            <w:shd w:fill="F2F7FB" w:val="clear"/>
          </w:tcPr>
          <w:p>
            <w:r/>
            <w:r>
              <w:rPr>
                <w:rFonts w:ascii="Times New Roman" w:hAnsi="Times New Roman"/>
                <w:color w:val="333333"/>
                <w:sz w:val="22"/>
              </w:rPr>
              <w:t>auth:refresh:{token_hash}</w:t>
            </w:r>
          </w:p>
        </w:tc>
        <w:tc>
          <w:tcPr>
            <w:tcW w:type="dxa" w:w="2520"/>
            <w:shd w:fill="F2F7FB" w:val="clear"/>
          </w:tcPr>
          <w:p>
            <w:r/>
            <w:r>
              <w:rPr>
                <w:rFonts w:ascii="Times New Roman" w:hAnsi="Times New Roman"/>
                <w:color w:val="333333"/>
                <w:sz w:val="22"/>
              </w:rPr>
              <w:t>30 days</w:t>
            </w:r>
          </w:p>
        </w:tc>
        <w:tc>
          <w:tcPr>
            <w:tcW w:type="dxa" w:w="2520"/>
            <w:shd w:fill="F2F7FB" w:val="clear"/>
          </w:tcPr>
          <w:p>
            <w:r/>
            <w:r>
              <w:rPr>
                <w:rFonts w:ascii="Times New Roman" w:hAnsi="Times New Roman"/>
                <w:color w:val="333333"/>
                <w:sz w:val="22"/>
              </w:rPr>
              <w:t>On logout/rotation</w:t>
            </w:r>
          </w:p>
        </w:tc>
        <w:tc>
          <w:tcPr>
            <w:tcW w:type="dxa" w:w="2520"/>
            <w:shd w:fill="F2F7FB" w:val="clear"/>
          </w:tcPr>
          <w:p>
            <w:r/>
            <w:r>
              <w:rPr>
                <w:rFonts w:ascii="Times New Roman" w:hAnsi="Times New Roman"/>
                <w:color w:val="333333"/>
                <w:sz w:val="22"/>
              </w:rPr>
              <w:t>Refresh token validity</w:t>
            </w:r>
          </w:p>
        </w:tc>
      </w:tr>
      <w:tr>
        <w:tc>
          <w:tcPr>
            <w:tcW w:type="dxa" w:w="2520"/>
          </w:tcPr>
          <w:p>
            <w:r/>
            <w:r>
              <w:rPr>
                <w:rFonts w:ascii="Times New Roman" w:hAnsi="Times New Roman"/>
                <w:color w:val="333333"/>
                <w:sz w:val="22"/>
              </w:rPr>
              <w:t>bot:state:{sender_id}</w:t>
            </w:r>
          </w:p>
        </w:tc>
        <w:tc>
          <w:tcPr>
            <w:tcW w:type="dxa" w:w="2520"/>
          </w:tcPr>
          <w:p>
            <w:r/>
            <w:r>
              <w:rPr>
                <w:rFonts w:ascii="Times New Roman" w:hAnsi="Times New Roman"/>
                <w:color w:val="333333"/>
                <w:sz w:val="22"/>
              </w:rPr>
              <w:t>10 min</w:t>
            </w:r>
          </w:p>
        </w:tc>
        <w:tc>
          <w:tcPr>
            <w:tcW w:type="dxa" w:w="2520"/>
          </w:tcPr>
          <w:p>
            <w:r/>
            <w:r>
              <w:rPr>
                <w:rFonts w:ascii="Times New Roman" w:hAnsi="Times New Roman"/>
                <w:color w:val="333333"/>
                <w:sz w:val="22"/>
              </w:rPr>
              <w:t>On conversation end</w:t>
            </w:r>
          </w:p>
        </w:tc>
        <w:tc>
          <w:tcPr>
            <w:tcW w:type="dxa" w:w="2520"/>
          </w:tcPr>
          <w:p>
            <w:r/>
            <w:r>
              <w:rPr>
                <w:rFonts w:ascii="Times New Roman" w:hAnsi="Times New Roman"/>
                <w:color w:val="333333"/>
                <w:sz w:val="22"/>
              </w:rPr>
              <w:t>Chatbot conversation state</w:t>
            </w:r>
          </w:p>
        </w:tc>
      </w:tr>
      <w:tr>
        <w:tc>
          <w:tcPr>
            <w:tcW w:type="dxa" w:w="2520"/>
            <w:shd w:fill="F2F7FB" w:val="clear"/>
          </w:tcPr>
          <w:p>
            <w:r/>
            <w:r>
              <w:rPr>
                <w:rFonts w:ascii="Times New Roman" w:hAnsi="Times New Roman"/>
                <w:color w:val="333333"/>
                <w:sz w:val="22"/>
              </w:rPr>
              <w:t>notice:{sid}:pinned</w:t>
            </w:r>
          </w:p>
        </w:tc>
        <w:tc>
          <w:tcPr>
            <w:tcW w:type="dxa" w:w="2520"/>
            <w:shd w:fill="F2F7FB" w:val="clear"/>
          </w:tcPr>
          <w:p>
            <w:r/>
            <w:r>
              <w:rPr>
                <w:rFonts w:ascii="Times New Roman" w:hAnsi="Times New Roman"/>
                <w:color w:val="333333"/>
                <w:sz w:val="22"/>
              </w:rPr>
              <w:t>30 min</w:t>
            </w:r>
          </w:p>
        </w:tc>
        <w:tc>
          <w:tcPr>
            <w:tcW w:type="dxa" w:w="2520"/>
            <w:shd w:fill="F2F7FB" w:val="clear"/>
          </w:tcPr>
          <w:p>
            <w:r/>
            <w:r>
              <w:rPr>
                <w:rFonts w:ascii="Times New Roman" w:hAnsi="Times New Roman"/>
                <w:color w:val="333333"/>
                <w:sz w:val="22"/>
              </w:rPr>
              <w:t>On pin/unpin</w:t>
            </w:r>
          </w:p>
        </w:tc>
        <w:tc>
          <w:tcPr>
            <w:tcW w:type="dxa" w:w="2520"/>
            <w:shd w:fill="F2F7FB" w:val="clear"/>
          </w:tcPr>
          <w:p>
            <w:r/>
            <w:r>
              <w:rPr>
                <w:rFonts w:ascii="Times New Roman" w:hAnsi="Times New Roman"/>
                <w:color w:val="333333"/>
                <w:sz w:val="22"/>
              </w:rPr>
              <w:t>Pinned notices for society</w:t>
            </w:r>
          </w:p>
        </w:tc>
      </w:tr>
    </w:tbl>
    <w:p>
      <w:r>
        <w:br w:type="page"/>
      </w:r>
    </w:p>
    <w:p>
      <w:pPr>
        <w:pStyle w:val="Heading1"/>
      </w:pPr>
      <w:r>
        <w:rPr>
          <w:rFonts w:ascii="Times New Roman" w:hAnsi="Times New Roman"/>
          <w:b/>
          <w:color w:val="1A3C5E"/>
          <w:sz w:val="30"/>
        </w:rPr>
        <w:t>21. Development Environment Setup</w:t>
      </w:r>
    </w:p>
    <w:p>
      <w:pPr>
        <w:pStyle w:val="Heading2"/>
      </w:pPr>
      <w:r>
        <w:rPr>
          <w:rFonts w:ascii="Times New Roman" w:hAnsi="Times New Roman"/>
          <w:b/>
          <w:color w:val="2E75B6"/>
          <w:sz w:val="28"/>
        </w:rPr>
        <w:t>21.1 Prerequisites</w:t>
      </w:r>
    </w:p>
    <w:p>
      <w:pPr>
        <w:spacing w:before="120" w:after="120"/>
        <w:ind w:left="283"/>
        <w:jc w:val="left"/>
        <w:shd w:fill="F5F5F5" w:val="clear"/>
      </w:pPr>
      <w:r>
        <w:rPr>
          <w:rFonts w:ascii="Courier New" w:hAnsi="Courier New"/>
          <w:color w:val="333333"/>
          <w:sz w:val="18"/>
        </w:rPr>
        <w:t>DEVELOPER MACHINE SETUP:</w:t>
        <w:br/>
        <w:br/>
        <w:t>Required:</w:t>
        <w:br/>
        <w:t xml:space="preserve">  - Go 1.22+ (backend services)</w:t>
        <w:br/>
        <w:t xml:space="preserve">  - Node.js 20 LTS + pnpm (mobile + web)</w:t>
        <w:br/>
        <w:t xml:space="preserve">  - Docker Desktop (databases, services)</w:t>
        <w:br/>
        <w:t xml:space="preserve">  - Android Studio (React Native Android builds)</w:t>
        <w:br/>
        <w:t xml:space="preserve">  - Xcode 15+ (React Native iOS builds - Mac only)</w:t>
        <w:br/>
        <w:t xml:space="preserve">  - PostgreSQL 16 client (psql for debugging)</w:t>
        <w:br/>
        <w:t xml:space="preserve">  - Redis CLI (redis-cli for debugging)</w:t>
        <w:br/>
        <w:br/>
        <w:t>Recommended:</w:t>
        <w:br/>
        <w:t xml:space="preserve">  - VS Code with Go + React Native extensions</w:t>
        <w:br/>
        <w:t xml:space="preserve">  - Bruno or Insomnia (API testing)</w:t>
        <w:br/>
        <w:t xml:space="preserve">  - pgAdmin or DBeaver (database GUI)</w:t>
        <w:br/>
        <w:t xml:space="preserve">  - Expo Go app on phone (live reload)</w:t>
        <w:br/>
        <w:br/>
        <w:t>One-command local setup:</w:t>
        <w:br/>
        <w:t xml:space="preserve">  git clone https://github.com/societylite/societylite.git</w:t>
        <w:br/>
        <w:t xml:space="preserve">  cd societylite</w:t>
        <w:br/>
        <w:t xml:space="preserve">  make setup        # Installs all deps</w:t>
        <w:br/>
        <w:t xml:space="preserve">  make docker-up    # Starts PG, Redis, NATS, MinIO</w:t>
        <w:br/>
        <w:t xml:space="preserve">  make migrate      # Runs DB migrations</w:t>
        <w:br/>
        <w:t xml:space="preserve">  make seed          # Seeds test data</w:t>
        <w:br/>
        <w:t xml:space="preserve">  make dev           # Starts all Go services + web + mobile</w:t>
        <w:br/>
        <w:br/>
        <w:t>Environment Variables (.env.local):</w:t>
        <w:br/>
        <w:t xml:space="preserve">  DATABASE_URL=postgres://societylite:dev@localhost:5432/societylite</w:t>
        <w:br/>
        <w:t xml:space="preserve">  REDIS_URL=redis://localhost:6379</w:t>
        <w:br/>
        <w:t xml:space="preserve">  NATS_URL=nats://localhost:4222</w:t>
        <w:br/>
        <w:t xml:space="preserve">  S3_ENDPOINT=http://localhost:9000 (MinIO)</w:t>
        <w:br/>
        <w:t xml:space="preserve">  S3_BUCKET=societylite-dev</w:t>
        <w:br/>
        <w:t xml:space="preserve">  BHASHINI_API_KEY=&lt;from bhashini.gov.in&gt;</w:t>
        <w:br/>
        <w:t xml:space="preserve">  RAZORPAY_KEY=rzp_test_xxx</w:t>
        <w:br/>
        <w:t xml:space="preserve">  RAZORPAY_SECRET=xxx</w:t>
        <w:br/>
        <w:t xml:space="preserve">  META_WA_TOKEN=&lt;test token&gt;</w:t>
        <w:br/>
        <w:t xml:space="preserve">  META_WA_VERIFY_TOKEN=&lt;webhook verify&gt;</w:t>
        <w:br/>
        <w:t xml:space="preserve">  JWT_PRIVATE_KEY_PATH=./keys/private.pem</w:t>
        <w:br/>
        <w:t xml:space="preserve">  JWT_PUBLIC_KEY_PATH=./keys/public.pem</w:t>
      </w:r>
    </w:p>
    <w:p>
      <w:r>
        <w:br w:type="page"/>
      </w:r>
    </w:p>
    <w:p>
      <w:pPr>
        <w:pStyle w:val="Heading1"/>
      </w:pPr>
      <w:r>
        <w:rPr>
          <w:rFonts w:ascii="Times New Roman" w:hAnsi="Times New Roman"/>
          <w:b/>
          <w:color w:val="1A3C5E"/>
          <w:sz w:val="30"/>
        </w:rPr>
        <w:t>22. Scaling Strategy (1 to 10 Million Users)</w:t>
      </w:r>
    </w:p>
    <w:p>
      <w:pPr>
        <w:spacing w:before="200" w:after="80"/>
        <w:jc w:val="left"/>
      </w:pPr>
      <w:r>
        <w:rPr>
          <w:rFonts w:ascii="Times New Roman" w:hAnsi="Times New Roman"/>
          <w:b/>
          <w:i/>
          <w:color w:val="333333"/>
          <w:sz w:val="22"/>
        </w:rPr>
        <w:t>Table 22.1: Detailed Scaling Roadmap</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680"/>
        <w:gridCol w:w="1680"/>
        <w:gridCol w:w="1680"/>
        <w:gridCol w:w="1680"/>
        <w:gridCol w:w="1680"/>
        <w:gridCol w:w="1680"/>
      </w:tblGrid>
      <w:tr>
        <w:tc>
          <w:tcPr>
            <w:tcW w:type="dxa" w:w="1680"/>
            <w:shd w:fill="BDD7EE" w:val="clear"/>
          </w:tcPr>
          <w:p>
            <w:r/>
            <w:r>
              <w:rPr>
                <w:rFonts w:ascii="Times New Roman" w:hAnsi="Times New Roman"/>
                <w:b/>
                <w:sz w:val="22"/>
              </w:rPr>
              <w:t>Scale</w:t>
            </w:r>
          </w:p>
        </w:tc>
        <w:tc>
          <w:tcPr>
            <w:tcW w:type="dxa" w:w="1680"/>
            <w:shd w:fill="BDD7EE" w:val="clear"/>
          </w:tcPr>
          <w:p>
            <w:r/>
            <w:r>
              <w:rPr>
                <w:rFonts w:ascii="Times New Roman" w:hAnsi="Times New Roman"/>
                <w:b/>
                <w:sz w:val="22"/>
              </w:rPr>
              <w:t>Users</w:t>
            </w:r>
          </w:p>
        </w:tc>
        <w:tc>
          <w:tcPr>
            <w:tcW w:type="dxa" w:w="1680"/>
            <w:shd w:fill="BDD7EE" w:val="clear"/>
          </w:tcPr>
          <w:p>
            <w:r/>
            <w:r>
              <w:rPr>
                <w:rFonts w:ascii="Times New Roman" w:hAnsi="Times New Roman"/>
                <w:b/>
                <w:sz w:val="22"/>
              </w:rPr>
              <w:t>Societies</w:t>
            </w:r>
          </w:p>
        </w:tc>
        <w:tc>
          <w:tcPr>
            <w:tcW w:type="dxa" w:w="1680"/>
            <w:shd w:fill="BDD7EE" w:val="clear"/>
          </w:tcPr>
          <w:p>
            <w:r/>
            <w:r>
              <w:rPr>
                <w:rFonts w:ascii="Times New Roman" w:hAnsi="Times New Roman"/>
                <w:b/>
                <w:sz w:val="22"/>
              </w:rPr>
              <w:t>Infrastructure</w:t>
            </w:r>
          </w:p>
        </w:tc>
        <w:tc>
          <w:tcPr>
            <w:tcW w:type="dxa" w:w="1680"/>
            <w:shd w:fill="BDD7EE" w:val="clear"/>
          </w:tcPr>
          <w:p>
            <w:r/>
            <w:r>
              <w:rPr>
                <w:rFonts w:ascii="Times New Roman" w:hAnsi="Times New Roman"/>
                <w:b/>
                <w:sz w:val="22"/>
              </w:rPr>
              <w:t>Database Changes</w:t>
            </w:r>
          </w:p>
        </w:tc>
        <w:tc>
          <w:tcPr>
            <w:tcW w:type="dxa" w:w="1680"/>
            <w:shd w:fill="BDD7EE" w:val="clear"/>
          </w:tcPr>
          <w:p>
            <w:r/>
            <w:r>
              <w:rPr>
                <w:rFonts w:ascii="Times New Roman" w:hAnsi="Times New Roman"/>
                <w:b/>
                <w:sz w:val="22"/>
              </w:rPr>
              <w:t>Monthly Cost</w:t>
            </w:r>
          </w:p>
        </w:tc>
      </w:tr>
      <w:tr>
        <w:tc>
          <w:tcPr>
            <w:tcW w:type="dxa" w:w="1680"/>
          </w:tcPr>
          <w:p>
            <w:r/>
            <w:r>
              <w:rPr>
                <w:rFonts w:ascii="Times New Roman" w:hAnsi="Times New Roman"/>
                <w:color w:val="333333"/>
                <w:sz w:val="22"/>
              </w:rPr>
              <w:t>Seed</w:t>
            </w:r>
          </w:p>
        </w:tc>
        <w:tc>
          <w:tcPr>
            <w:tcW w:type="dxa" w:w="1680"/>
          </w:tcPr>
          <w:p>
            <w:r/>
            <w:r>
              <w:rPr>
                <w:rFonts w:ascii="Times New Roman" w:hAnsi="Times New Roman"/>
                <w:color w:val="333333"/>
                <w:sz w:val="22"/>
              </w:rPr>
              <w:t>0-1K</w:t>
            </w:r>
          </w:p>
        </w:tc>
        <w:tc>
          <w:tcPr>
            <w:tcW w:type="dxa" w:w="1680"/>
          </w:tcPr>
          <w:p>
            <w:r/>
            <w:r>
              <w:rPr>
                <w:rFonts w:ascii="Times New Roman" w:hAnsi="Times New Roman"/>
                <w:color w:val="333333"/>
                <w:sz w:val="22"/>
              </w:rPr>
              <w:t>1-10</w:t>
            </w:r>
          </w:p>
        </w:tc>
        <w:tc>
          <w:tcPr>
            <w:tcW w:type="dxa" w:w="1680"/>
          </w:tcPr>
          <w:p>
            <w:r/>
            <w:r>
              <w:rPr>
                <w:rFonts w:ascii="Times New Roman" w:hAnsi="Times New Roman"/>
                <w:color w:val="333333"/>
                <w:sz w:val="22"/>
              </w:rPr>
              <w:t>docker-compose on single t3.large (4 vCPU, 8GB)</w:t>
            </w:r>
          </w:p>
        </w:tc>
        <w:tc>
          <w:tcPr>
            <w:tcW w:type="dxa" w:w="1680"/>
          </w:tcPr>
          <w:p>
            <w:r/>
            <w:r>
              <w:rPr>
                <w:rFonts w:ascii="Times New Roman" w:hAnsi="Times New Roman"/>
                <w:color w:val="333333"/>
                <w:sz w:val="22"/>
              </w:rPr>
              <w:t>Single PG + Redis on same server</w:t>
            </w:r>
          </w:p>
        </w:tc>
        <w:tc>
          <w:tcPr>
            <w:tcW w:type="dxa" w:w="1680"/>
          </w:tcPr>
          <w:p>
            <w:r/>
            <w:r>
              <w:rPr>
                <w:rFonts w:ascii="Times New Roman" w:hAnsi="Times New Roman"/>
                <w:color w:val="333333"/>
                <w:sz w:val="22"/>
              </w:rPr>
              <w:t>Rs 5K (self-hosted) or Rs 15K (AWS)</w:t>
            </w:r>
          </w:p>
        </w:tc>
      </w:tr>
      <w:tr>
        <w:tc>
          <w:tcPr>
            <w:tcW w:type="dxa" w:w="1680"/>
            <w:shd w:fill="F2F7FB" w:val="clear"/>
          </w:tcPr>
          <w:p>
            <w:r/>
            <w:r>
              <w:rPr>
                <w:rFonts w:ascii="Times New Roman" w:hAnsi="Times New Roman"/>
                <w:color w:val="333333"/>
                <w:sz w:val="22"/>
              </w:rPr>
              <w:t>MVP</w:t>
            </w:r>
          </w:p>
        </w:tc>
        <w:tc>
          <w:tcPr>
            <w:tcW w:type="dxa" w:w="1680"/>
            <w:shd w:fill="F2F7FB" w:val="clear"/>
          </w:tcPr>
          <w:p>
            <w:r/>
            <w:r>
              <w:rPr>
                <w:rFonts w:ascii="Times New Roman" w:hAnsi="Times New Roman"/>
                <w:color w:val="333333"/>
                <w:sz w:val="22"/>
              </w:rPr>
              <w:t>1K-10K</w:t>
            </w:r>
          </w:p>
        </w:tc>
        <w:tc>
          <w:tcPr>
            <w:tcW w:type="dxa" w:w="1680"/>
            <w:shd w:fill="F2F7FB" w:val="clear"/>
          </w:tcPr>
          <w:p>
            <w:r/>
            <w:r>
              <w:rPr>
                <w:rFonts w:ascii="Times New Roman" w:hAnsi="Times New Roman"/>
                <w:color w:val="333333"/>
                <w:sz w:val="22"/>
              </w:rPr>
              <w:t>10-100</w:t>
            </w:r>
          </w:p>
        </w:tc>
        <w:tc>
          <w:tcPr>
            <w:tcW w:type="dxa" w:w="1680"/>
            <w:shd w:fill="F2F7FB" w:val="clear"/>
          </w:tcPr>
          <w:p>
            <w:r/>
            <w:r>
              <w:rPr>
                <w:rFonts w:ascii="Times New Roman" w:hAnsi="Times New Roman"/>
                <w:color w:val="333333"/>
                <w:sz w:val="22"/>
              </w:rPr>
              <w:t>3-node EKS (t3.large), RDS db.t3.medium, ElastiCache</w:t>
            </w:r>
          </w:p>
        </w:tc>
        <w:tc>
          <w:tcPr>
            <w:tcW w:type="dxa" w:w="1680"/>
            <w:shd w:fill="F2F7FB" w:val="clear"/>
          </w:tcPr>
          <w:p>
            <w:r/>
            <w:r>
              <w:rPr>
                <w:rFonts w:ascii="Times New Roman" w:hAnsi="Times New Roman"/>
                <w:color w:val="333333"/>
                <w:sz w:val="22"/>
              </w:rPr>
              <w:t>PG with indexes optimized, Redis cluster mode</w:t>
            </w:r>
          </w:p>
        </w:tc>
        <w:tc>
          <w:tcPr>
            <w:tcW w:type="dxa" w:w="1680"/>
            <w:shd w:fill="F2F7FB" w:val="clear"/>
          </w:tcPr>
          <w:p>
            <w:r/>
            <w:r>
              <w:rPr>
                <w:rFonts w:ascii="Times New Roman" w:hAnsi="Times New Roman"/>
                <w:color w:val="333333"/>
                <w:sz w:val="22"/>
              </w:rPr>
              <w:t>Rs 25K-50K</w:t>
            </w:r>
          </w:p>
        </w:tc>
      </w:tr>
      <w:tr>
        <w:tc>
          <w:tcPr>
            <w:tcW w:type="dxa" w:w="1680"/>
          </w:tcPr>
          <w:p>
            <w:r/>
            <w:r>
              <w:rPr>
                <w:rFonts w:ascii="Times New Roman" w:hAnsi="Times New Roman"/>
                <w:color w:val="333333"/>
                <w:sz w:val="22"/>
              </w:rPr>
              <w:t>Growth</w:t>
            </w:r>
          </w:p>
        </w:tc>
        <w:tc>
          <w:tcPr>
            <w:tcW w:type="dxa" w:w="1680"/>
          </w:tcPr>
          <w:p>
            <w:r/>
            <w:r>
              <w:rPr>
                <w:rFonts w:ascii="Times New Roman" w:hAnsi="Times New Roman"/>
                <w:color w:val="333333"/>
                <w:sz w:val="22"/>
              </w:rPr>
              <w:t>10K-100K</w:t>
            </w:r>
          </w:p>
        </w:tc>
        <w:tc>
          <w:tcPr>
            <w:tcW w:type="dxa" w:w="1680"/>
          </w:tcPr>
          <w:p>
            <w:r/>
            <w:r>
              <w:rPr>
                <w:rFonts w:ascii="Times New Roman" w:hAnsi="Times New Roman"/>
                <w:color w:val="333333"/>
                <w:sz w:val="22"/>
              </w:rPr>
              <w:t>100-1K</w:t>
            </w:r>
          </w:p>
        </w:tc>
        <w:tc>
          <w:tcPr>
            <w:tcW w:type="dxa" w:w="1680"/>
          </w:tcPr>
          <w:p>
            <w:r/>
            <w:r>
              <w:rPr>
                <w:rFonts w:ascii="Times New Roman" w:hAnsi="Times New Roman"/>
                <w:color w:val="333333"/>
                <w:sz w:val="22"/>
              </w:rPr>
              <w:t>5-node EKS (t3.xlarge), RDS db.r6g.large Multi-AZ</w:t>
            </w:r>
          </w:p>
        </w:tc>
        <w:tc>
          <w:tcPr>
            <w:tcW w:type="dxa" w:w="1680"/>
          </w:tcPr>
          <w:p>
            <w:r/>
            <w:r>
              <w:rPr>
                <w:rFonts w:ascii="Times New Roman" w:hAnsi="Times New Roman"/>
                <w:color w:val="333333"/>
                <w:sz w:val="22"/>
              </w:rPr>
              <w:t>Add read replica, add ScyllaDB for logs</w:t>
            </w:r>
          </w:p>
        </w:tc>
        <w:tc>
          <w:tcPr>
            <w:tcW w:type="dxa" w:w="1680"/>
          </w:tcPr>
          <w:p>
            <w:r/>
            <w:r>
              <w:rPr>
                <w:rFonts w:ascii="Times New Roman" w:hAnsi="Times New Roman"/>
                <w:color w:val="333333"/>
                <w:sz w:val="22"/>
              </w:rPr>
              <w:t>Rs 1-2 lakh</w:t>
            </w:r>
          </w:p>
        </w:tc>
      </w:tr>
      <w:tr>
        <w:tc>
          <w:tcPr>
            <w:tcW w:type="dxa" w:w="1680"/>
            <w:shd w:fill="F2F7FB" w:val="clear"/>
          </w:tcPr>
          <w:p>
            <w:r/>
            <w:r>
              <w:rPr>
                <w:rFonts w:ascii="Times New Roman" w:hAnsi="Times New Roman"/>
                <w:color w:val="333333"/>
                <w:sz w:val="22"/>
              </w:rPr>
              <w:t>Scale</w:t>
            </w:r>
          </w:p>
        </w:tc>
        <w:tc>
          <w:tcPr>
            <w:tcW w:type="dxa" w:w="1680"/>
            <w:shd w:fill="F2F7FB" w:val="clear"/>
          </w:tcPr>
          <w:p>
            <w:r/>
            <w:r>
              <w:rPr>
                <w:rFonts w:ascii="Times New Roman" w:hAnsi="Times New Roman"/>
                <w:color w:val="333333"/>
                <w:sz w:val="22"/>
              </w:rPr>
              <w:t>100K-1M</w:t>
            </w:r>
          </w:p>
        </w:tc>
        <w:tc>
          <w:tcPr>
            <w:tcW w:type="dxa" w:w="1680"/>
            <w:shd w:fill="F2F7FB" w:val="clear"/>
          </w:tcPr>
          <w:p>
            <w:r/>
            <w:r>
              <w:rPr>
                <w:rFonts w:ascii="Times New Roman" w:hAnsi="Times New Roman"/>
                <w:color w:val="333333"/>
                <w:sz w:val="22"/>
              </w:rPr>
              <w:t>1K-10K</w:t>
            </w:r>
          </w:p>
        </w:tc>
        <w:tc>
          <w:tcPr>
            <w:tcW w:type="dxa" w:w="1680"/>
            <w:shd w:fill="F2F7FB" w:val="clear"/>
          </w:tcPr>
          <w:p>
            <w:r/>
            <w:r>
              <w:rPr>
                <w:rFonts w:ascii="Times New Roman" w:hAnsi="Times New Roman"/>
                <w:color w:val="333333"/>
                <w:sz w:val="22"/>
              </w:rPr>
              <w:t>10-node EKS auto-scaling, RDS db.r6g.xlarge, GPU node for LLM</w:t>
            </w:r>
          </w:p>
        </w:tc>
        <w:tc>
          <w:tcPr>
            <w:tcW w:type="dxa" w:w="1680"/>
            <w:shd w:fill="F2F7FB" w:val="clear"/>
          </w:tcPr>
          <w:p>
            <w:r/>
            <w:r>
              <w:rPr>
                <w:rFonts w:ascii="Times New Roman" w:hAnsi="Times New Roman"/>
                <w:color w:val="333333"/>
                <w:sz w:val="22"/>
              </w:rPr>
              <w:t>Citus sharding by society_id, ScyllaDB 3-node, ElasticSearch</w:t>
            </w:r>
          </w:p>
        </w:tc>
        <w:tc>
          <w:tcPr>
            <w:tcW w:type="dxa" w:w="1680"/>
            <w:shd w:fill="F2F7FB" w:val="clear"/>
          </w:tcPr>
          <w:p>
            <w:r/>
            <w:r>
              <w:rPr>
                <w:rFonts w:ascii="Times New Roman" w:hAnsi="Times New Roman"/>
                <w:color w:val="333333"/>
                <w:sz w:val="22"/>
              </w:rPr>
              <w:t>Rs 5-8 lakh</w:t>
            </w:r>
          </w:p>
        </w:tc>
      </w:tr>
      <w:tr>
        <w:tc>
          <w:tcPr>
            <w:tcW w:type="dxa" w:w="1680"/>
          </w:tcPr>
          <w:p>
            <w:r/>
            <w:r>
              <w:rPr>
                <w:rFonts w:ascii="Times New Roman" w:hAnsi="Times New Roman"/>
                <w:color w:val="333333"/>
                <w:sz w:val="22"/>
              </w:rPr>
              <w:t>Mass</w:t>
            </w:r>
          </w:p>
        </w:tc>
        <w:tc>
          <w:tcPr>
            <w:tcW w:type="dxa" w:w="1680"/>
          </w:tcPr>
          <w:p>
            <w:r/>
            <w:r>
              <w:rPr>
                <w:rFonts w:ascii="Times New Roman" w:hAnsi="Times New Roman"/>
                <w:color w:val="333333"/>
                <w:sz w:val="22"/>
              </w:rPr>
              <w:t>1M-5M</w:t>
            </w:r>
          </w:p>
        </w:tc>
        <w:tc>
          <w:tcPr>
            <w:tcW w:type="dxa" w:w="1680"/>
          </w:tcPr>
          <w:p>
            <w:r/>
            <w:r>
              <w:rPr>
                <w:rFonts w:ascii="Times New Roman" w:hAnsi="Times New Roman"/>
                <w:color w:val="333333"/>
                <w:sz w:val="22"/>
              </w:rPr>
              <w:t>10K-50K</w:t>
            </w:r>
          </w:p>
        </w:tc>
        <w:tc>
          <w:tcPr>
            <w:tcW w:type="dxa" w:w="1680"/>
          </w:tcPr>
          <w:p>
            <w:r/>
            <w:r>
              <w:rPr>
                <w:rFonts w:ascii="Times New Roman" w:hAnsi="Times New Roman"/>
                <w:color w:val="333333"/>
                <w:sz w:val="22"/>
              </w:rPr>
              <w:t>Multi-region (Mumbai + Hyderabad), 20+ EKS nodes</w:t>
            </w:r>
          </w:p>
        </w:tc>
        <w:tc>
          <w:tcPr>
            <w:tcW w:type="dxa" w:w="1680"/>
          </w:tcPr>
          <w:p>
            <w:r/>
            <w:r>
              <w:rPr>
                <w:rFonts w:ascii="Times New Roman" w:hAnsi="Times New Roman"/>
                <w:color w:val="333333"/>
                <w:sz w:val="22"/>
              </w:rPr>
              <w:t>Citus multi-node, Kafka replaces NATS, dedicated analytics DB</w:t>
            </w:r>
          </w:p>
        </w:tc>
        <w:tc>
          <w:tcPr>
            <w:tcW w:type="dxa" w:w="1680"/>
          </w:tcPr>
          <w:p>
            <w:r/>
            <w:r>
              <w:rPr>
                <w:rFonts w:ascii="Times New Roman" w:hAnsi="Times New Roman"/>
                <w:color w:val="333333"/>
                <w:sz w:val="22"/>
              </w:rPr>
              <w:t>Rs 15-25 lakh</w:t>
            </w:r>
          </w:p>
        </w:tc>
      </w:tr>
      <w:tr>
        <w:tc>
          <w:tcPr>
            <w:tcW w:type="dxa" w:w="1680"/>
            <w:shd w:fill="F2F7FB" w:val="clear"/>
          </w:tcPr>
          <w:p>
            <w:r/>
            <w:r>
              <w:rPr>
                <w:rFonts w:ascii="Times New Roman" w:hAnsi="Times New Roman"/>
                <w:color w:val="333333"/>
                <w:sz w:val="22"/>
              </w:rPr>
              <w:t>National</w:t>
            </w:r>
          </w:p>
        </w:tc>
        <w:tc>
          <w:tcPr>
            <w:tcW w:type="dxa" w:w="1680"/>
            <w:shd w:fill="F2F7FB" w:val="clear"/>
          </w:tcPr>
          <w:p>
            <w:r/>
            <w:r>
              <w:rPr>
                <w:rFonts w:ascii="Times New Roman" w:hAnsi="Times New Roman"/>
                <w:color w:val="333333"/>
                <w:sz w:val="22"/>
              </w:rPr>
              <w:t>5M-10M</w:t>
            </w:r>
          </w:p>
        </w:tc>
        <w:tc>
          <w:tcPr>
            <w:tcW w:type="dxa" w:w="1680"/>
            <w:shd w:fill="F2F7FB" w:val="clear"/>
          </w:tcPr>
          <w:p>
            <w:r/>
            <w:r>
              <w:rPr>
                <w:rFonts w:ascii="Times New Roman" w:hAnsi="Times New Roman"/>
                <w:color w:val="333333"/>
                <w:sz w:val="22"/>
              </w:rPr>
              <w:t>50K-100K</w:t>
            </w:r>
          </w:p>
        </w:tc>
        <w:tc>
          <w:tcPr>
            <w:tcW w:type="dxa" w:w="1680"/>
            <w:shd w:fill="F2F7FB" w:val="clear"/>
          </w:tcPr>
          <w:p>
            <w:r/>
            <w:r>
              <w:rPr>
                <w:rFonts w:ascii="Times New Roman" w:hAnsi="Times New Roman"/>
                <w:color w:val="333333"/>
                <w:sz w:val="22"/>
              </w:rPr>
              <w:t>3 regions (Mumbai + Hyderabad + Delhi), 50+ nodes</w:t>
            </w:r>
          </w:p>
        </w:tc>
        <w:tc>
          <w:tcPr>
            <w:tcW w:type="dxa" w:w="1680"/>
            <w:shd w:fill="F2F7FB" w:val="clear"/>
          </w:tcPr>
          <w:p>
            <w:r/>
            <w:r>
              <w:rPr>
                <w:rFonts w:ascii="Times New Roman" w:hAnsi="Times New Roman"/>
                <w:color w:val="333333"/>
                <w:sz w:val="22"/>
              </w:rPr>
              <w:t>Regional read replicas, ScyllaDB 6-node, Kafka 3-broker</w:t>
            </w:r>
          </w:p>
        </w:tc>
        <w:tc>
          <w:tcPr>
            <w:tcW w:type="dxa" w:w="1680"/>
            <w:shd w:fill="F2F7FB" w:val="clear"/>
          </w:tcPr>
          <w:p>
            <w:r/>
            <w:r>
              <w:rPr>
                <w:rFonts w:ascii="Times New Roman" w:hAnsi="Times New Roman"/>
                <w:color w:val="333333"/>
                <w:sz w:val="22"/>
              </w:rPr>
              <w:t>Rs 30-50 lakh</w:t>
            </w:r>
          </w:p>
        </w:tc>
      </w:tr>
    </w:tbl>
    <w:p>
      <w:r>
        <w:br w:type="page"/>
      </w:r>
    </w:p>
    <w:p>
      <w:pPr>
        <w:pStyle w:val="Heading1"/>
      </w:pPr>
      <w:r>
        <w:rPr>
          <w:rFonts w:ascii="Times New Roman" w:hAnsi="Times New Roman"/>
          <w:b/>
          <w:color w:val="1A3C5E"/>
          <w:sz w:val="30"/>
        </w:rPr>
        <w:t>23. Phased Implementation Roadmap</w:t>
      </w:r>
    </w:p>
    <w:p>
      <w:pPr>
        <w:spacing w:before="200" w:after="80"/>
        <w:jc w:val="left"/>
      </w:pPr>
      <w:r>
        <w:rPr>
          <w:rFonts w:ascii="Times New Roman" w:hAnsi="Times New Roman"/>
          <w:b/>
          <w:i/>
          <w:color w:val="333333"/>
          <w:sz w:val="22"/>
        </w:rPr>
        <w:t>Table 23.1: Month-by-Month Implementation Plan</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20"/>
        <w:gridCol w:w="2520"/>
        <w:gridCol w:w="2520"/>
        <w:gridCol w:w="2520"/>
      </w:tblGrid>
      <w:tr>
        <w:tc>
          <w:tcPr>
            <w:tcW w:type="dxa" w:w="2520"/>
            <w:shd w:fill="BDD7EE" w:val="clear"/>
          </w:tcPr>
          <w:p>
            <w:r/>
            <w:r>
              <w:rPr>
                <w:rFonts w:ascii="Times New Roman" w:hAnsi="Times New Roman"/>
                <w:b/>
                <w:sz w:val="22"/>
              </w:rPr>
              <w:t>Month</w:t>
            </w:r>
          </w:p>
        </w:tc>
        <w:tc>
          <w:tcPr>
            <w:tcW w:type="dxa" w:w="2520"/>
            <w:shd w:fill="BDD7EE" w:val="clear"/>
          </w:tcPr>
          <w:p>
            <w:r/>
            <w:r>
              <w:rPr>
                <w:rFonts w:ascii="Times New Roman" w:hAnsi="Times New Roman"/>
                <w:b/>
                <w:sz w:val="22"/>
              </w:rPr>
              <w:t>Sprint Focus</w:t>
            </w:r>
          </w:p>
        </w:tc>
        <w:tc>
          <w:tcPr>
            <w:tcW w:type="dxa" w:w="2520"/>
            <w:shd w:fill="BDD7EE" w:val="clear"/>
          </w:tcPr>
          <w:p>
            <w:r/>
            <w:r>
              <w:rPr>
                <w:rFonts w:ascii="Times New Roman" w:hAnsi="Times New Roman"/>
                <w:b/>
                <w:sz w:val="22"/>
              </w:rPr>
              <w:t>Deliverables</w:t>
            </w:r>
          </w:p>
        </w:tc>
        <w:tc>
          <w:tcPr>
            <w:tcW w:type="dxa" w:w="2520"/>
            <w:shd w:fill="BDD7EE" w:val="clear"/>
          </w:tcPr>
          <w:p>
            <w:r/>
            <w:r>
              <w:rPr>
                <w:rFonts w:ascii="Times New Roman" w:hAnsi="Times New Roman"/>
                <w:b/>
                <w:sz w:val="22"/>
              </w:rPr>
              <w:t>Tech Milestone</w:t>
            </w:r>
          </w:p>
        </w:tc>
      </w:tr>
      <w:tr>
        <w:tc>
          <w:tcPr>
            <w:tcW w:type="dxa" w:w="2520"/>
          </w:tcPr>
          <w:p>
            <w:r/>
            <w:r>
              <w:rPr>
                <w:rFonts w:ascii="Times New Roman" w:hAnsi="Times New Roman"/>
                <w:color w:val="333333"/>
                <w:sz w:val="22"/>
              </w:rPr>
              <w:t>Month 1</w:t>
            </w:r>
          </w:p>
        </w:tc>
        <w:tc>
          <w:tcPr>
            <w:tcW w:type="dxa" w:w="2520"/>
          </w:tcPr>
          <w:p>
            <w:r/>
            <w:r>
              <w:rPr>
                <w:rFonts w:ascii="Times New Roman" w:hAnsi="Times New Roman"/>
                <w:color w:val="333333"/>
                <w:sz w:val="22"/>
              </w:rPr>
              <w:t>Foundation</w:t>
            </w:r>
          </w:p>
        </w:tc>
        <w:tc>
          <w:tcPr>
            <w:tcW w:type="dxa" w:w="2520"/>
          </w:tcPr>
          <w:p>
            <w:r/>
            <w:r>
              <w:rPr>
                <w:rFonts w:ascii="Times New Roman" w:hAnsi="Times New Roman"/>
                <w:color w:val="333333"/>
                <w:sz w:val="22"/>
              </w:rPr>
              <w:t>Monorepo setup, CI/CD, Docker compose, DB migrations, auth service, society/flat CRUD</w:t>
            </w:r>
          </w:p>
        </w:tc>
        <w:tc>
          <w:tcPr>
            <w:tcW w:type="dxa" w:w="2520"/>
          </w:tcPr>
          <w:p>
            <w:r/>
            <w:r>
              <w:rPr>
                <w:rFonts w:ascii="Times New Roman" w:hAnsi="Times New Roman"/>
                <w:color w:val="333333"/>
                <w:sz w:val="22"/>
              </w:rPr>
              <w:t>Go services scaffold, RN app skeleton, Expo project init</w:t>
            </w:r>
          </w:p>
        </w:tc>
      </w:tr>
      <w:tr>
        <w:tc>
          <w:tcPr>
            <w:tcW w:type="dxa" w:w="2520"/>
            <w:shd w:fill="F2F7FB" w:val="clear"/>
          </w:tcPr>
          <w:p>
            <w:r/>
            <w:r>
              <w:rPr>
                <w:rFonts w:ascii="Times New Roman" w:hAnsi="Times New Roman"/>
                <w:color w:val="333333"/>
                <w:sz w:val="22"/>
              </w:rPr>
              <w:t>Month 2</w:t>
            </w:r>
          </w:p>
        </w:tc>
        <w:tc>
          <w:tcPr>
            <w:tcW w:type="dxa" w:w="2520"/>
            <w:shd w:fill="F2F7FB" w:val="clear"/>
          </w:tcPr>
          <w:p>
            <w:r/>
            <w:r>
              <w:rPr>
                <w:rFonts w:ascii="Times New Roman" w:hAnsi="Times New Roman"/>
                <w:color w:val="333333"/>
                <w:sz w:val="22"/>
              </w:rPr>
              <w:t>Core Features</w:t>
            </w:r>
          </w:p>
        </w:tc>
        <w:tc>
          <w:tcPr>
            <w:tcW w:type="dxa" w:w="2520"/>
            <w:shd w:fill="F2F7FB" w:val="clear"/>
          </w:tcPr>
          <w:p>
            <w:r/>
            <w:r>
              <w:rPr>
                <w:rFonts w:ascii="Times New Roman" w:hAnsi="Times New Roman"/>
                <w:color w:val="333333"/>
                <w:sz w:val="22"/>
              </w:rPr>
              <w:t>Complaint service (text+voice+photo), notice service, basic home screen, admin web</w:t>
            </w:r>
          </w:p>
        </w:tc>
        <w:tc>
          <w:tcPr>
            <w:tcW w:type="dxa" w:w="2520"/>
            <w:shd w:fill="F2F7FB" w:val="clear"/>
          </w:tcPr>
          <w:p>
            <w:r/>
            <w:r>
              <w:rPr>
                <w:rFonts w:ascii="Times New Roman" w:hAnsi="Times New Roman"/>
                <w:color w:val="333333"/>
                <w:sz w:val="22"/>
              </w:rPr>
              <w:t>Bhashini integration, WatermelonDB sync, i18next with 5 languages</w:t>
            </w:r>
          </w:p>
        </w:tc>
      </w:tr>
      <w:tr>
        <w:tc>
          <w:tcPr>
            <w:tcW w:type="dxa" w:w="2520"/>
          </w:tcPr>
          <w:p>
            <w:r/>
            <w:r>
              <w:rPr>
                <w:rFonts w:ascii="Times New Roman" w:hAnsi="Times New Roman"/>
                <w:color w:val="333333"/>
                <w:sz w:val="22"/>
              </w:rPr>
              <w:t>Month 3</w:t>
            </w:r>
          </w:p>
        </w:tc>
        <w:tc>
          <w:tcPr>
            <w:tcW w:type="dxa" w:w="2520"/>
          </w:tcPr>
          <w:p>
            <w:r/>
            <w:r>
              <w:rPr>
                <w:rFonts w:ascii="Times New Roman" w:hAnsi="Times New Roman"/>
                <w:color w:val="333333"/>
                <w:sz w:val="22"/>
              </w:rPr>
              <w:t>Security + Bot</w:t>
            </w:r>
          </w:p>
        </w:tc>
        <w:tc>
          <w:tcPr>
            <w:tcW w:type="dxa" w:w="2520"/>
          </w:tcPr>
          <w:p>
            <w:r/>
            <w:r>
              <w:rPr>
                <w:rFonts w:ascii="Times New Roman" w:hAnsi="Times New Roman"/>
                <w:color w:val="333333"/>
                <w:sz w:val="22"/>
              </w:rPr>
              <w:t>Visitor service, guard app, WhatsApp bot (basic), SOS, emergency contacts</w:t>
            </w:r>
          </w:p>
        </w:tc>
        <w:tc>
          <w:tcPr>
            <w:tcW w:type="dxa" w:w="2520"/>
          </w:tcPr>
          <w:p>
            <w:r/>
            <w:r>
              <w:rPr>
                <w:rFonts w:ascii="Times New Roman" w:hAnsi="Times New Roman"/>
                <w:color w:val="333333"/>
                <w:sz w:val="22"/>
              </w:rPr>
              <w:t>Meta Cloud API integration, guard app (lite RN), FCM push notifications</w:t>
            </w:r>
          </w:p>
        </w:tc>
      </w:tr>
      <w:tr>
        <w:tc>
          <w:tcPr>
            <w:tcW w:type="dxa" w:w="2520"/>
            <w:shd w:fill="F2F7FB" w:val="clear"/>
          </w:tcPr>
          <w:p>
            <w:r/>
            <w:r>
              <w:rPr>
                <w:rFonts w:ascii="Times New Roman" w:hAnsi="Times New Roman"/>
                <w:color w:val="333333"/>
                <w:sz w:val="22"/>
              </w:rPr>
              <w:t>Month 4</w:t>
            </w:r>
          </w:p>
        </w:tc>
        <w:tc>
          <w:tcPr>
            <w:tcW w:type="dxa" w:w="2520"/>
            <w:shd w:fill="F2F7FB" w:val="clear"/>
          </w:tcPr>
          <w:p>
            <w:r/>
            <w:r>
              <w:rPr>
                <w:rFonts w:ascii="Times New Roman" w:hAnsi="Times New Roman"/>
                <w:color w:val="333333"/>
                <w:sz w:val="22"/>
              </w:rPr>
              <w:t>Payments</w:t>
            </w:r>
          </w:p>
        </w:tc>
        <w:tc>
          <w:tcPr>
            <w:tcW w:type="dxa" w:w="2520"/>
            <w:shd w:fill="F2F7FB" w:val="clear"/>
          </w:tcPr>
          <w:p>
            <w:r/>
            <w:r>
              <w:rPr>
                <w:rFonts w:ascii="Times New Roman" w:hAnsi="Times New Roman"/>
                <w:color w:val="333333"/>
                <w:sz w:val="22"/>
              </w:rPr>
              <w:t>Payment service, Razorpay integration, bill generation, reminders, receipt PDF</w:t>
            </w:r>
          </w:p>
        </w:tc>
        <w:tc>
          <w:tcPr>
            <w:tcW w:type="dxa" w:w="2520"/>
            <w:shd w:fill="F2F7FB" w:val="clear"/>
          </w:tcPr>
          <w:p>
            <w:r/>
            <w:r>
              <w:rPr>
                <w:rFonts w:ascii="Times New Roman" w:hAnsi="Times New Roman"/>
                <w:color w:val="333333"/>
                <w:sz w:val="22"/>
              </w:rPr>
              <w:t>Razorpay SDK in RN, webhook handler, PDF generation, payment dashboard</w:t>
            </w:r>
          </w:p>
        </w:tc>
      </w:tr>
      <w:tr>
        <w:tc>
          <w:tcPr>
            <w:tcW w:type="dxa" w:w="2520"/>
          </w:tcPr>
          <w:p>
            <w:r/>
            <w:r>
              <w:rPr>
                <w:rFonts w:ascii="Times New Roman" w:hAnsi="Times New Roman"/>
                <w:color w:val="333333"/>
                <w:sz w:val="22"/>
              </w:rPr>
              <w:t>Month 5</w:t>
            </w:r>
          </w:p>
        </w:tc>
        <w:tc>
          <w:tcPr>
            <w:tcW w:type="dxa" w:w="2520"/>
          </w:tcPr>
          <w:p>
            <w:r/>
            <w:r>
              <w:rPr>
                <w:rFonts w:ascii="Times New Roman" w:hAnsi="Times New Roman"/>
                <w:color w:val="333333"/>
                <w:sz w:val="22"/>
              </w:rPr>
              <w:t>Intelligence</w:t>
            </w:r>
          </w:p>
        </w:tc>
        <w:tc>
          <w:tcPr>
            <w:tcW w:type="dxa" w:w="2520"/>
          </w:tcPr>
          <w:p>
            <w:r/>
            <w:r>
              <w:rPr>
                <w:rFonts w:ascii="Times New Roman" w:hAnsi="Times New Roman"/>
                <w:color w:val="333333"/>
                <w:sz w:val="22"/>
              </w:rPr>
              <w:t>Chatbot (rule-based + LLM), Telegram bot, vendor management, complaint assignment</w:t>
            </w:r>
          </w:p>
        </w:tc>
        <w:tc>
          <w:tcPr>
            <w:tcW w:type="dxa" w:w="2520"/>
          </w:tcPr>
          <w:p>
            <w:r/>
            <w:r>
              <w:rPr>
                <w:rFonts w:ascii="Times New Roman" w:hAnsi="Times New Roman"/>
                <w:color w:val="333333"/>
                <w:sz w:val="22"/>
              </w:rPr>
              <w:t>Gemma 2 on vLLM, NATS event bus complete, vendor notification flow</w:t>
            </w:r>
          </w:p>
        </w:tc>
      </w:tr>
      <w:tr>
        <w:tc>
          <w:tcPr>
            <w:tcW w:type="dxa" w:w="2520"/>
            <w:shd w:fill="F2F7FB" w:val="clear"/>
          </w:tcPr>
          <w:p>
            <w:r/>
            <w:r>
              <w:rPr>
                <w:rFonts w:ascii="Times New Roman" w:hAnsi="Times New Roman"/>
                <w:color w:val="333333"/>
                <w:sz w:val="22"/>
              </w:rPr>
              <w:t>Month 6</w:t>
            </w:r>
          </w:p>
        </w:tc>
        <w:tc>
          <w:tcPr>
            <w:tcW w:type="dxa" w:w="2520"/>
            <w:shd w:fill="F2F7FB" w:val="clear"/>
          </w:tcPr>
          <w:p>
            <w:r/>
            <w:r>
              <w:rPr>
                <w:rFonts w:ascii="Times New Roman" w:hAnsi="Times New Roman"/>
                <w:color w:val="333333"/>
                <w:sz w:val="22"/>
              </w:rPr>
              <w:t>Polish + Launch</w:t>
            </w:r>
          </w:p>
        </w:tc>
        <w:tc>
          <w:tcPr>
            <w:tcW w:type="dxa" w:w="2520"/>
            <w:shd w:fill="F2F7FB" w:val="clear"/>
          </w:tcPr>
          <w:p>
            <w:r/>
            <w:r>
              <w:rPr>
                <w:rFonts w:ascii="Times New Roman" w:hAnsi="Times New Roman"/>
                <w:color w:val="333333"/>
                <w:sz w:val="22"/>
              </w:rPr>
              <w:t>Domestic help, amenity booking, 15 languages, performance optimization, security audit</w:t>
            </w:r>
          </w:p>
        </w:tc>
        <w:tc>
          <w:tcPr>
            <w:tcW w:type="dxa" w:w="2520"/>
            <w:shd w:fill="F2F7FB" w:val="clear"/>
          </w:tcPr>
          <w:p>
            <w:r/>
            <w:r>
              <w:rPr>
                <w:rFonts w:ascii="Times New Roman" w:hAnsi="Times New Roman"/>
                <w:color w:val="333333"/>
                <w:sz w:val="22"/>
              </w:rPr>
              <w:t>Load testing (k6), OWASP scan, app store submission, first 50 societies onboarded</w:t>
            </w:r>
          </w:p>
        </w:tc>
      </w:tr>
      <w:tr>
        <w:tc>
          <w:tcPr>
            <w:tcW w:type="dxa" w:w="2520"/>
          </w:tcPr>
          <w:p>
            <w:r/>
            <w:r>
              <w:rPr>
                <w:rFonts w:ascii="Times New Roman" w:hAnsi="Times New Roman"/>
                <w:color w:val="333333"/>
                <w:sz w:val="22"/>
              </w:rPr>
              <w:t>Month 7-8</w:t>
            </w:r>
          </w:p>
        </w:tc>
        <w:tc>
          <w:tcPr>
            <w:tcW w:type="dxa" w:w="2520"/>
          </w:tcPr>
          <w:p>
            <w:r/>
            <w:r>
              <w:rPr>
                <w:rFonts w:ascii="Times New Roman" w:hAnsi="Times New Roman"/>
                <w:color w:val="333333"/>
                <w:sz w:val="22"/>
              </w:rPr>
              <w:t>Growth Features</w:t>
            </w:r>
          </w:p>
        </w:tc>
        <w:tc>
          <w:tcPr>
            <w:tcW w:type="dxa" w:w="2520"/>
          </w:tcPr>
          <w:p>
            <w:r/>
            <w:r>
              <w:rPr>
                <w:rFonts w:ascii="Times New Roman" w:hAnsi="Times New Roman"/>
                <w:color w:val="333333"/>
                <w:sz w:val="22"/>
              </w:rPr>
              <w:t>Polls, lost &amp; found, rent/sale, AGM management, document repository, analytics</w:t>
            </w:r>
          </w:p>
        </w:tc>
        <w:tc>
          <w:tcPr>
            <w:tcW w:type="dxa" w:w="2520"/>
          </w:tcPr>
          <w:p>
            <w:r/>
            <w:r>
              <w:rPr>
                <w:rFonts w:ascii="Times New Roman" w:hAnsi="Times New Roman"/>
                <w:color w:val="333333"/>
                <w:sz w:val="22"/>
              </w:rPr>
              <w:t>ElasticSearch for search, advanced Grafana dashboards, A/B testing framework</w:t>
            </w:r>
          </w:p>
        </w:tc>
      </w:tr>
      <w:tr>
        <w:tc>
          <w:tcPr>
            <w:tcW w:type="dxa" w:w="2520"/>
            <w:shd w:fill="F2F7FB" w:val="clear"/>
          </w:tcPr>
          <w:p>
            <w:r/>
            <w:r>
              <w:rPr>
                <w:rFonts w:ascii="Times New Roman" w:hAnsi="Times New Roman"/>
                <w:color w:val="333333"/>
                <w:sz w:val="22"/>
              </w:rPr>
              <w:t>Month 9-10</w:t>
            </w:r>
          </w:p>
        </w:tc>
        <w:tc>
          <w:tcPr>
            <w:tcW w:type="dxa" w:w="2520"/>
            <w:shd w:fill="F2F7FB" w:val="clear"/>
          </w:tcPr>
          <w:p>
            <w:r/>
            <w:r>
              <w:rPr>
                <w:rFonts w:ascii="Times New Roman" w:hAnsi="Times New Roman"/>
                <w:color w:val="333333"/>
                <w:sz w:val="22"/>
              </w:rPr>
              <w:t>Scale Prep</w:t>
            </w:r>
          </w:p>
        </w:tc>
        <w:tc>
          <w:tcPr>
            <w:tcW w:type="dxa" w:w="2520"/>
            <w:shd w:fill="F2F7FB" w:val="clear"/>
          </w:tcPr>
          <w:p>
            <w:r/>
            <w:r>
              <w:rPr>
                <w:rFonts w:ascii="Times New Roman" w:hAnsi="Times New Roman"/>
                <w:color w:val="333333"/>
                <w:sz w:val="22"/>
              </w:rPr>
              <w:t>Full 22 languages, marketplace, carpool, advanced chatbot, white-label</w:t>
            </w:r>
          </w:p>
        </w:tc>
        <w:tc>
          <w:tcPr>
            <w:tcW w:type="dxa" w:w="2520"/>
            <w:shd w:fill="F2F7FB" w:val="clear"/>
          </w:tcPr>
          <w:p>
            <w:r/>
            <w:r>
              <w:rPr>
                <w:rFonts w:ascii="Times New Roman" w:hAnsi="Times New Roman"/>
                <w:color w:val="333333"/>
                <w:sz w:val="22"/>
              </w:rPr>
              <w:t>Citus sharding, ScyllaDB migration, Kafka migration begins, multi-region prep</w:t>
            </w:r>
          </w:p>
        </w:tc>
      </w:tr>
      <w:tr>
        <w:tc>
          <w:tcPr>
            <w:tcW w:type="dxa" w:w="2520"/>
          </w:tcPr>
          <w:p>
            <w:r/>
            <w:r>
              <w:rPr>
                <w:rFonts w:ascii="Times New Roman" w:hAnsi="Times New Roman"/>
                <w:color w:val="333333"/>
                <w:sz w:val="22"/>
              </w:rPr>
              <w:t>Month 11-15</w:t>
            </w:r>
          </w:p>
        </w:tc>
        <w:tc>
          <w:tcPr>
            <w:tcW w:type="dxa" w:w="2520"/>
          </w:tcPr>
          <w:p>
            <w:r/>
            <w:r>
              <w:rPr>
                <w:rFonts w:ascii="Times New Roman" w:hAnsi="Times New Roman"/>
                <w:color w:val="333333"/>
                <w:sz w:val="22"/>
              </w:rPr>
              <w:t>National Scale</w:t>
            </w:r>
          </w:p>
        </w:tc>
        <w:tc>
          <w:tcPr>
            <w:tcW w:type="dxa" w:w="2520"/>
          </w:tcPr>
          <w:p>
            <w:r/>
            <w:r>
              <w:rPr>
                <w:rFonts w:ascii="Times New Roman" w:hAnsi="Times New Roman"/>
                <w:color w:val="333333"/>
                <w:sz w:val="22"/>
              </w:rPr>
              <w:t>IoT integrations, digital voting, elderly care, CCTV, multi-region deployment</w:t>
            </w:r>
          </w:p>
        </w:tc>
        <w:tc>
          <w:tcPr>
            <w:tcW w:type="dxa" w:w="2520"/>
          </w:tcPr>
          <w:p>
            <w:r/>
            <w:r>
              <w:rPr>
                <w:rFonts w:ascii="Times New Roman" w:hAnsi="Times New Roman"/>
                <w:color w:val="333333"/>
                <w:sz w:val="22"/>
              </w:rPr>
              <w:t>Full Kafka, 3-region deployment, 99.9% SLA, 10K+ societies</w:t>
            </w:r>
          </w:p>
        </w:tc>
      </w:tr>
    </w:tbl>
    <w:p>
      <w:r>
        <w:br w:type="page"/>
      </w:r>
    </w:p>
    <w:p>
      <w:pPr>
        <w:pStyle w:val="Heading1"/>
      </w:pPr>
      <w:r>
        <w:rPr>
          <w:rFonts w:ascii="Times New Roman" w:hAnsi="Times New Roman"/>
          <w:b/>
          <w:color w:val="1A3C5E"/>
          <w:sz w:val="30"/>
        </w:rPr>
        <w:t>24. Business Model &amp; Revenue</w:t>
      </w:r>
    </w:p>
    <w:p>
      <w:pPr>
        <w:spacing w:before="200" w:after="80"/>
        <w:jc w:val="left"/>
      </w:pPr>
      <w:r>
        <w:rPr>
          <w:rFonts w:ascii="Times New Roman" w:hAnsi="Times New Roman"/>
          <w:b/>
          <w:i/>
          <w:color w:val="333333"/>
          <w:sz w:val="22"/>
        </w:rPr>
        <w:t>Table 24.1: Revenue Model</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16"/>
        <w:gridCol w:w="2016"/>
        <w:gridCol w:w="2016"/>
        <w:gridCol w:w="2016"/>
        <w:gridCol w:w="2016"/>
      </w:tblGrid>
      <w:tr>
        <w:tc>
          <w:tcPr>
            <w:tcW w:type="dxa" w:w="2016"/>
            <w:shd w:fill="BDD7EE" w:val="clear"/>
          </w:tcPr>
          <w:p>
            <w:r/>
            <w:r>
              <w:rPr>
                <w:rFonts w:ascii="Times New Roman" w:hAnsi="Times New Roman"/>
                <w:b/>
                <w:sz w:val="22"/>
              </w:rPr>
              <w:t>Stream</w:t>
            </w:r>
          </w:p>
        </w:tc>
        <w:tc>
          <w:tcPr>
            <w:tcW w:type="dxa" w:w="2016"/>
            <w:shd w:fill="BDD7EE" w:val="clear"/>
          </w:tcPr>
          <w:p>
            <w:r/>
            <w:r>
              <w:rPr>
                <w:rFonts w:ascii="Times New Roman" w:hAnsi="Times New Roman"/>
                <w:b/>
                <w:sz w:val="22"/>
              </w:rPr>
              <w:t>Model</w:t>
            </w:r>
          </w:p>
        </w:tc>
        <w:tc>
          <w:tcPr>
            <w:tcW w:type="dxa" w:w="2016"/>
            <w:shd w:fill="BDD7EE" w:val="clear"/>
          </w:tcPr>
          <w:p>
            <w:r/>
            <w:r>
              <w:rPr>
                <w:rFonts w:ascii="Times New Roman" w:hAnsi="Times New Roman"/>
                <w:b/>
                <w:sz w:val="22"/>
              </w:rPr>
              <w:t>Pricing</w:t>
            </w:r>
          </w:p>
        </w:tc>
        <w:tc>
          <w:tcPr>
            <w:tcW w:type="dxa" w:w="2016"/>
            <w:shd w:fill="BDD7EE" w:val="clear"/>
          </w:tcPr>
          <w:p>
            <w:r/>
            <w:r>
              <w:rPr>
                <w:rFonts w:ascii="Times New Roman" w:hAnsi="Times New Roman"/>
                <w:b/>
                <w:sz w:val="22"/>
              </w:rPr>
              <w:t>Revenue at 10K societies</w:t>
            </w:r>
          </w:p>
        </w:tc>
        <w:tc>
          <w:tcPr>
            <w:tcW w:type="dxa" w:w="2016"/>
            <w:shd w:fill="BDD7EE" w:val="clear"/>
          </w:tcPr>
          <w:p>
            <w:r/>
            <w:r>
              <w:rPr>
                <w:rFonts w:ascii="Times New Roman" w:hAnsi="Times New Roman"/>
                <w:b/>
                <w:sz w:val="22"/>
              </w:rPr>
              <w:t>Revenue at 100K societies</w:t>
            </w:r>
          </w:p>
        </w:tc>
      </w:tr>
      <w:tr>
        <w:tc>
          <w:tcPr>
            <w:tcW w:type="dxa" w:w="2016"/>
          </w:tcPr>
          <w:p>
            <w:r/>
            <w:r>
              <w:rPr>
                <w:rFonts w:ascii="Times New Roman" w:hAnsi="Times New Roman"/>
                <w:color w:val="333333"/>
                <w:sz w:val="22"/>
              </w:rPr>
              <w:t>Society Subscription</w:t>
            </w:r>
          </w:p>
        </w:tc>
        <w:tc>
          <w:tcPr>
            <w:tcW w:type="dxa" w:w="2016"/>
          </w:tcPr>
          <w:p>
            <w:r/>
            <w:r>
              <w:rPr>
                <w:rFonts w:ascii="Times New Roman" w:hAnsi="Times New Roman"/>
                <w:color w:val="333333"/>
                <w:sz w:val="22"/>
              </w:rPr>
              <w:t>Monthly SaaS</w:t>
            </w:r>
          </w:p>
        </w:tc>
        <w:tc>
          <w:tcPr>
            <w:tcW w:type="dxa" w:w="2016"/>
          </w:tcPr>
          <w:p>
            <w:r/>
            <w:r>
              <w:rPr>
                <w:rFonts w:ascii="Times New Roman" w:hAnsi="Times New Roman"/>
                <w:color w:val="333333"/>
                <w:sz w:val="22"/>
              </w:rPr>
              <w:t>Free (&lt;50 flats), Rs 200 (50-200), Rs 500 (200+)</w:t>
            </w:r>
          </w:p>
        </w:tc>
        <w:tc>
          <w:tcPr>
            <w:tcW w:type="dxa" w:w="2016"/>
          </w:tcPr>
          <w:p>
            <w:r/>
            <w:r>
              <w:rPr>
                <w:rFonts w:ascii="Times New Roman" w:hAnsi="Times New Roman"/>
                <w:color w:val="333333"/>
                <w:sz w:val="22"/>
              </w:rPr>
              <w:t>Rs 20 lakh/mo</w:t>
            </w:r>
          </w:p>
        </w:tc>
        <w:tc>
          <w:tcPr>
            <w:tcW w:type="dxa" w:w="2016"/>
          </w:tcPr>
          <w:p>
            <w:r/>
            <w:r>
              <w:rPr>
                <w:rFonts w:ascii="Times New Roman" w:hAnsi="Times New Roman"/>
                <w:color w:val="333333"/>
                <w:sz w:val="22"/>
              </w:rPr>
              <w:t>Rs 2 crore/mo</w:t>
            </w:r>
          </w:p>
        </w:tc>
      </w:tr>
      <w:tr>
        <w:tc>
          <w:tcPr>
            <w:tcW w:type="dxa" w:w="2016"/>
            <w:shd w:fill="F2F7FB" w:val="clear"/>
          </w:tcPr>
          <w:p>
            <w:r/>
            <w:r>
              <w:rPr>
                <w:rFonts w:ascii="Times New Roman" w:hAnsi="Times New Roman"/>
                <w:color w:val="333333"/>
                <w:sz w:val="22"/>
              </w:rPr>
              <w:t>Payment Commission</w:t>
            </w:r>
          </w:p>
        </w:tc>
        <w:tc>
          <w:tcPr>
            <w:tcW w:type="dxa" w:w="2016"/>
            <w:shd w:fill="F2F7FB" w:val="clear"/>
          </w:tcPr>
          <w:p>
            <w:r/>
            <w:r>
              <w:rPr>
                <w:rFonts w:ascii="Times New Roman" w:hAnsi="Times New Roman"/>
                <w:color w:val="333333"/>
                <w:sz w:val="22"/>
              </w:rPr>
              <w:t>1.5% transaction fee</w:t>
            </w:r>
          </w:p>
        </w:tc>
        <w:tc>
          <w:tcPr>
            <w:tcW w:type="dxa" w:w="2016"/>
            <w:shd w:fill="F2F7FB" w:val="clear"/>
          </w:tcPr>
          <w:p>
            <w:r/>
            <w:r>
              <w:rPr>
                <w:rFonts w:ascii="Times New Roman" w:hAnsi="Times New Roman"/>
                <w:color w:val="333333"/>
                <w:sz w:val="22"/>
              </w:rPr>
              <w:t>On digital maintenance payments only</w:t>
            </w:r>
          </w:p>
        </w:tc>
        <w:tc>
          <w:tcPr>
            <w:tcW w:type="dxa" w:w="2016"/>
            <w:shd w:fill="F2F7FB" w:val="clear"/>
          </w:tcPr>
          <w:p>
            <w:r/>
            <w:r>
              <w:rPr>
                <w:rFonts w:ascii="Times New Roman" w:hAnsi="Times New Roman"/>
                <w:color w:val="333333"/>
                <w:sz w:val="22"/>
              </w:rPr>
              <w:t>Rs 5 lakh/mo</w:t>
            </w:r>
          </w:p>
        </w:tc>
        <w:tc>
          <w:tcPr>
            <w:tcW w:type="dxa" w:w="2016"/>
            <w:shd w:fill="F2F7FB" w:val="clear"/>
          </w:tcPr>
          <w:p>
            <w:r/>
            <w:r>
              <w:rPr>
                <w:rFonts w:ascii="Times New Roman" w:hAnsi="Times New Roman"/>
                <w:color w:val="333333"/>
                <w:sz w:val="22"/>
              </w:rPr>
              <w:t>Rs 50 lakh/mo</w:t>
            </w:r>
          </w:p>
        </w:tc>
      </w:tr>
      <w:tr>
        <w:tc>
          <w:tcPr>
            <w:tcW w:type="dxa" w:w="2016"/>
          </w:tcPr>
          <w:p>
            <w:r/>
            <w:r>
              <w:rPr>
                <w:rFonts w:ascii="Times New Roman" w:hAnsi="Times New Roman"/>
                <w:color w:val="333333"/>
                <w:sz w:val="22"/>
              </w:rPr>
              <w:t>Vendor Listing</w:t>
            </w:r>
          </w:p>
        </w:tc>
        <w:tc>
          <w:tcPr>
            <w:tcW w:type="dxa" w:w="2016"/>
          </w:tcPr>
          <w:p>
            <w:r/>
            <w:r>
              <w:rPr>
                <w:rFonts w:ascii="Times New Roman" w:hAnsi="Times New Roman"/>
                <w:color w:val="333333"/>
                <w:sz w:val="22"/>
              </w:rPr>
              <w:t>Monthly fee</w:t>
            </w:r>
          </w:p>
        </w:tc>
        <w:tc>
          <w:tcPr>
            <w:tcW w:type="dxa" w:w="2016"/>
          </w:tcPr>
          <w:p>
            <w:r/>
            <w:r>
              <w:rPr>
                <w:rFonts w:ascii="Times New Roman" w:hAnsi="Times New Roman"/>
                <w:color w:val="333333"/>
                <w:sz w:val="22"/>
              </w:rPr>
              <w:t>Rs 500/vendor/month for featured listing</w:t>
            </w:r>
          </w:p>
        </w:tc>
        <w:tc>
          <w:tcPr>
            <w:tcW w:type="dxa" w:w="2016"/>
          </w:tcPr>
          <w:p>
            <w:r/>
            <w:r>
              <w:rPr>
                <w:rFonts w:ascii="Times New Roman" w:hAnsi="Times New Roman"/>
                <w:color w:val="333333"/>
                <w:sz w:val="22"/>
              </w:rPr>
              <w:t>Rs 2 lakh/mo</w:t>
            </w:r>
          </w:p>
        </w:tc>
        <w:tc>
          <w:tcPr>
            <w:tcW w:type="dxa" w:w="2016"/>
          </w:tcPr>
          <w:p>
            <w:r/>
            <w:r>
              <w:rPr>
                <w:rFonts w:ascii="Times New Roman" w:hAnsi="Times New Roman"/>
                <w:color w:val="333333"/>
                <w:sz w:val="22"/>
              </w:rPr>
              <w:t>Rs 20 lakh/mo</w:t>
            </w:r>
          </w:p>
        </w:tc>
      </w:tr>
      <w:tr>
        <w:tc>
          <w:tcPr>
            <w:tcW w:type="dxa" w:w="2016"/>
            <w:shd w:fill="F2F7FB" w:val="clear"/>
          </w:tcPr>
          <w:p>
            <w:r/>
            <w:r>
              <w:rPr>
                <w:rFonts w:ascii="Times New Roman" w:hAnsi="Times New Roman"/>
                <w:color w:val="333333"/>
                <w:sz w:val="22"/>
              </w:rPr>
              <w:t>Local Advertising</w:t>
            </w:r>
          </w:p>
        </w:tc>
        <w:tc>
          <w:tcPr>
            <w:tcW w:type="dxa" w:w="2016"/>
            <w:shd w:fill="F2F7FB" w:val="clear"/>
          </w:tcPr>
          <w:p>
            <w:r/>
            <w:r>
              <w:rPr>
                <w:rFonts w:ascii="Times New Roman" w:hAnsi="Times New Roman"/>
                <w:color w:val="333333"/>
                <w:sz w:val="22"/>
              </w:rPr>
              <w:t>CPM</w:t>
            </w:r>
          </w:p>
        </w:tc>
        <w:tc>
          <w:tcPr>
            <w:tcW w:type="dxa" w:w="2016"/>
            <w:shd w:fill="F2F7FB" w:val="clear"/>
          </w:tcPr>
          <w:p>
            <w:r/>
            <w:r>
              <w:rPr>
                <w:rFonts w:ascii="Times New Roman" w:hAnsi="Times New Roman"/>
                <w:color w:val="333333"/>
                <w:sz w:val="22"/>
              </w:rPr>
              <w:t>Rs 50 CPM for local service ads in notice board</w:t>
            </w:r>
          </w:p>
        </w:tc>
        <w:tc>
          <w:tcPr>
            <w:tcW w:type="dxa" w:w="2016"/>
            <w:shd w:fill="F2F7FB" w:val="clear"/>
          </w:tcPr>
          <w:p>
            <w:r/>
            <w:r>
              <w:rPr>
                <w:rFonts w:ascii="Times New Roman" w:hAnsi="Times New Roman"/>
                <w:color w:val="333333"/>
                <w:sz w:val="22"/>
              </w:rPr>
              <w:t>Rs 1 lakh/mo</w:t>
            </w:r>
          </w:p>
        </w:tc>
        <w:tc>
          <w:tcPr>
            <w:tcW w:type="dxa" w:w="2016"/>
            <w:shd w:fill="F2F7FB" w:val="clear"/>
          </w:tcPr>
          <w:p>
            <w:r/>
            <w:r>
              <w:rPr>
                <w:rFonts w:ascii="Times New Roman" w:hAnsi="Times New Roman"/>
                <w:color w:val="333333"/>
                <w:sz w:val="22"/>
              </w:rPr>
              <w:t>Rs 15 lakh/mo</w:t>
            </w:r>
          </w:p>
        </w:tc>
      </w:tr>
      <w:tr>
        <w:tc>
          <w:tcPr>
            <w:tcW w:type="dxa" w:w="2016"/>
          </w:tcPr>
          <w:p>
            <w:r/>
            <w:r>
              <w:rPr>
                <w:rFonts w:ascii="Times New Roman" w:hAnsi="Times New Roman"/>
                <w:color w:val="333333"/>
                <w:sz w:val="22"/>
              </w:rPr>
              <w:t>Builder Partnership</w:t>
            </w:r>
          </w:p>
        </w:tc>
        <w:tc>
          <w:tcPr>
            <w:tcW w:type="dxa" w:w="2016"/>
          </w:tcPr>
          <w:p>
            <w:r/>
            <w:r>
              <w:rPr>
                <w:rFonts w:ascii="Times New Roman" w:hAnsi="Times New Roman"/>
                <w:color w:val="333333"/>
                <w:sz w:val="22"/>
              </w:rPr>
              <w:t>White-label</w:t>
            </w:r>
          </w:p>
        </w:tc>
        <w:tc>
          <w:tcPr>
            <w:tcW w:type="dxa" w:w="2016"/>
          </w:tcPr>
          <w:p>
            <w:r/>
            <w:r>
              <w:rPr>
                <w:rFonts w:ascii="Times New Roman" w:hAnsi="Times New Roman"/>
                <w:color w:val="333333"/>
                <w:sz w:val="22"/>
              </w:rPr>
              <w:t>Rs 50K setup + Rs 10/flat/month</w:t>
            </w:r>
          </w:p>
        </w:tc>
        <w:tc>
          <w:tcPr>
            <w:tcW w:type="dxa" w:w="2016"/>
          </w:tcPr>
          <w:p>
            <w:r/>
            <w:r>
              <w:rPr>
                <w:rFonts w:ascii="Times New Roman" w:hAnsi="Times New Roman"/>
                <w:color w:val="333333"/>
                <w:sz w:val="22"/>
              </w:rPr>
              <w:t>Rs 3 lakh/mo</w:t>
            </w:r>
          </w:p>
        </w:tc>
        <w:tc>
          <w:tcPr>
            <w:tcW w:type="dxa" w:w="2016"/>
          </w:tcPr>
          <w:p>
            <w:r/>
            <w:r>
              <w:rPr>
                <w:rFonts w:ascii="Times New Roman" w:hAnsi="Times New Roman"/>
                <w:color w:val="333333"/>
                <w:sz w:val="22"/>
              </w:rPr>
              <w:t>Rs 30 lakh/mo</w:t>
            </w:r>
          </w:p>
        </w:tc>
      </w:tr>
      <w:tr>
        <w:tc>
          <w:tcPr>
            <w:tcW w:type="dxa" w:w="2016"/>
            <w:shd w:fill="F2F7FB" w:val="clear"/>
          </w:tcPr>
          <w:p>
            <w:r/>
            <w:r>
              <w:rPr>
                <w:rFonts w:ascii="Times New Roman" w:hAnsi="Times New Roman"/>
                <w:color w:val="333333"/>
                <w:sz w:val="22"/>
              </w:rPr>
              <w:t>Premium Add-ons</w:t>
            </w:r>
          </w:p>
        </w:tc>
        <w:tc>
          <w:tcPr>
            <w:tcW w:type="dxa" w:w="2016"/>
            <w:shd w:fill="F2F7FB" w:val="clear"/>
          </w:tcPr>
          <w:p>
            <w:r/>
            <w:r>
              <w:rPr>
                <w:rFonts w:ascii="Times New Roman" w:hAnsi="Times New Roman"/>
                <w:color w:val="333333"/>
                <w:sz w:val="22"/>
              </w:rPr>
              <w:t>Monthly</w:t>
            </w:r>
          </w:p>
        </w:tc>
        <w:tc>
          <w:tcPr>
            <w:tcW w:type="dxa" w:w="2016"/>
            <w:shd w:fill="F2F7FB" w:val="clear"/>
          </w:tcPr>
          <w:p>
            <w:r/>
            <w:r>
              <w:rPr>
                <w:rFonts w:ascii="Times New Roman" w:hAnsi="Times New Roman"/>
                <w:color w:val="333333"/>
                <w:sz w:val="22"/>
              </w:rPr>
              <w:t>IoT: Rs 1K/mo, Analytics: Rs 300/mo, CCTV: Rs 500/mo</w:t>
            </w:r>
          </w:p>
        </w:tc>
        <w:tc>
          <w:tcPr>
            <w:tcW w:type="dxa" w:w="2016"/>
            <w:shd w:fill="F2F7FB" w:val="clear"/>
          </w:tcPr>
          <w:p>
            <w:r/>
            <w:r>
              <w:rPr>
                <w:rFonts w:ascii="Times New Roman" w:hAnsi="Times New Roman"/>
                <w:color w:val="333333"/>
                <w:sz w:val="22"/>
              </w:rPr>
              <w:t>Rs 2 lakh/mo</w:t>
            </w:r>
          </w:p>
        </w:tc>
        <w:tc>
          <w:tcPr>
            <w:tcW w:type="dxa" w:w="2016"/>
            <w:shd w:fill="F2F7FB" w:val="clear"/>
          </w:tcPr>
          <w:p>
            <w:r/>
            <w:r>
              <w:rPr>
                <w:rFonts w:ascii="Times New Roman" w:hAnsi="Times New Roman"/>
                <w:color w:val="333333"/>
                <w:sz w:val="22"/>
              </w:rPr>
              <w:t>Rs 25 lakh/mo</w:t>
            </w:r>
          </w:p>
        </w:tc>
      </w:tr>
      <w:tr>
        <w:tc>
          <w:tcPr>
            <w:tcW w:type="dxa" w:w="2016"/>
          </w:tcPr>
          <w:p>
            <w:r/>
            <w:r>
              <w:rPr>
                <w:rFonts w:ascii="Times New Roman" w:hAnsi="Times New Roman"/>
                <w:color w:val="333333"/>
                <w:sz w:val="22"/>
              </w:rPr>
              <w:t>TOTAL</w:t>
            </w:r>
          </w:p>
        </w:tc>
        <w:tc>
          <w:tcPr>
            <w:tcW w:type="dxa" w:w="2016"/>
          </w:tcPr>
          <w:p>
            <w:r/>
            <w:r>
              <w:rPr>
                <w:rFonts w:ascii="Times New Roman" w:hAnsi="Times New Roman"/>
                <w:color w:val="333333"/>
                <w:sz w:val="22"/>
              </w:rPr>
            </w:r>
          </w:p>
        </w:tc>
        <w:tc>
          <w:tcPr>
            <w:tcW w:type="dxa" w:w="2016"/>
          </w:tcPr>
          <w:p>
            <w:r/>
            <w:r>
              <w:rPr>
                <w:rFonts w:ascii="Times New Roman" w:hAnsi="Times New Roman"/>
                <w:color w:val="333333"/>
                <w:sz w:val="22"/>
              </w:rPr>
            </w:r>
          </w:p>
        </w:tc>
        <w:tc>
          <w:tcPr>
            <w:tcW w:type="dxa" w:w="2016"/>
          </w:tcPr>
          <w:p>
            <w:r/>
            <w:r>
              <w:rPr>
                <w:rFonts w:ascii="Times New Roman" w:hAnsi="Times New Roman"/>
                <w:color w:val="333333"/>
                <w:sz w:val="22"/>
              </w:rPr>
              <w:t>Rs 33 lakh/mo</w:t>
            </w:r>
          </w:p>
        </w:tc>
        <w:tc>
          <w:tcPr>
            <w:tcW w:type="dxa" w:w="2016"/>
          </w:tcPr>
          <w:p>
            <w:r/>
            <w:r>
              <w:rPr>
                <w:rFonts w:ascii="Times New Roman" w:hAnsi="Times New Roman"/>
                <w:color w:val="333333"/>
                <w:sz w:val="22"/>
              </w:rPr>
              <w:t>Rs 3.4 crore/mo</w:t>
            </w:r>
          </w:p>
        </w:tc>
      </w:tr>
    </w:tbl>
    <w:p>
      <w:r>
        <w:br w:type="page"/>
      </w:r>
    </w:p>
    <w:p>
      <w:pPr>
        <w:pStyle w:val="Heading1"/>
      </w:pPr>
      <w:r>
        <w:rPr>
          <w:rFonts w:ascii="Times New Roman" w:hAnsi="Times New Roman"/>
          <w:b/>
          <w:color w:val="1A3C5E"/>
          <w:sz w:val="30"/>
        </w:rPr>
        <w:t>25. Third-Party Dependencies Audit</w:t>
      </w:r>
    </w:p>
    <w:p>
      <w:pPr>
        <w:spacing w:line="276" w:lineRule="auto"/>
        <w:jc w:val="both"/>
      </w:pPr>
      <w:r>
        <w:rPr>
          <w:rFonts w:ascii="Times New Roman" w:hAnsi="Times New Roman"/>
          <w:b w:val="0"/>
          <w:i w:val="0"/>
          <w:color w:val="000000"/>
          <w:sz w:val="24"/>
        </w:rPr>
        <w:t>Every external dependency is evaluated for long-term reliability. We reject dependencies that are: (1) maintained by a single person, (2) have &lt;1000 GitHub stars, (3) have no updates in 12+ months, (4) have known security vulnerabilities, (5) are in beta/alpha without a stable release.</w:t>
      </w:r>
    </w:p>
    <w:p>
      <w:pPr>
        <w:spacing w:before="200" w:after="80"/>
        <w:jc w:val="left"/>
      </w:pPr>
      <w:r>
        <w:rPr>
          <w:rFonts w:ascii="Times New Roman" w:hAnsi="Times New Roman"/>
          <w:b/>
          <w:i/>
          <w:color w:val="333333"/>
          <w:sz w:val="22"/>
        </w:rPr>
        <w:t>Table 25.1: Dependency Reliability Audit (Mobile)</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680"/>
        <w:gridCol w:w="1680"/>
        <w:gridCol w:w="1680"/>
        <w:gridCol w:w="1680"/>
        <w:gridCol w:w="1680"/>
        <w:gridCol w:w="1680"/>
      </w:tblGrid>
      <w:tr>
        <w:tc>
          <w:tcPr>
            <w:tcW w:type="dxa" w:w="1680"/>
            <w:shd w:fill="BDD7EE" w:val="clear"/>
          </w:tcPr>
          <w:p>
            <w:r/>
            <w:r>
              <w:rPr>
                <w:rFonts w:ascii="Times New Roman" w:hAnsi="Times New Roman"/>
                <w:b/>
                <w:sz w:val="22"/>
              </w:rPr>
              <w:t>Package</w:t>
            </w:r>
          </w:p>
        </w:tc>
        <w:tc>
          <w:tcPr>
            <w:tcW w:type="dxa" w:w="1680"/>
            <w:shd w:fill="BDD7EE" w:val="clear"/>
          </w:tcPr>
          <w:p>
            <w:r/>
            <w:r>
              <w:rPr>
                <w:rFonts w:ascii="Times New Roman" w:hAnsi="Times New Roman"/>
                <w:b/>
                <w:sz w:val="22"/>
              </w:rPr>
              <w:t>Stars</w:t>
            </w:r>
          </w:p>
        </w:tc>
        <w:tc>
          <w:tcPr>
            <w:tcW w:type="dxa" w:w="1680"/>
            <w:shd w:fill="BDD7EE" w:val="clear"/>
          </w:tcPr>
          <w:p>
            <w:r/>
            <w:r>
              <w:rPr>
                <w:rFonts w:ascii="Times New Roman" w:hAnsi="Times New Roman"/>
                <w:b/>
                <w:sz w:val="22"/>
              </w:rPr>
              <w:t>Maintainer</w:t>
            </w:r>
          </w:p>
        </w:tc>
        <w:tc>
          <w:tcPr>
            <w:tcW w:type="dxa" w:w="1680"/>
            <w:shd w:fill="BDD7EE" w:val="clear"/>
          </w:tcPr>
          <w:p>
            <w:r/>
            <w:r>
              <w:rPr>
                <w:rFonts w:ascii="Times New Roman" w:hAnsi="Times New Roman"/>
                <w:b/>
                <w:sz w:val="22"/>
              </w:rPr>
              <w:t>Last Release</w:t>
            </w:r>
          </w:p>
        </w:tc>
        <w:tc>
          <w:tcPr>
            <w:tcW w:type="dxa" w:w="1680"/>
            <w:shd w:fill="BDD7EE" w:val="clear"/>
          </w:tcPr>
          <w:p>
            <w:r/>
            <w:r>
              <w:rPr>
                <w:rFonts w:ascii="Times New Roman" w:hAnsi="Times New Roman"/>
                <w:b/>
                <w:sz w:val="22"/>
              </w:rPr>
              <w:t>Risk Level</w:t>
            </w:r>
          </w:p>
        </w:tc>
        <w:tc>
          <w:tcPr>
            <w:tcW w:type="dxa" w:w="1680"/>
            <w:shd w:fill="BDD7EE" w:val="clear"/>
          </w:tcPr>
          <w:p>
            <w:r/>
            <w:r>
              <w:rPr>
                <w:rFonts w:ascii="Times New Roman" w:hAnsi="Times New Roman"/>
                <w:b/>
                <w:sz w:val="22"/>
              </w:rPr>
              <w:t>Fallback Plan</w:t>
            </w:r>
          </w:p>
        </w:tc>
      </w:tr>
      <w:tr>
        <w:tc>
          <w:tcPr>
            <w:tcW w:type="dxa" w:w="1680"/>
          </w:tcPr>
          <w:p>
            <w:r/>
            <w:r>
              <w:rPr>
                <w:rFonts w:ascii="Times New Roman" w:hAnsi="Times New Roman"/>
                <w:color w:val="333333"/>
                <w:sz w:val="22"/>
              </w:rPr>
              <w:t>react-native</w:t>
            </w:r>
          </w:p>
        </w:tc>
        <w:tc>
          <w:tcPr>
            <w:tcW w:type="dxa" w:w="1680"/>
          </w:tcPr>
          <w:p>
            <w:r/>
            <w:r>
              <w:rPr>
                <w:rFonts w:ascii="Times New Roman" w:hAnsi="Times New Roman"/>
                <w:color w:val="333333"/>
                <w:sz w:val="22"/>
              </w:rPr>
              <w:t>120K+</w:t>
            </w:r>
          </w:p>
        </w:tc>
        <w:tc>
          <w:tcPr>
            <w:tcW w:type="dxa" w:w="1680"/>
          </w:tcPr>
          <w:p>
            <w:r/>
            <w:r>
              <w:rPr>
                <w:rFonts w:ascii="Times New Roman" w:hAnsi="Times New Roman"/>
                <w:color w:val="333333"/>
                <w:sz w:val="22"/>
              </w:rPr>
              <w:t>Meta</w:t>
            </w:r>
          </w:p>
        </w:tc>
        <w:tc>
          <w:tcPr>
            <w:tcW w:type="dxa" w:w="1680"/>
          </w:tcPr>
          <w:p>
            <w:r/>
            <w:r>
              <w:rPr>
                <w:rFonts w:ascii="Times New Roman" w:hAnsi="Times New Roman"/>
                <w:color w:val="333333"/>
                <w:sz w:val="22"/>
              </w:rPr>
              <w:t>Monthly</w:t>
            </w:r>
          </w:p>
        </w:tc>
        <w:tc>
          <w:tcPr>
            <w:tcW w:type="dxa" w:w="1680"/>
          </w:tcPr>
          <w:p>
            <w:r/>
            <w:r>
              <w:rPr>
                <w:rFonts w:ascii="Times New Roman" w:hAnsi="Times New Roman"/>
                <w:color w:val="333333"/>
                <w:sz w:val="22"/>
              </w:rPr>
              <w:t>Very Low</w:t>
            </w:r>
          </w:p>
        </w:tc>
        <w:tc>
          <w:tcPr>
            <w:tcW w:type="dxa" w:w="1680"/>
          </w:tcPr>
          <w:p>
            <w:r/>
            <w:r>
              <w:rPr>
                <w:rFonts w:ascii="Times New Roman" w:hAnsi="Times New Roman"/>
                <w:color w:val="333333"/>
                <w:sz w:val="22"/>
              </w:rPr>
              <w:t>N/A (core framework)</w:t>
            </w:r>
          </w:p>
        </w:tc>
      </w:tr>
      <w:tr>
        <w:tc>
          <w:tcPr>
            <w:tcW w:type="dxa" w:w="1680"/>
            <w:shd w:fill="F2F7FB" w:val="clear"/>
          </w:tcPr>
          <w:p>
            <w:r/>
            <w:r>
              <w:rPr>
                <w:rFonts w:ascii="Times New Roman" w:hAnsi="Times New Roman"/>
                <w:color w:val="333333"/>
                <w:sz w:val="22"/>
              </w:rPr>
              <w:t>expo</w:t>
            </w:r>
          </w:p>
        </w:tc>
        <w:tc>
          <w:tcPr>
            <w:tcW w:type="dxa" w:w="1680"/>
            <w:shd w:fill="F2F7FB" w:val="clear"/>
          </w:tcPr>
          <w:p>
            <w:r/>
            <w:r>
              <w:rPr>
                <w:rFonts w:ascii="Times New Roman" w:hAnsi="Times New Roman"/>
                <w:color w:val="333333"/>
                <w:sz w:val="22"/>
              </w:rPr>
              <w:t>35K+</w:t>
            </w:r>
          </w:p>
        </w:tc>
        <w:tc>
          <w:tcPr>
            <w:tcW w:type="dxa" w:w="1680"/>
            <w:shd w:fill="F2F7FB" w:val="clear"/>
          </w:tcPr>
          <w:p>
            <w:r/>
            <w:r>
              <w:rPr>
                <w:rFonts w:ascii="Times New Roman" w:hAnsi="Times New Roman"/>
                <w:color w:val="333333"/>
                <w:sz w:val="22"/>
              </w:rPr>
              <w:t>Expo Inc</w:t>
            </w:r>
          </w:p>
        </w:tc>
        <w:tc>
          <w:tcPr>
            <w:tcW w:type="dxa" w:w="1680"/>
            <w:shd w:fill="F2F7FB" w:val="clear"/>
          </w:tcPr>
          <w:p>
            <w:r/>
            <w:r>
              <w:rPr>
                <w:rFonts w:ascii="Times New Roman" w:hAnsi="Times New Roman"/>
                <w:color w:val="333333"/>
                <w:sz w:val="22"/>
              </w:rPr>
              <w:t>Quarterly SDK</w:t>
            </w:r>
          </w:p>
        </w:tc>
        <w:tc>
          <w:tcPr>
            <w:tcW w:type="dxa" w:w="1680"/>
            <w:shd w:fill="F2F7FB" w:val="clear"/>
          </w:tcPr>
          <w:p>
            <w:r/>
            <w:r>
              <w:rPr>
                <w:rFonts w:ascii="Times New Roman" w:hAnsi="Times New Roman"/>
                <w:color w:val="333333"/>
                <w:sz w:val="22"/>
              </w:rPr>
              <w:t>Very Low</w:t>
            </w:r>
          </w:p>
        </w:tc>
        <w:tc>
          <w:tcPr>
            <w:tcW w:type="dxa" w:w="1680"/>
            <w:shd w:fill="F2F7FB" w:val="clear"/>
          </w:tcPr>
          <w:p>
            <w:r/>
            <w:r>
              <w:rPr>
                <w:rFonts w:ascii="Times New Roman" w:hAnsi="Times New Roman"/>
                <w:color w:val="333333"/>
                <w:sz w:val="22"/>
              </w:rPr>
              <w:t>Eject to bare RN if Expo dies (unlikely)</w:t>
            </w:r>
          </w:p>
        </w:tc>
      </w:tr>
      <w:tr>
        <w:tc>
          <w:tcPr>
            <w:tcW w:type="dxa" w:w="1680"/>
          </w:tcPr>
          <w:p>
            <w:r/>
            <w:r>
              <w:rPr>
                <w:rFonts w:ascii="Times New Roman" w:hAnsi="Times New Roman"/>
                <w:color w:val="333333"/>
                <w:sz w:val="22"/>
              </w:rPr>
              <w:t>zustand</w:t>
            </w:r>
          </w:p>
        </w:tc>
        <w:tc>
          <w:tcPr>
            <w:tcW w:type="dxa" w:w="1680"/>
          </w:tcPr>
          <w:p>
            <w:r/>
            <w:r>
              <w:rPr>
                <w:rFonts w:ascii="Times New Roman" w:hAnsi="Times New Roman"/>
                <w:color w:val="333333"/>
                <w:sz w:val="22"/>
              </w:rPr>
              <w:t>48K+</w:t>
            </w:r>
          </w:p>
        </w:tc>
        <w:tc>
          <w:tcPr>
            <w:tcW w:type="dxa" w:w="1680"/>
          </w:tcPr>
          <w:p>
            <w:r/>
            <w:r>
              <w:rPr>
                <w:rFonts w:ascii="Times New Roman" w:hAnsi="Times New Roman"/>
                <w:color w:val="333333"/>
                <w:sz w:val="22"/>
              </w:rPr>
              <w:t>Daishi Kato + community</w:t>
            </w:r>
          </w:p>
        </w:tc>
        <w:tc>
          <w:tcPr>
            <w:tcW w:type="dxa" w:w="1680"/>
          </w:tcPr>
          <w:p>
            <w:r/>
            <w:r>
              <w:rPr>
                <w:rFonts w:ascii="Times New Roman" w:hAnsi="Times New Roman"/>
                <w:color w:val="333333"/>
                <w:sz w:val="22"/>
              </w:rPr>
              <w:t>Monthly</w:t>
            </w:r>
          </w:p>
        </w:tc>
        <w:tc>
          <w:tcPr>
            <w:tcW w:type="dxa" w:w="1680"/>
          </w:tcPr>
          <w:p>
            <w:r/>
            <w:r>
              <w:rPr>
                <w:rFonts w:ascii="Times New Roman" w:hAnsi="Times New Roman"/>
                <w:color w:val="333333"/>
                <w:sz w:val="22"/>
              </w:rPr>
              <w:t>Low</w:t>
            </w:r>
          </w:p>
        </w:tc>
        <w:tc>
          <w:tcPr>
            <w:tcW w:type="dxa" w:w="1680"/>
          </w:tcPr>
          <w:p>
            <w:r/>
            <w:r>
              <w:rPr>
                <w:rFonts w:ascii="Times New Roman" w:hAnsi="Times New Roman"/>
                <w:color w:val="333333"/>
                <w:sz w:val="22"/>
              </w:rPr>
              <w:t>Jotai or Valtio (same author)</w:t>
            </w:r>
          </w:p>
        </w:tc>
      </w:tr>
      <w:tr>
        <w:tc>
          <w:tcPr>
            <w:tcW w:type="dxa" w:w="1680"/>
            <w:shd w:fill="F2F7FB" w:val="clear"/>
          </w:tcPr>
          <w:p>
            <w:r/>
            <w:r>
              <w:rPr>
                <w:rFonts w:ascii="Times New Roman" w:hAnsi="Times New Roman"/>
                <w:color w:val="333333"/>
                <w:sz w:val="22"/>
              </w:rPr>
              <w:t>@tanstack/react-query</w:t>
            </w:r>
          </w:p>
        </w:tc>
        <w:tc>
          <w:tcPr>
            <w:tcW w:type="dxa" w:w="1680"/>
            <w:shd w:fill="F2F7FB" w:val="clear"/>
          </w:tcPr>
          <w:p>
            <w:r/>
            <w:r>
              <w:rPr>
                <w:rFonts w:ascii="Times New Roman" w:hAnsi="Times New Roman"/>
                <w:color w:val="333333"/>
                <w:sz w:val="22"/>
              </w:rPr>
              <w:t>42K+</w:t>
            </w:r>
          </w:p>
        </w:tc>
        <w:tc>
          <w:tcPr>
            <w:tcW w:type="dxa" w:w="1680"/>
            <w:shd w:fill="F2F7FB" w:val="clear"/>
          </w:tcPr>
          <w:p>
            <w:r/>
            <w:r>
              <w:rPr>
                <w:rFonts w:ascii="Times New Roman" w:hAnsi="Times New Roman"/>
                <w:color w:val="333333"/>
                <w:sz w:val="22"/>
              </w:rPr>
              <w:t>Tanner Linsley + community</w:t>
            </w:r>
          </w:p>
        </w:tc>
        <w:tc>
          <w:tcPr>
            <w:tcW w:type="dxa" w:w="1680"/>
            <w:shd w:fill="F2F7FB" w:val="clear"/>
          </w:tcPr>
          <w:p>
            <w:r/>
            <w:r>
              <w:rPr>
                <w:rFonts w:ascii="Times New Roman" w:hAnsi="Times New Roman"/>
                <w:color w:val="333333"/>
                <w:sz w:val="22"/>
              </w:rPr>
              <w:t>Monthly</w:t>
            </w:r>
          </w:p>
        </w:tc>
        <w:tc>
          <w:tcPr>
            <w:tcW w:type="dxa" w:w="1680"/>
            <w:shd w:fill="F2F7FB" w:val="clear"/>
          </w:tcPr>
          <w:p>
            <w:r/>
            <w:r>
              <w:rPr>
                <w:rFonts w:ascii="Times New Roman" w:hAnsi="Times New Roman"/>
                <w:color w:val="333333"/>
                <w:sz w:val="22"/>
              </w:rPr>
              <w:t>Low</w:t>
            </w:r>
          </w:p>
        </w:tc>
        <w:tc>
          <w:tcPr>
            <w:tcW w:type="dxa" w:w="1680"/>
            <w:shd w:fill="F2F7FB" w:val="clear"/>
          </w:tcPr>
          <w:p>
            <w:r/>
            <w:r>
              <w:rPr>
                <w:rFonts w:ascii="Times New Roman" w:hAnsi="Times New Roman"/>
                <w:color w:val="333333"/>
                <w:sz w:val="22"/>
              </w:rPr>
              <w:t>SWR or custom hooks</w:t>
            </w:r>
          </w:p>
        </w:tc>
      </w:tr>
      <w:tr>
        <w:tc>
          <w:tcPr>
            <w:tcW w:type="dxa" w:w="1680"/>
          </w:tcPr>
          <w:p>
            <w:r/>
            <w:r>
              <w:rPr>
                <w:rFonts w:ascii="Times New Roman" w:hAnsi="Times New Roman"/>
                <w:color w:val="333333"/>
                <w:sz w:val="22"/>
              </w:rPr>
              <w:t>react-hook-form</w:t>
            </w:r>
          </w:p>
        </w:tc>
        <w:tc>
          <w:tcPr>
            <w:tcW w:type="dxa" w:w="1680"/>
          </w:tcPr>
          <w:p>
            <w:r/>
            <w:r>
              <w:rPr>
                <w:rFonts w:ascii="Times New Roman" w:hAnsi="Times New Roman"/>
                <w:color w:val="333333"/>
                <w:sz w:val="22"/>
              </w:rPr>
              <w:t>42K+</w:t>
            </w:r>
          </w:p>
        </w:tc>
        <w:tc>
          <w:tcPr>
            <w:tcW w:type="dxa" w:w="1680"/>
          </w:tcPr>
          <w:p>
            <w:r/>
            <w:r>
              <w:rPr>
                <w:rFonts w:ascii="Times New Roman" w:hAnsi="Times New Roman"/>
                <w:color w:val="333333"/>
                <w:sz w:val="22"/>
              </w:rPr>
              <w:t>Bill Luo + community</w:t>
            </w:r>
          </w:p>
        </w:tc>
        <w:tc>
          <w:tcPr>
            <w:tcW w:type="dxa" w:w="1680"/>
          </w:tcPr>
          <w:p>
            <w:r/>
            <w:r>
              <w:rPr>
                <w:rFonts w:ascii="Times New Roman" w:hAnsi="Times New Roman"/>
                <w:color w:val="333333"/>
                <w:sz w:val="22"/>
              </w:rPr>
              <w:t>Monthly</w:t>
            </w:r>
          </w:p>
        </w:tc>
        <w:tc>
          <w:tcPr>
            <w:tcW w:type="dxa" w:w="1680"/>
          </w:tcPr>
          <w:p>
            <w:r/>
            <w:r>
              <w:rPr>
                <w:rFonts w:ascii="Times New Roman" w:hAnsi="Times New Roman"/>
                <w:color w:val="333333"/>
                <w:sz w:val="22"/>
              </w:rPr>
              <w:t>Low</w:t>
            </w:r>
          </w:p>
        </w:tc>
        <w:tc>
          <w:tcPr>
            <w:tcW w:type="dxa" w:w="1680"/>
          </w:tcPr>
          <w:p>
            <w:r/>
            <w:r>
              <w:rPr>
                <w:rFonts w:ascii="Times New Roman" w:hAnsi="Times New Roman"/>
                <w:color w:val="333333"/>
                <w:sz w:val="22"/>
              </w:rPr>
              <w:t>Formik or custom</w:t>
            </w:r>
          </w:p>
        </w:tc>
      </w:tr>
      <w:tr>
        <w:tc>
          <w:tcPr>
            <w:tcW w:type="dxa" w:w="1680"/>
            <w:shd w:fill="F2F7FB" w:val="clear"/>
          </w:tcPr>
          <w:p>
            <w:r/>
            <w:r>
              <w:rPr>
                <w:rFonts w:ascii="Times New Roman" w:hAnsi="Times New Roman"/>
                <w:color w:val="333333"/>
                <w:sz w:val="22"/>
              </w:rPr>
              <w:t>i18next</w:t>
            </w:r>
          </w:p>
        </w:tc>
        <w:tc>
          <w:tcPr>
            <w:tcW w:type="dxa" w:w="1680"/>
            <w:shd w:fill="F2F7FB" w:val="clear"/>
          </w:tcPr>
          <w:p>
            <w:r/>
            <w:r>
              <w:rPr>
                <w:rFonts w:ascii="Times New Roman" w:hAnsi="Times New Roman"/>
                <w:color w:val="333333"/>
                <w:sz w:val="22"/>
              </w:rPr>
              <w:t>7K+</w:t>
            </w:r>
          </w:p>
        </w:tc>
        <w:tc>
          <w:tcPr>
            <w:tcW w:type="dxa" w:w="1680"/>
            <w:shd w:fill="F2F7FB" w:val="clear"/>
          </w:tcPr>
          <w:p>
            <w:r/>
            <w:r>
              <w:rPr>
                <w:rFonts w:ascii="Times New Roman" w:hAnsi="Times New Roman"/>
                <w:color w:val="333333"/>
                <w:sz w:val="22"/>
              </w:rPr>
              <w:t>i18next community</w:t>
            </w:r>
          </w:p>
        </w:tc>
        <w:tc>
          <w:tcPr>
            <w:tcW w:type="dxa" w:w="1680"/>
            <w:shd w:fill="F2F7FB" w:val="clear"/>
          </w:tcPr>
          <w:p>
            <w:r/>
            <w:r>
              <w:rPr>
                <w:rFonts w:ascii="Times New Roman" w:hAnsi="Times New Roman"/>
                <w:color w:val="333333"/>
                <w:sz w:val="22"/>
              </w:rPr>
              <w:t>Monthly</w:t>
            </w:r>
          </w:p>
        </w:tc>
        <w:tc>
          <w:tcPr>
            <w:tcW w:type="dxa" w:w="1680"/>
            <w:shd w:fill="F2F7FB" w:val="clear"/>
          </w:tcPr>
          <w:p>
            <w:r/>
            <w:r>
              <w:rPr>
                <w:rFonts w:ascii="Times New Roman" w:hAnsi="Times New Roman"/>
                <w:color w:val="333333"/>
                <w:sz w:val="22"/>
              </w:rPr>
              <w:t>Very Low</w:t>
            </w:r>
          </w:p>
        </w:tc>
        <w:tc>
          <w:tcPr>
            <w:tcW w:type="dxa" w:w="1680"/>
            <w:shd w:fill="F2F7FB" w:val="clear"/>
          </w:tcPr>
          <w:p>
            <w:r/>
            <w:r>
              <w:rPr>
                <w:rFonts w:ascii="Times New Roman" w:hAnsi="Times New Roman"/>
                <w:color w:val="333333"/>
                <w:sz w:val="22"/>
              </w:rPr>
              <w:t>react-intl; 10+ years track record</w:t>
            </w:r>
          </w:p>
        </w:tc>
      </w:tr>
      <w:tr>
        <w:tc>
          <w:tcPr>
            <w:tcW w:type="dxa" w:w="1680"/>
          </w:tcPr>
          <w:p>
            <w:r/>
            <w:r>
              <w:rPr>
                <w:rFonts w:ascii="Times New Roman" w:hAnsi="Times New Roman"/>
                <w:color w:val="333333"/>
                <w:sz w:val="22"/>
              </w:rPr>
              <w:t>react-native-mmkv</w:t>
            </w:r>
          </w:p>
        </w:tc>
        <w:tc>
          <w:tcPr>
            <w:tcW w:type="dxa" w:w="1680"/>
          </w:tcPr>
          <w:p>
            <w:r/>
            <w:r>
              <w:rPr>
                <w:rFonts w:ascii="Times New Roman" w:hAnsi="Times New Roman"/>
                <w:color w:val="333333"/>
                <w:sz w:val="22"/>
              </w:rPr>
              <w:t>6K+</w:t>
            </w:r>
          </w:p>
        </w:tc>
        <w:tc>
          <w:tcPr>
            <w:tcW w:type="dxa" w:w="1680"/>
          </w:tcPr>
          <w:p>
            <w:r/>
            <w:r>
              <w:rPr>
                <w:rFonts w:ascii="Times New Roman" w:hAnsi="Times New Roman"/>
                <w:color w:val="333333"/>
                <w:sz w:val="22"/>
              </w:rPr>
              <w:t>Marc Rousavy</w:t>
            </w:r>
          </w:p>
        </w:tc>
        <w:tc>
          <w:tcPr>
            <w:tcW w:type="dxa" w:w="1680"/>
          </w:tcPr>
          <w:p>
            <w:r/>
            <w:r>
              <w:rPr>
                <w:rFonts w:ascii="Times New Roman" w:hAnsi="Times New Roman"/>
                <w:color w:val="333333"/>
                <w:sz w:val="22"/>
              </w:rPr>
              <w:t>Monthly</w:t>
            </w:r>
          </w:p>
        </w:tc>
        <w:tc>
          <w:tcPr>
            <w:tcW w:type="dxa" w:w="1680"/>
          </w:tcPr>
          <w:p>
            <w:r/>
            <w:r>
              <w:rPr>
                <w:rFonts w:ascii="Times New Roman" w:hAnsi="Times New Roman"/>
                <w:color w:val="333333"/>
                <w:sz w:val="22"/>
              </w:rPr>
              <w:t>Medium</w:t>
            </w:r>
          </w:p>
        </w:tc>
        <w:tc>
          <w:tcPr>
            <w:tcW w:type="dxa" w:w="1680"/>
          </w:tcPr>
          <w:p>
            <w:r/>
            <w:r>
              <w:rPr>
                <w:rFonts w:ascii="Times New Roman" w:hAnsi="Times New Roman"/>
                <w:color w:val="333333"/>
                <w:sz w:val="22"/>
              </w:rPr>
              <w:t>expo-secure-store (slower)</w:t>
            </w:r>
          </w:p>
        </w:tc>
      </w:tr>
      <w:tr>
        <w:tc>
          <w:tcPr>
            <w:tcW w:type="dxa" w:w="1680"/>
            <w:shd w:fill="F2F7FB" w:val="clear"/>
          </w:tcPr>
          <w:p>
            <w:r/>
            <w:r>
              <w:rPr>
                <w:rFonts w:ascii="Times New Roman" w:hAnsi="Times New Roman"/>
                <w:color w:val="333333"/>
                <w:sz w:val="22"/>
              </w:rPr>
              <w:t>@nozbe/watermelondb</w:t>
            </w:r>
          </w:p>
        </w:tc>
        <w:tc>
          <w:tcPr>
            <w:tcW w:type="dxa" w:w="1680"/>
            <w:shd w:fill="F2F7FB" w:val="clear"/>
          </w:tcPr>
          <w:p>
            <w:r/>
            <w:r>
              <w:rPr>
                <w:rFonts w:ascii="Times New Roman" w:hAnsi="Times New Roman"/>
                <w:color w:val="333333"/>
                <w:sz w:val="22"/>
              </w:rPr>
              <w:t>10K+</w:t>
            </w:r>
          </w:p>
        </w:tc>
        <w:tc>
          <w:tcPr>
            <w:tcW w:type="dxa" w:w="1680"/>
            <w:shd w:fill="F2F7FB" w:val="clear"/>
          </w:tcPr>
          <w:p>
            <w:r/>
            <w:r>
              <w:rPr>
                <w:rFonts w:ascii="Times New Roman" w:hAnsi="Times New Roman"/>
                <w:color w:val="333333"/>
                <w:sz w:val="22"/>
              </w:rPr>
              <w:t>Nozbe team</w:t>
            </w:r>
          </w:p>
        </w:tc>
        <w:tc>
          <w:tcPr>
            <w:tcW w:type="dxa" w:w="1680"/>
            <w:shd w:fill="F2F7FB" w:val="clear"/>
          </w:tcPr>
          <w:p>
            <w:r/>
            <w:r>
              <w:rPr>
                <w:rFonts w:ascii="Times New Roman" w:hAnsi="Times New Roman"/>
                <w:color w:val="333333"/>
                <w:sz w:val="22"/>
              </w:rPr>
              <w:t>Quarterly</w:t>
            </w:r>
          </w:p>
        </w:tc>
        <w:tc>
          <w:tcPr>
            <w:tcW w:type="dxa" w:w="1680"/>
            <w:shd w:fill="F2F7FB" w:val="clear"/>
          </w:tcPr>
          <w:p>
            <w:r/>
            <w:r>
              <w:rPr>
                <w:rFonts w:ascii="Times New Roman" w:hAnsi="Times New Roman"/>
                <w:color w:val="333333"/>
                <w:sz w:val="22"/>
              </w:rPr>
              <w:t>Medium</w:t>
            </w:r>
          </w:p>
        </w:tc>
        <w:tc>
          <w:tcPr>
            <w:tcW w:type="dxa" w:w="1680"/>
            <w:shd w:fill="F2F7FB" w:val="clear"/>
          </w:tcPr>
          <w:p>
            <w:r/>
            <w:r>
              <w:rPr>
                <w:rFonts w:ascii="Times New Roman" w:hAnsi="Times New Roman"/>
                <w:color w:val="333333"/>
                <w:sz w:val="22"/>
              </w:rPr>
              <w:t>expo-sqlite + custom sync</w:t>
            </w:r>
          </w:p>
        </w:tc>
      </w:tr>
      <w:tr>
        <w:tc>
          <w:tcPr>
            <w:tcW w:type="dxa" w:w="1680"/>
          </w:tcPr>
          <w:p>
            <w:r/>
            <w:r>
              <w:rPr>
                <w:rFonts w:ascii="Times New Roman" w:hAnsi="Times New Roman"/>
                <w:color w:val="333333"/>
                <w:sz w:val="22"/>
              </w:rPr>
              <w:t>date-fns</w:t>
            </w:r>
          </w:p>
        </w:tc>
        <w:tc>
          <w:tcPr>
            <w:tcW w:type="dxa" w:w="1680"/>
          </w:tcPr>
          <w:p>
            <w:r/>
            <w:r>
              <w:rPr>
                <w:rFonts w:ascii="Times New Roman" w:hAnsi="Times New Roman"/>
                <w:color w:val="333333"/>
                <w:sz w:val="22"/>
              </w:rPr>
              <w:t>34K+</w:t>
            </w:r>
          </w:p>
        </w:tc>
        <w:tc>
          <w:tcPr>
            <w:tcW w:type="dxa" w:w="1680"/>
          </w:tcPr>
          <w:p>
            <w:r/>
            <w:r>
              <w:rPr>
                <w:rFonts w:ascii="Times New Roman" w:hAnsi="Times New Roman"/>
                <w:color w:val="333333"/>
                <w:sz w:val="22"/>
              </w:rPr>
              <w:t>Sasha Koss + community</w:t>
            </w:r>
          </w:p>
        </w:tc>
        <w:tc>
          <w:tcPr>
            <w:tcW w:type="dxa" w:w="1680"/>
          </w:tcPr>
          <w:p>
            <w:r/>
            <w:r>
              <w:rPr>
                <w:rFonts w:ascii="Times New Roman" w:hAnsi="Times New Roman"/>
                <w:color w:val="333333"/>
                <w:sz w:val="22"/>
              </w:rPr>
              <w:t>Monthly</w:t>
            </w:r>
          </w:p>
        </w:tc>
        <w:tc>
          <w:tcPr>
            <w:tcW w:type="dxa" w:w="1680"/>
          </w:tcPr>
          <w:p>
            <w:r/>
            <w:r>
              <w:rPr>
                <w:rFonts w:ascii="Times New Roman" w:hAnsi="Times New Roman"/>
                <w:color w:val="333333"/>
                <w:sz w:val="22"/>
              </w:rPr>
              <w:t>Very Low</w:t>
            </w:r>
          </w:p>
        </w:tc>
        <w:tc>
          <w:tcPr>
            <w:tcW w:type="dxa" w:w="1680"/>
          </w:tcPr>
          <w:p>
            <w:r/>
            <w:r>
              <w:rPr>
                <w:rFonts w:ascii="Times New Roman" w:hAnsi="Times New Roman"/>
                <w:color w:val="333333"/>
                <w:sz w:val="22"/>
              </w:rPr>
              <w:t>dayjs or Temporal API (future)</w:t>
            </w:r>
          </w:p>
        </w:tc>
      </w:tr>
    </w:tbl>
    <w:p>
      <w:pPr>
        <w:spacing w:before="200" w:after="80"/>
        <w:jc w:val="left"/>
      </w:pPr>
      <w:r>
        <w:rPr>
          <w:rFonts w:ascii="Times New Roman" w:hAnsi="Times New Roman"/>
          <w:b/>
          <w:i/>
          <w:color w:val="333333"/>
          <w:sz w:val="22"/>
        </w:rPr>
        <w:t>Table 25.2: Dependency Reliability Audit (Backend)</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680"/>
        <w:gridCol w:w="1680"/>
        <w:gridCol w:w="1680"/>
        <w:gridCol w:w="1680"/>
        <w:gridCol w:w="1680"/>
        <w:gridCol w:w="1680"/>
      </w:tblGrid>
      <w:tr>
        <w:tc>
          <w:tcPr>
            <w:tcW w:type="dxa" w:w="1680"/>
            <w:shd w:fill="BDD7EE" w:val="clear"/>
          </w:tcPr>
          <w:p>
            <w:r/>
            <w:r>
              <w:rPr>
                <w:rFonts w:ascii="Times New Roman" w:hAnsi="Times New Roman"/>
                <w:b/>
                <w:sz w:val="22"/>
              </w:rPr>
              <w:t>Package</w:t>
            </w:r>
          </w:p>
        </w:tc>
        <w:tc>
          <w:tcPr>
            <w:tcW w:type="dxa" w:w="1680"/>
            <w:shd w:fill="BDD7EE" w:val="clear"/>
          </w:tcPr>
          <w:p>
            <w:r/>
            <w:r>
              <w:rPr>
                <w:rFonts w:ascii="Times New Roman" w:hAnsi="Times New Roman"/>
                <w:b/>
                <w:sz w:val="22"/>
              </w:rPr>
              <w:t>Stars</w:t>
            </w:r>
          </w:p>
        </w:tc>
        <w:tc>
          <w:tcPr>
            <w:tcW w:type="dxa" w:w="1680"/>
            <w:shd w:fill="BDD7EE" w:val="clear"/>
          </w:tcPr>
          <w:p>
            <w:r/>
            <w:r>
              <w:rPr>
                <w:rFonts w:ascii="Times New Roman" w:hAnsi="Times New Roman"/>
                <w:b/>
                <w:sz w:val="22"/>
              </w:rPr>
              <w:t>Maintainer</w:t>
            </w:r>
          </w:p>
        </w:tc>
        <w:tc>
          <w:tcPr>
            <w:tcW w:type="dxa" w:w="1680"/>
            <w:shd w:fill="BDD7EE" w:val="clear"/>
          </w:tcPr>
          <w:p>
            <w:r/>
            <w:r>
              <w:rPr>
                <w:rFonts w:ascii="Times New Roman" w:hAnsi="Times New Roman"/>
                <w:b/>
                <w:sz w:val="22"/>
              </w:rPr>
              <w:t>Last Release</w:t>
            </w:r>
          </w:p>
        </w:tc>
        <w:tc>
          <w:tcPr>
            <w:tcW w:type="dxa" w:w="1680"/>
            <w:shd w:fill="BDD7EE" w:val="clear"/>
          </w:tcPr>
          <w:p>
            <w:r/>
            <w:r>
              <w:rPr>
                <w:rFonts w:ascii="Times New Roman" w:hAnsi="Times New Roman"/>
                <w:b/>
                <w:sz w:val="22"/>
              </w:rPr>
              <w:t>Risk Level</w:t>
            </w:r>
          </w:p>
        </w:tc>
        <w:tc>
          <w:tcPr>
            <w:tcW w:type="dxa" w:w="1680"/>
            <w:shd w:fill="BDD7EE" w:val="clear"/>
          </w:tcPr>
          <w:p>
            <w:r/>
            <w:r>
              <w:rPr>
                <w:rFonts w:ascii="Times New Roman" w:hAnsi="Times New Roman"/>
                <w:b/>
                <w:sz w:val="22"/>
              </w:rPr>
              <w:t>Fallback Plan</w:t>
            </w:r>
          </w:p>
        </w:tc>
      </w:tr>
      <w:tr>
        <w:tc>
          <w:tcPr>
            <w:tcW w:type="dxa" w:w="1680"/>
          </w:tcPr>
          <w:p>
            <w:r/>
            <w:r>
              <w:rPr>
                <w:rFonts w:ascii="Times New Roman" w:hAnsi="Times New Roman"/>
                <w:color w:val="333333"/>
                <w:sz w:val="22"/>
              </w:rPr>
              <w:t>Go stdlib</w:t>
            </w:r>
          </w:p>
        </w:tc>
        <w:tc>
          <w:tcPr>
            <w:tcW w:type="dxa" w:w="1680"/>
          </w:tcPr>
          <w:p>
            <w:r/>
            <w:r>
              <w:rPr>
                <w:rFonts w:ascii="Times New Roman" w:hAnsi="Times New Roman"/>
                <w:color w:val="333333"/>
                <w:sz w:val="22"/>
              </w:rPr>
              <w:t>N/A</w:t>
            </w:r>
          </w:p>
        </w:tc>
        <w:tc>
          <w:tcPr>
            <w:tcW w:type="dxa" w:w="1680"/>
          </w:tcPr>
          <w:p>
            <w:r/>
            <w:r>
              <w:rPr>
                <w:rFonts w:ascii="Times New Roman" w:hAnsi="Times New Roman"/>
                <w:color w:val="333333"/>
                <w:sz w:val="22"/>
              </w:rPr>
              <w:t>Google</w:t>
            </w:r>
          </w:p>
        </w:tc>
        <w:tc>
          <w:tcPr>
            <w:tcW w:type="dxa" w:w="1680"/>
          </w:tcPr>
          <w:p>
            <w:r/>
            <w:r>
              <w:rPr>
                <w:rFonts w:ascii="Times New Roman" w:hAnsi="Times New Roman"/>
                <w:color w:val="333333"/>
                <w:sz w:val="22"/>
              </w:rPr>
              <w:t>Every 6 months</w:t>
            </w:r>
          </w:p>
        </w:tc>
        <w:tc>
          <w:tcPr>
            <w:tcW w:type="dxa" w:w="1680"/>
          </w:tcPr>
          <w:p>
            <w:r/>
            <w:r>
              <w:rPr>
                <w:rFonts w:ascii="Times New Roman" w:hAnsi="Times New Roman"/>
                <w:color w:val="333333"/>
                <w:sz w:val="22"/>
              </w:rPr>
              <w:t>None</w:t>
            </w:r>
          </w:p>
        </w:tc>
        <w:tc>
          <w:tcPr>
            <w:tcW w:type="dxa" w:w="1680"/>
          </w:tcPr>
          <w:p>
            <w:r/>
            <w:r>
              <w:rPr>
                <w:rFonts w:ascii="Times New Roman" w:hAnsi="Times New Roman"/>
                <w:color w:val="333333"/>
                <w:sz w:val="22"/>
              </w:rPr>
              <w:t>N/A</w:t>
            </w:r>
          </w:p>
        </w:tc>
      </w:tr>
      <w:tr>
        <w:tc>
          <w:tcPr>
            <w:tcW w:type="dxa" w:w="1680"/>
            <w:shd w:fill="F2F7FB" w:val="clear"/>
          </w:tcPr>
          <w:p>
            <w:r/>
            <w:r>
              <w:rPr>
                <w:rFonts w:ascii="Times New Roman" w:hAnsi="Times New Roman"/>
                <w:color w:val="333333"/>
                <w:sz w:val="22"/>
              </w:rPr>
              <w:t>gofiber/fiber</w:t>
            </w:r>
          </w:p>
        </w:tc>
        <w:tc>
          <w:tcPr>
            <w:tcW w:type="dxa" w:w="1680"/>
            <w:shd w:fill="F2F7FB" w:val="clear"/>
          </w:tcPr>
          <w:p>
            <w:r/>
            <w:r>
              <w:rPr>
                <w:rFonts w:ascii="Times New Roman" w:hAnsi="Times New Roman"/>
                <w:color w:val="333333"/>
                <w:sz w:val="22"/>
              </w:rPr>
              <w:t>34K+</w:t>
            </w:r>
          </w:p>
        </w:tc>
        <w:tc>
          <w:tcPr>
            <w:tcW w:type="dxa" w:w="1680"/>
            <w:shd w:fill="F2F7FB" w:val="clear"/>
          </w:tcPr>
          <w:p>
            <w:r/>
            <w:r>
              <w:rPr>
                <w:rFonts w:ascii="Times New Roman" w:hAnsi="Times New Roman"/>
                <w:color w:val="333333"/>
                <w:sz w:val="22"/>
              </w:rPr>
              <w:t>Fiber team</w:t>
            </w:r>
          </w:p>
        </w:tc>
        <w:tc>
          <w:tcPr>
            <w:tcW w:type="dxa" w:w="1680"/>
            <w:shd w:fill="F2F7FB" w:val="clear"/>
          </w:tcPr>
          <w:p>
            <w:r/>
            <w:r>
              <w:rPr>
                <w:rFonts w:ascii="Times New Roman" w:hAnsi="Times New Roman"/>
                <w:color w:val="333333"/>
                <w:sz w:val="22"/>
              </w:rPr>
              <w:t>Monthly</w:t>
            </w:r>
          </w:p>
        </w:tc>
        <w:tc>
          <w:tcPr>
            <w:tcW w:type="dxa" w:w="1680"/>
            <w:shd w:fill="F2F7FB" w:val="clear"/>
          </w:tcPr>
          <w:p>
            <w:r/>
            <w:r>
              <w:rPr>
                <w:rFonts w:ascii="Times New Roman" w:hAnsi="Times New Roman"/>
                <w:color w:val="333333"/>
                <w:sz w:val="22"/>
              </w:rPr>
              <w:t>Low</w:t>
            </w:r>
          </w:p>
        </w:tc>
        <w:tc>
          <w:tcPr>
            <w:tcW w:type="dxa" w:w="1680"/>
            <w:shd w:fill="F2F7FB" w:val="clear"/>
          </w:tcPr>
          <w:p>
            <w:r/>
            <w:r>
              <w:rPr>
                <w:rFonts w:ascii="Times New Roman" w:hAnsi="Times New Roman"/>
                <w:color w:val="333333"/>
                <w:sz w:val="22"/>
              </w:rPr>
              <w:t>Chi (stdlib-compatible)</w:t>
            </w:r>
          </w:p>
        </w:tc>
      </w:tr>
      <w:tr>
        <w:tc>
          <w:tcPr>
            <w:tcW w:type="dxa" w:w="1680"/>
          </w:tcPr>
          <w:p>
            <w:r/>
            <w:r>
              <w:rPr>
                <w:rFonts w:ascii="Times New Roman" w:hAnsi="Times New Roman"/>
                <w:color w:val="333333"/>
                <w:sz w:val="22"/>
              </w:rPr>
              <w:t>jackc/pgx</w:t>
            </w:r>
          </w:p>
        </w:tc>
        <w:tc>
          <w:tcPr>
            <w:tcW w:type="dxa" w:w="1680"/>
          </w:tcPr>
          <w:p>
            <w:r/>
            <w:r>
              <w:rPr>
                <w:rFonts w:ascii="Times New Roman" w:hAnsi="Times New Roman"/>
                <w:color w:val="333333"/>
                <w:sz w:val="22"/>
              </w:rPr>
              <w:t>10K+</w:t>
            </w:r>
          </w:p>
        </w:tc>
        <w:tc>
          <w:tcPr>
            <w:tcW w:type="dxa" w:w="1680"/>
          </w:tcPr>
          <w:p>
            <w:r/>
            <w:r>
              <w:rPr>
                <w:rFonts w:ascii="Times New Roman" w:hAnsi="Times New Roman"/>
                <w:color w:val="333333"/>
                <w:sz w:val="22"/>
              </w:rPr>
              <w:t>Jack Christensen</w:t>
            </w:r>
          </w:p>
        </w:tc>
        <w:tc>
          <w:tcPr>
            <w:tcW w:type="dxa" w:w="1680"/>
          </w:tcPr>
          <w:p>
            <w:r/>
            <w:r>
              <w:rPr>
                <w:rFonts w:ascii="Times New Roman" w:hAnsi="Times New Roman"/>
                <w:color w:val="333333"/>
                <w:sz w:val="22"/>
              </w:rPr>
              <w:t>Monthly</w:t>
            </w:r>
          </w:p>
        </w:tc>
        <w:tc>
          <w:tcPr>
            <w:tcW w:type="dxa" w:w="1680"/>
          </w:tcPr>
          <w:p>
            <w:r/>
            <w:r>
              <w:rPr>
                <w:rFonts w:ascii="Times New Roman" w:hAnsi="Times New Roman"/>
                <w:color w:val="333333"/>
                <w:sz w:val="22"/>
              </w:rPr>
              <w:t>Low</w:t>
            </w:r>
          </w:p>
        </w:tc>
        <w:tc>
          <w:tcPr>
            <w:tcW w:type="dxa" w:w="1680"/>
          </w:tcPr>
          <w:p>
            <w:r/>
            <w:r>
              <w:rPr>
                <w:rFonts w:ascii="Times New Roman" w:hAnsi="Times New Roman"/>
                <w:color w:val="333333"/>
                <w:sz w:val="22"/>
              </w:rPr>
              <w:t>database/sql + lib/pq (slower)</w:t>
            </w:r>
          </w:p>
        </w:tc>
      </w:tr>
      <w:tr>
        <w:tc>
          <w:tcPr>
            <w:tcW w:type="dxa" w:w="1680"/>
            <w:shd w:fill="F2F7FB" w:val="clear"/>
          </w:tcPr>
          <w:p>
            <w:r/>
            <w:r>
              <w:rPr>
                <w:rFonts w:ascii="Times New Roman" w:hAnsi="Times New Roman"/>
                <w:color w:val="333333"/>
                <w:sz w:val="22"/>
              </w:rPr>
              <w:t>sqlc</w:t>
            </w:r>
          </w:p>
        </w:tc>
        <w:tc>
          <w:tcPr>
            <w:tcW w:type="dxa" w:w="1680"/>
            <w:shd w:fill="F2F7FB" w:val="clear"/>
          </w:tcPr>
          <w:p>
            <w:r/>
            <w:r>
              <w:rPr>
                <w:rFonts w:ascii="Times New Roman" w:hAnsi="Times New Roman"/>
                <w:color w:val="333333"/>
                <w:sz w:val="22"/>
              </w:rPr>
              <w:t>12K+</w:t>
            </w:r>
          </w:p>
        </w:tc>
        <w:tc>
          <w:tcPr>
            <w:tcW w:type="dxa" w:w="1680"/>
            <w:shd w:fill="F2F7FB" w:val="clear"/>
          </w:tcPr>
          <w:p>
            <w:r/>
            <w:r>
              <w:rPr>
                <w:rFonts w:ascii="Times New Roman" w:hAnsi="Times New Roman"/>
                <w:color w:val="333333"/>
                <w:sz w:val="22"/>
              </w:rPr>
              <w:t>sqlc team (funded)</w:t>
            </w:r>
          </w:p>
        </w:tc>
        <w:tc>
          <w:tcPr>
            <w:tcW w:type="dxa" w:w="1680"/>
            <w:shd w:fill="F2F7FB" w:val="clear"/>
          </w:tcPr>
          <w:p>
            <w:r/>
            <w:r>
              <w:rPr>
                <w:rFonts w:ascii="Times New Roman" w:hAnsi="Times New Roman"/>
                <w:color w:val="333333"/>
                <w:sz w:val="22"/>
              </w:rPr>
              <w:t>Monthly</w:t>
            </w:r>
          </w:p>
        </w:tc>
        <w:tc>
          <w:tcPr>
            <w:tcW w:type="dxa" w:w="1680"/>
            <w:shd w:fill="F2F7FB" w:val="clear"/>
          </w:tcPr>
          <w:p>
            <w:r/>
            <w:r>
              <w:rPr>
                <w:rFonts w:ascii="Times New Roman" w:hAnsi="Times New Roman"/>
                <w:color w:val="333333"/>
                <w:sz w:val="22"/>
              </w:rPr>
              <w:t>Low</w:t>
            </w:r>
          </w:p>
        </w:tc>
        <w:tc>
          <w:tcPr>
            <w:tcW w:type="dxa" w:w="1680"/>
            <w:shd w:fill="F2F7FB" w:val="clear"/>
          </w:tcPr>
          <w:p>
            <w:r/>
            <w:r>
              <w:rPr>
                <w:rFonts w:ascii="Times New Roman" w:hAnsi="Times New Roman"/>
                <w:color w:val="333333"/>
                <w:sz w:val="22"/>
              </w:rPr>
              <w:t>sqlx or manual SQL</w:t>
            </w:r>
          </w:p>
        </w:tc>
      </w:tr>
      <w:tr>
        <w:tc>
          <w:tcPr>
            <w:tcW w:type="dxa" w:w="1680"/>
          </w:tcPr>
          <w:p>
            <w:r/>
            <w:r>
              <w:rPr>
                <w:rFonts w:ascii="Times New Roman" w:hAnsi="Times New Roman"/>
                <w:color w:val="333333"/>
                <w:sz w:val="22"/>
              </w:rPr>
              <w:t>nats-io/nats.go</w:t>
            </w:r>
          </w:p>
        </w:tc>
        <w:tc>
          <w:tcPr>
            <w:tcW w:type="dxa" w:w="1680"/>
          </w:tcPr>
          <w:p>
            <w:r/>
            <w:r>
              <w:rPr>
                <w:rFonts w:ascii="Times New Roman" w:hAnsi="Times New Roman"/>
                <w:color w:val="333333"/>
                <w:sz w:val="22"/>
              </w:rPr>
              <w:t>5K+</w:t>
            </w:r>
          </w:p>
        </w:tc>
        <w:tc>
          <w:tcPr>
            <w:tcW w:type="dxa" w:w="1680"/>
          </w:tcPr>
          <w:p>
            <w:r/>
            <w:r>
              <w:rPr>
                <w:rFonts w:ascii="Times New Roman" w:hAnsi="Times New Roman"/>
                <w:color w:val="333333"/>
                <w:sz w:val="22"/>
              </w:rPr>
              <w:t>Synadia (NATS Inc)</w:t>
            </w:r>
          </w:p>
        </w:tc>
        <w:tc>
          <w:tcPr>
            <w:tcW w:type="dxa" w:w="1680"/>
          </w:tcPr>
          <w:p>
            <w:r/>
            <w:r>
              <w:rPr>
                <w:rFonts w:ascii="Times New Roman" w:hAnsi="Times New Roman"/>
                <w:color w:val="333333"/>
                <w:sz w:val="22"/>
              </w:rPr>
              <w:t>Monthly</w:t>
            </w:r>
          </w:p>
        </w:tc>
        <w:tc>
          <w:tcPr>
            <w:tcW w:type="dxa" w:w="1680"/>
          </w:tcPr>
          <w:p>
            <w:r/>
            <w:r>
              <w:rPr>
                <w:rFonts w:ascii="Times New Roman" w:hAnsi="Times New Roman"/>
                <w:color w:val="333333"/>
                <w:sz w:val="22"/>
              </w:rPr>
              <w:t>Very Low</w:t>
            </w:r>
          </w:p>
        </w:tc>
        <w:tc>
          <w:tcPr>
            <w:tcW w:type="dxa" w:w="1680"/>
          </w:tcPr>
          <w:p>
            <w:r/>
            <w:r>
              <w:rPr>
                <w:rFonts w:ascii="Times New Roman" w:hAnsi="Times New Roman"/>
                <w:color w:val="333333"/>
                <w:sz w:val="22"/>
              </w:rPr>
              <w:t>Redis Streams or Kafka</w:t>
            </w:r>
          </w:p>
        </w:tc>
      </w:tr>
      <w:tr>
        <w:tc>
          <w:tcPr>
            <w:tcW w:type="dxa" w:w="1680"/>
            <w:shd w:fill="F2F7FB" w:val="clear"/>
          </w:tcPr>
          <w:p>
            <w:r/>
            <w:r>
              <w:rPr>
                <w:rFonts w:ascii="Times New Roman" w:hAnsi="Times New Roman"/>
                <w:color w:val="333333"/>
                <w:sz w:val="22"/>
              </w:rPr>
              <w:t>golang-jwt/jwt</w:t>
            </w:r>
          </w:p>
        </w:tc>
        <w:tc>
          <w:tcPr>
            <w:tcW w:type="dxa" w:w="1680"/>
            <w:shd w:fill="F2F7FB" w:val="clear"/>
          </w:tcPr>
          <w:p>
            <w:r/>
            <w:r>
              <w:rPr>
                <w:rFonts w:ascii="Times New Roman" w:hAnsi="Times New Roman"/>
                <w:color w:val="333333"/>
                <w:sz w:val="22"/>
              </w:rPr>
              <w:t>7K+</w:t>
            </w:r>
          </w:p>
        </w:tc>
        <w:tc>
          <w:tcPr>
            <w:tcW w:type="dxa" w:w="1680"/>
            <w:shd w:fill="F2F7FB" w:val="clear"/>
          </w:tcPr>
          <w:p>
            <w:r/>
            <w:r>
              <w:rPr>
                <w:rFonts w:ascii="Times New Roman" w:hAnsi="Times New Roman"/>
                <w:color w:val="333333"/>
                <w:sz w:val="22"/>
              </w:rPr>
              <w:t>Community</w:t>
            </w:r>
          </w:p>
        </w:tc>
        <w:tc>
          <w:tcPr>
            <w:tcW w:type="dxa" w:w="1680"/>
            <w:shd w:fill="F2F7FB" w:val="clear"/>
          </w:tcPr>
          <w:p>
            <w:r/>
            <w:r>
              <w:rPr>
                <w:rFonts w:ascii="Times New Roman" w:hAnsi="Times New Roman"/>
                <w:color w:val="333333"/>
                <w:sz w:val="22"/>
              </w:rPr>
              <w:t>Quarterly</w:t>
            </w:r>
          </w:p>
        </w:tc>
        <w:tc>
          <w:tcPr>
            <w:tcW w:type="dxa" w:w="1680"/>
            <w:shd w:fill="F2F7FB" w:val="clear"/>
          </w:tcPr>
          <w:p>
            <w:r/>
            <w:r>
              <w:rPr>
                <w:rFonts w:ascii="Times New Roman" w:hAnsi="Times New Roman"/>
                <w:color w:val="333333"/>
                <w:sz w:val="22"/>
              </w:rPr>
              <w:t>Low</w:t>
            </w:r>
          </w:p>
        </w:tc>
        <w:tc>
          <w:tcPr>
            <w:tcW w:type="dxa" w:w="1680"/>
            <w:shd w:fill="F2F7FB" w:val="clear"/>
          </w:tcPr>
          <w:p>
            <w:r/>
            <w:r>
              <w:rPr>
                <w:rFonts w:ascii="Times New Roman" w:hAnsi="Times New Roman"/>
                <w:color w:val="333333"/>
                <w:sz w:val="22"/>
              </w:rPr>
              <w:t>paseto or custom JWT</w:t>
            </w:r>
          </w:p>
        </w:tc>
      </w:tr>
      <w:tr>
        <w:tc>
          <w:tcPr>
            <w:tcW w:type="dxa" w:w="1680"/>
          </w:tcPr>
          <w:p>
            <w:r/>
            <w:r>
              <w:rPr>
                <w:rFonts w:ascii="Times New Roman" w:hAnsi="Times New Roman"/>
                <w:color w:val="333333"/>
                <w:sz w:val="22"/>
              </w:rPr>
              <w:t>rs/zerolog</w:t>
            </w:r>
          </w:p>
        </w:tc>
        <w:tc>
          <w:tcPr>
            <w:tcW w:type="dxa" w:w="1680"/>
          </w:tcPr>
          <w:p>
            <w:r/>
            <w:r>
              <w:rPr>
                <w:rFonts w:ascii="Times New Roman" w:hAnsi="Times New Roman"/>
                <w:color w:val="333333"/>
                <w:sz w:val="22"/>
              </w:rPr>
              <w:t>10K+</w:t>
            </w:r>
          </w:p>
        </w:tc>
        <w:tc>
          <w:tcPr>
            <w:tcW w:type="dxa" w:w="1680"/>
          </w:tcPr>
          <w:p>
            <w:r/>
            <w:r>
              <w:rPr>
                <w:rFonts w:ascii="Times New Roman" w:hAnsi="Times New Roman"/>
                <w:color w:val="333333"/>
                <w:sz w:val="22"/>
              </w:rPr>
              <w:t>Olivier Poitrey</w:t>
            </w:r>
          </w:p>
        </w:tc>
        <w:tc>
          <w:tcPr>
            <w:tcW w:type="dxa" w:w="1680"/>
          </w:tcPr>
          <w:p>
            <w:r/>
            <w:r>
              <w:rPr>
                <w:rFonts w:ascii="Times New Roman" w:hAnsi="Times New Roman"/>
                <w:color w:val="333333"/>
                <w:sz w:val="22"/>
              </w:rPr>
              <w:t>Quarterly</w:t>
            </w:r>
          </w:p>
        </w:tc>
        <w:tc>
          <w:tcPr>
            <w:tcW w:type="dxa" w:w="1680"/>
          </w:tcPr>
          <w:p>
            <w:r/>
            <w:r>
              <w:rPr>
                <w:rFonts w:ascii="Times New Roman" w:hAnsi="Times New Roman"/>
                <w:color w:val="333333"/>
                <w:sz w:val="22"/>
              </w:rPr>
              <w:t>Low</w:t>
            </w:r>
          </w:p>
        </w:tc>
        <w:tc>
          <w:tcPr>
            <w:tcW w:type="dxa" w:w="1680"/>
          </w:tcPr>
          <w:p>
            <w:r/>
            <w:r>
              <w:rPr>
                <w:rFonts w:ascii="Times New Roman" w:hAnsi="Times New Roman"/>
                <w:color w:val="333333"/>
                <w:sz w:val="22"/>
              </w:rPr>
              <w:t>zap or slog (Go 1.21+)</w:t>
            </w:r>
          </w:p>
        </w:tc>
      </w:tr>
      <w:tr>
        <w:tc>
          <w:tcPr>
            <w:tcW w:type="dxa" w:w="1680"/>
            <w:shd w:fill="F2F7FB" w:val="clear"/>
          </w:tcPr>
          <w:p>
            <w:r/>
            <w:r>
              <w:rPr>
                <w:rFonts w:ascii="Times New Roman" w:hAnsi="Times New Roman"/>
                <w:color w:val="333333"/>
                <w:sz w:val="22"/>
              </w:rPr>
              <w:t>google/wire</w:t>
            </w:r>
          </w:p>
        </w:tc>
        <w:tc>
          <w:tcPr>
            <w:tcW w:type="dxa" w:w="1680"/>
            <w:shd w:fill="F2F7FB" w:val="clear"/>
          </w:tcPr>
          <w:p>
            <w:r/>
            <w:r>
              <w:rPr>
                <w:rFonts w:ascii="Times New Roman" w:hAnsi="Times New Roman"/>
                <w:color w:val="333333"/>
                <w:sz w:val="22"/>
              </w:rPr>
              <w:t>13K+</w:t>
            </w:r>
          </w:p>
        </w:tc>
        <w:tc>
          <w:tcPr>
            <w:tcW w:type="dxa" w:w="1680"/>
            <w:shd w:fill="F2F7FB" w:val="clear"/>
          </w:tcPr>
          <w:p>
            <w:r/>
            <w:r>
              <w:rPr>
                <w:rFonts w:ascii="Times New Roman" w:hAnsi="Times New Roman"/>
                <w:color w:val="333333"/>
                <w:sz w:val="22"/>
              </w:rPr>
              <w:t>Google</w:t>
            </w:r>
          </w:p>
        </w:tc>
        <w:tc>
          <w:tcPr>
            <w:tcW w:type="dxa" w:w="1680"/>
            <w:shd w:fill="F2F7FB" w:val="clear"/>
          </w:tcPr>
          <w:p>
            <w:r/>
            <w:r>
              <w:rPr>
                <w:rFonts w:ascii="Times New Roman" w:hAnsi="Times New Roman"/>
                <w:color w:val="333333"/>
                <w:sz w:val="22"/>
              </w:rPr>
              <w:t>Yearly</w:t>
            </w:r>
          </w:p>
        </w:tc>
        <w:tc>
          <w:tcPr>
            <w:tcW w:type="dxa" w:w="1680"/>
            <w:shd w:fill="F2F7FB" w:val="clear"/>
          </w:tcPr>
          <w:p>
            <w:r/>
            <w:r>
              <w:rPr>
                <w:rFonts w:ascii="Times New Roman" w:hAnsi="Times New Roman"/>
                <w:color w:val="333333"/>
                <w:sz w:val="22"/>
              </w:rPr>
              <w:t>Low</w:t>
            </w:r>
          </w:p>
        </w:tc>
        <w:tc>
          <w:tcPr>
            <w:tcW w:type="dxa" w:w="1680"/>
            <w:shd w:fill="F2F7FB" w:val="clear"/>
          </w:tcPr>
          <w:p>
            <w:r/>
            <w:r>
              <w:rPr>
                <w:rFonts w:ascii="Times New Roman" w:hAnsi="Times New Roman"/>
                <w:color w:val="333333"/>
                <w:sz w:val="22"/>
              </w:rPr>
              <w:t>fx (Uber) or manual DI</w:t>
            </w:r>
          </w:p>
        </w:tc>
      </w:tr>
    </w:tbl>
    <w:p>
      <w:r>
        <w:br w:type="page"/>
      </w:r>
    </w:p>
    <w:p>
      <w:pPr>
        <w:pStyle w:val="Heading1"/>
      </w:pPr>
      <w:r>
        <w:rPr>
          <w:rFonts w:ascii="Times New Roman" w:hAnsi="Times New Roman"/>
          <w:b/>
          <w:color w:val="1A3C5E"/>
          <w:sz w:val="30"/>
        </w:rPr>
        <w:t>26. Open Questions &amp; Decision Log</w:t>
      </w:r>
    </w:p>
    <w:p>
      <w:pPr>
        <w:spacing w:before="200" w:after="80"/>
        <w:jc w:val="left"/>
      </w:pPr>
      <w:r>
        <w:rPr>
          <w:rFonts w:ascii="Times New Roman" w:hAnsi="Times New Roman"/>
          <w:b/>
          <w:i/>
          <w:color w:val="333333"/>
          <w:sz w:val="22"/>
        </w:rPr>
        <w:t>Table 26.1: Decisions Needed Before Development</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680"/>
        <w:gridCol w:w="1680"/>
        <w:gridCol w:w="1680"/>
        <w:gridCol w:w="1680"/>
        <w:gridCol w:w="1680"/>
        <w:gridCol w:w="1680"/>
      </w:tblGrid>
      <w:tr>
        <w:tc>
          <w:tcPr>
            <w:tcW w:type="dxa" w:w="1680"/>
            <w:shd w:fill="BDD7EE" w:val="clear"/>
          </w:tcPr>
          <w:p>
            <w:r/>
            <w:r>
              <w:rPr>
                <w:rFonts w:ascii="Times New Roman" w:hAnsi="Times New Roman"/>
                <w:b/>
                <w:sz w:val="22"/>
              </w:rPr>
              <w:t>#</w:t>
            </w:r>
          </w:p>
        </w:tc>
        <w:tc>
          <w:tcPr>
            <w:tcW w:type="dxa" w:w="1680"/>
            <w:shd w:fill="BDD7EE" w:val="clear"/>
          </w:tcPr>
          <w:p>
            <w:r/>
            <w:r>
              <w:rPr>
                <w:rFonts w:ascii="Times New Roman" w:hAnsi="Times New Roman"/>
                <w:b/>
                <w:sz w:val="22"/>
              </w:rPr>
              <w:t>Question</w:t>
            </w:r>
          </w:p>
        </w:tc>
        <w:tc>
          <w:tcPr>
            <w:tcW w:type="dxa" w:w="1680"/>
            <w:shd w:fill="BDD7EE" w:val="clear"/>
          </w:tcPr>
          <w:p>
            <w:r/>
            <w:r>
              <w:rPr>
                <w:rFonts w:ascii="Times New Roman" w:hAnsi="Times New Roman"/>
                <w:b/>
                <w:sz w:val="22"/>
              </w:rPr>
              <w:t>Options</w:t>
            </w:r>
          </w:p>
        </w:tc>
        <w:tc>
          <w:tcPr>
            <w:tcW w:type="dxa" w:w="1680"/>
            <w:shd w:fill="BDD7EE" w:val="clear"/>
          </w:tcPr>
          <w:p>
            <w:r/>
            <w:r>
              <w:rPr>
                <w:rFonts w:ascii="Times New Roman" w:hAnsi="Times New Roman"/>
                <w:b/>
                <w:sz w:val="22"/>
              </w:rPr>
              <w:t>Recommendation</w:t>
            </w:r>
          </w:p>
        </w:tc>
        <w:tc>
          <w:tcPr>
            <w:tcW w:type="dxa" w:w="1680"/>
            <w:shd w:fill="BDD7EE" w:val="clear"/>
          </w:tcPr>
          <w:p>
            <w:r/>
            <w:r>
              <w:rPr>
                <w:rFonts w:ascii="Times New Roman" w:hAnsi="Times New Roman"/>
                <w:b/>
                <w:sz w:val="22"/>
              </w:rPr>
              <w:t>Deadline</w:t>
            </w:r>
          </w:p>
        </w:tc>
        <w:tc>
          <w:tcPr>
            <w:tcW w:type="dxa" w:w="1680"/>
            <w:shd w:fill="BDD7EE" w:val="clear"/>
          </w:tcPr>
          <w:p>
            <w:r/>
            <w:r>
              <w:rPr>
                <w:rFonts w:ascii="Times New Roman" w:hAnsi="Times New Roman"/>
                <w:b/>
                <w:sz w:val="22"/>
              </w:rPr>
              <w:t>Owner</w:t>
            </w:r>
          </w:p>
        </w:tc>
      </w:tr>
      <w:tr>
        <w:tc>
          <w:tcPr>
            <w:tcW w:type="dxa" w:w="1680"/>
          </w:tcPr>
          <w:p>
            <w:r/>
            <w:r>
              <w:rPr>
                <w:rFonts w:ascii="Times New Roman" w:hAnsi="Times New Roman"/>
                <w:color w:val="333333"/>
                <w:sz w:val="22"/>
              </w:rPr>
              <w:t>1</w:t>
            </w:r>
          </w:p>
        </w:tc>
        <w:tc>
          <w:tcPr>
            <w:tcW w:type="dxa" w:w="1680"/>
          </w:tcPr>
          <w:p>
            <w:r/>
            <w:r>
              <w:rPr>
                <w:rFonts w:ascii="Times New Roman" w:hAnsi="Times New Roman"/>
                <w:color w:val="333333"/>
                <w:sz w:val="22"/>
              </w:rPr>
              <w:t>Final app name</w:t>
            </w:r>
          </w:p>
        </w:tc>
        <w:tc>
          <w:tcPr>
            <w:tcW w:type="dxa" w:w="1680"/>
          </w:tcPr>
          <w:p>
            <w:r/>
            <w:r>
              <w:rPr>
                <w:rFonts w:ascii="Times New Roman" w:hAnsi="Times New Roman"/>
                <w:color w:val="333333"/>
                <w:sz w:val="22"/>
              </w:rPr>
              <w:t>SocietyLite, MeraSociety, GharConnect, SocietyKaro</w:t>
            </w:r>
          </w:p>
        </w:tc>
        <w:tc>
          <w:tcPr>
            <w:tcW w:type="dxa" w:w="1680"/>
          </w:tcPr>
          <w:p>
            <w:r/>
            <w:r>
              <w:rPr>
                <w:rFonts w:ascii="Times New Roman" w:hAnsi="Times New Roman"/>
                <w:color w:val="333333"/>
                <w:sz w:val="22"/>
              </w:rPr>
              <w:t>Run user survey with 50 target users</w:t>
            </w:r>
          </w:p>
        </w:tc>
        <w:tc>
          <w:tcPr>
            <w:tcW w:type="dxa" w:w="1680"/>
          </w:tcPr>
          <w:p>
            <w:r/>
            <w:r>
              <w:rPr>
                <w:rFonts w:ascii="Times New Roman" w:hAnsi="Times New Roman"/>
                <w:color w:val="333333"/>
                <w:sz w:val="22"/>
              </w:rPr>
              <w:t>Week 1</w:t>
            </w:r>
          </w:p>
        </w:tc>
        <w:tc>
          <w:tcPr>
            <w:tcW w:type="dxa" w:w="1680"/>
          </w:tcPr>
          <w:p>
            <w:r/>
            <w:r>
              <w:rPr>
                <w:rFonts w:ascii="Times New Roman" w:hAnsi="Times New Roman"/>
                <w:color w:val="333333"/>
                <w:sz w:val="22"/>
              </w:rPr>
              <w:t>Product</w:t>
            </w:r>
          </w:p>
        </w:tc>
      </w:tr>
      <w:tr>
        <w:tc>
          <w:tcPr>
            <w:tcW w:type="dxa" w:w="1680"/>
            <w:shd w:fill="F2F7FB" w:val="clear"/>
          </w:tcPr>
          <w:p>
            <w:r/>
            <w:r>
              <w:rPr>
                <w:rFonts w:ascii="Times New Roman" w:hAnsi="Times New Roman"/>
                <w:color w:val="333333"/>
                <w:sz w:val="22"/>
              </w:rPr>
              <w:t>2</w:t>
            </w:r>
          </w:p>
        </w:tc>
        <w:tc>
          <w:tcPr>
            <w:tcW w:type="dxa" w:w="1680"/>
            <w:shd w:fill="F2F7FB" w:val="clear"/>
          </w:tcPr>
          <w:p>
            <w:r/>
            <w:r>
              <w:rPr>
                <w:rFonts w:ascii="Times New Roman" w:hAnsi="Times New Roman"/>
                <w:color w:val="333333"/>
                <w:sz w:val="22"/>
              </w:rPr>
              <w:t>Payment gateway</w:t>
            </w:r>
          </w:p>
        </w:tc>
        <w:tc>
          <w:tcPr>
            <w:tcW w:type="dxa" w:w="1680"/>
            <w:shd w:fill="F2F7FB" w:val="clear"/>
          </w:tcPr>
          <w:p>
            <w:r/>
            <w:r>
              <w:rPr>
                <w:rFonts w:ascii="Times New Roman" w:hAnsi="Times New Roman"/>
                <w:color w:val="333333"/>
                <w:sz w:val="22"/>
              </w:rPr>
              <w:t>Razorpay, Cashfree, PayU</w:t>
            </w:r>
          </w:p>
        </w:tc>
        <w:tc>
          <w:tcPr>
            <w:tcW w:type="dxa" w:w="1680"/>
            <w:shd w:fill="F2F7FB" w:val="clear"/>
          </w:tcPr>
          <w:p>
            <w:r/>
            <w:r>
              <w:rPr>
                <w:rFonts w:ascii="Times New Roman" w:hAnsi="Times New Roman"/>
                <w:color w:val="333333"/>
                <w:sz w:val="22"/>
              </w:rPr>
              <w:t>Razorpay (best DX, widest UPI)</w:t>
            </w:r>
          </w:p>
        </w:tc>
        <w:tc>
          <w:tcPr>
            <w:tcW w:type="dxa" w:w="1680"/>
            <w:shd w:fill="F2F7FB" w:val="clear"/>
          </w:tcPr>
          <w:p>
            <w:r/>
            <w:r>
              <w:rPr>
                <w:rFonts w:ascii="Times New Roman" w:hAnsi="Times New Roman"/>
                <w:color w:val="333333"/>
                <w:sz w:val="22"/>
              </w:rPr>
              <w:t>Week 1</w:t>
            </w:r>
          </w:p>
        </w:tc>
        <w:tc>
          <w:tcPr>
            <w:tcW w:type="dxa" w:w="1680"/>
            <w:shd w:fill="F2F7FB" w:val="clear"/>
          </w:tcPr>
          <w:p>
            <w:r/>
            <w:r>
              <w:rPr>
                <w:rFonts w:ascii="Times New Roman" w:hAnsi="Times New Roman"/>
                <w:color w:val="333333"/>
                <w:sz w:val="22"/>
              </w:rPr>
              <w:t>Tech Lead</w:t>
            </w:r>
          </w:p>
        </w:tc>
      </w:tr>
      <w:tr>
        <w:tc>
          <w:tcPr>
            <w:tcW w:type="dxa" w:w="1680"/>
          </w:tcPr>
          <w:p>
            <w:r/>
            <w:r>
              <w:rPr>
                <w:rFonts w:ascii="Times New Roman" w:hAnsi="Times New Roman"/>
                <w:color w:val="333333"/>
                <w:sz w:val="22"/>
              </w:rPr>
              <w:t>3</w:t>
            </w:r>
          </w:p>
        </w:tc>
        <w:tc>
          <w:tcPr>
            <w:tcW w:type="dxa" w:w="1680"/>
          </w:tcPr>
          <w:p>
            <w:r/>
            <w:r>
              <w:rPr>
                <w:rFonts w:ascii="Times New Roman" w:hAnsi="Times New Roman"/>
                <w:color w:val="333333"/>
                <w:sz w:val="22"/>
              </w:rPr>
              <w:t>WhatsApp: Direct Meta API or BSP (Gupshup)?</w:t>
            </w:r>
          </w:p>
        </w:tc>
        <w:tc>
          <w:tcPr>
            <w:tcW w:type="dxa" w:w="1680"/>
          </w:tcPr>
          <w:p>
            <w:r/>
            <w:r>
              <w:rPr>
                <w:rFonts w:ascii="Times New Roman" w:hAnsi="Times New Roman"/>
                <w:color w:val="333333"/>
                <w:sz w:val="22"/>
              </w:rPr>
              <w:t>Meta Cloud API, Gupshup, Wati</w:t>
            </w:r>
          </w:p>
        </w:tc>
        <w:tc>
          <w:tcPr>
            <w:tcW w:type="dxa" w:w="1680"/>
          </w:tcPr>
          <w:p>
            <w:r/>
            <w:r>
              <w:rPr>
                <w:rFonts w:ascii="Times New Roman" w:hAnsi="Times New Roman"/>
                <w:color w:val="333333"/>
                <w:sz w:val="22"/>
              </w:rPr>
              <w:t>Meta Direct (cheaper, no middleman)</w:t>
            </w:r>
          </w:p>
        </w:tc>
        <w:tc>
          <w:tcPr>
            <w:tcW w:type="dxa" w:w="1680"/>
          </w:tcPr>
          <w:p>
            <w:r/>
            <w:r>
              <w:rPr>
                <w:rFonts w:ascii="Times New Roman" w:hAnsi="Times New Roman"/>
                <w:color w:val="333333"/>
                <w:sz w:val="22"/>
              </w:rPr>
              <w:t>Week 1</w:t>
            </w:r>
          </w:p>
        </w:tc>
        <w:tc>
          <w:tcPr>
            <w:tcW w:type="dxa" w:w="1680"/>
          </w:tcPr>
          <w:p>
            <w:r/>
            <w:r>
              <w:rPr>
                <w:rFonts w:ascii="Times New Roman" w:hAnsi="Times New Roman"/>
                <w:color w:val="333333"/>
                <w:sz w:val="22"/>
              </w:rPr>
              <w:t>Tech Lead</w:t>
            </w:r>
          </w:p>
        </w:tc>
      </w:tr>
      <w:tr>
        <w:tc>
          <w:tcPr>
            <w:tcW w:type="dxa" w:w="1680"/>
            <w:shd w:fill="F2F7FB" w:val="clear"/>
          </w:tcPr>
          <w:p>
            <w:r/>
            <w:r>
              <w:rPr>
                <w:rFonts w:ascii="Times New Roman" w:hAnsi="Times New Roman"/>
                <w:color w:val="333333"/>
                <w:sz w:val="22"/>
              </w:rPr>
              <w:t>4</w:t>
            </w:r>
          </w:p>
        </w:tc>
        <w:tc>
          <w:tcPr>
            <w:tcW w:type="dxa" w:w="1680"/>
            <w:shd w:fill="F2F7FB" w:val="clear"/>
          </w:tcPr>
          <w:p>
            <w:r/>
            <w:r>
              <w:rPr>
                <w:rFonts w:ascii="Times New Roman" w:hAnsi="Times New Roman"/>
                <w:color w:val="333333"/>
                <w:sz w:val="22"/>
              </w:rPr>
              <w:t>LLM: Self-hosted or Groq API?</w:t>
            </w:r>
          </w:p>
        </w:tc>
        <w:tc>
          <w:tcPr>
            <w:tcW w:type="dxa" w:w="1680"/>
            <w:shd w:fill="F2F7FB" w:val="clear"/>
          </w:tcPr>
          <w:p>
            <w:r/>
            <w:r>
              <w:rPr>
                <w:rFonts w:ascii="Times New Roman" w:hAnsi="Times New Roman"/>
                <w:color w:val="333333"/>
                <w:sz w:val="22"/>
              </w:rPr>
              <w:t>Self-hosted Gemma (Rs 22K/mo), Groq API (Rs 3.5K/mo)</w:t>
            </w:r>
          </w:p>
        </w:tc>
        <w:tc>
          <w:tcPr>
            <w:tcW w:type="dxa" w:w="1680"/>
            <w:shd w:fill="F2F7FB" w:val="clear"/>
          </w:tcPr>
          <w:p>
            <w:r/>
            <w:r>
              <w:rPr>
                <w:rFonts w:ascii="Times New Roman" w:hAnsi="Times New Roman"/>
                <w:color w:val="333333"/>
                <w:sz w:val="22"/>
              </w:rPr>
              <w:t>Groq for MVP, self-host at 500K users</w:t>
            </w:r>
          </w:p>
        </w:tc>
        <w:tc>
          <w:tcPr>
            <w:tcW w:type="dxa" w:w="1680"/>
            <w:shd w:fill="F2F7FB" w:val="clear"/>
          </w:tcPr>
          <w:p>
            <w:r/>
            <w:r>
              <w:rPr>
                <w:rFonts w:ascii="Times New Roman" w:hAnsi="Times New Roman"/>
                <w:color w:val="333333"/>
                <w:sz w:val="22"/>
              </w:rPr>
              <w:t>Week 2</w:t>
            </w:r>
          </w:p>
        </w:tc>
        <w:tc>
          <w:tcPr>
            <w:tcW w:type="dxa" w:w="1680"/>
            <w:shd w:fill="F2F7FB" w:val="clear"/>
          </w:tcPr>
          <w:p>
            <w:r/>
            <w:r>
              <w:rPr>
                <w:rFonts w:ascii="Times New Roman" w:hAnsi="Times New Roman"/>
                <w:color w:val="333333"/>
                <w:sz w:val="22"/>
              </w:rPr>
              <w:t>ML Engineer</w:t>
            </w:r>
          </w:p>
        </w:tc>
      </w:tr>
      <w:tr>
        <w:tc>
          <w:tcPr>
            <w:tcW w:type="dxa" w:w="1680"/>
          </w:tcPr>
          <w:p>
            <w:r/>
            <w:r>
              <w:rPr>
                <w:rFonts w:ascii="Times New Roman" w:hAnsi="Times New Roman"/>
                <w:color w:val="333333"/>
                <w:sz w:val="22"/>
              </w:rPr>
              <w:t>5</w:t>
            </w:r>
          </w:p>
        </w:tc>
        <w:tc>
          <w:tcPr>
            <w:tcW w:type="dxa" w:w="1680"/>
          </w:tcPr>
          <w:p>
            <w:r/>
            <w:r>
              <w:rPr>
                <w:rFonts w:ascii="Times New Roman" w:hAnsi="Times New Roman"/>
                <w:color w:val="333333"/>
                <w:sz w:val="22"/>
              </w:rPr>
              <w:t>Launch city</w:t>
            </w:r>
          </w:p>
        </w:tc>
        <w:tc>
          <w:tcPr>
            <w:tcW w:type="dxa" w:w="1680"/>
          </w:tcPr>
          <w:p>
            <w:r/>
            <w:r>
              <w:rPr>
                <w:rFonts w:ascii="Times New Roman" w:hAnsi="Times New Roman"/>
                <w:color w:val="333333"/>
                <w:sz w:val="22"/>
              </w:rPr>
              <w:t>Pune, Bangalore, Mumbai, Hyderabad</w:t>
            </w:r>
          </w:p>
        </w:tc>
        <w:tc>
          <w:tcPr>
            <w:tcW w:type="dxa" w:w="1680"/>
          </w:tcPr>
          <w:p>
            <w:r/>
            <w:r>
              <w:rPr>
                <w:rFonts w:ascii="Times New Roman" w:hAnsi="Times New Roman"/>
                <w:color w:val="333333"/>
                <w:sz w:val="22"/>
              </w:rPr>
              <w:t>Pune (high density, low competition, network)</w:t>
            </w:r>
          </w:p>
        </w:tc>
        <w:tc>
          <w:tcPr>
            <w:tcW w:type="dxa" w:w="1680"/>
          </w:tcPr>
          <w:p>
            <w:r/>
            <w:r>
              <w:rPr>
                <w:rFonts w:ascii="Times New Roman" w:hAnsi="Times New Roman"/>
                <w:color w:val="333333"/>
                <w:sz w:val="22"/>
              </w:rPr>
              <w:t>Week 1</w:t>
            </w:r>
          </w:p>
        </w:tc>
        <w:tc>
          <w:tcPr>
            <w:tcW w:type="dxa" w:w="1680"/>
          </w:tcPr>
          <w:p>
            <w:r/>
            <w:r>
              <w:rPr>
                <w:rFonts w:ascii="Times New Roman" w:hAnsi="Times New Roman"/>
                <w:color w:val="333333"/>
                <w:sz w:val="22"/>
              </w:rPr>
              <w:t>Founder</w:t>
            </w:r>
          </w:p>
        </w:tc>
      </w:tr>
      <w:tr>
        <w:tc>
          <w:tcPr>
            <w:tcW w:type="dxa" w:w="1680"/>
            <w:shd w:fill="F2F7FB" w:val="clear"/>
          </w:tcPr>
          <w:p>
            <w:r/>
            <w:r>
              <w:rPr>
                <w:rFonts w:ascii="Times New Roman" w:hAnsi="Times New Roman"/>
                <w:color w:val="333333"/>
                <w:sz w:val="22"/>
              </w:rPr>
              <w:t>6</w:t>
            </w:r>
          </w:p>
        </w:tc>
        <w:tc>
          <w:tcPr>
            <w:tcW w:type="dxa" w:w="1680"/>
            <w:shd w:fill="F2F7FB" w:val="clear"/>
          </w:tcPr>
          <w:p>
            <w:r/>
            <w:r>
              <w:rPr>
                <w:rFonts w:ascii="Times New Roman" w:hAnsi="Times New Roman"/>
                <w:color w:val="333333"/>
                <w:sz w:val="22"/>
              </w:rPr>
              <w:t>Monorepo tool</w:t>
            </w:r>
          </w:p>
        </w:tc>
        <w:tc>
          <w:tcPr>
            <w:tcW w:type="dxa" w:w="1680"/>
            <w:shd w:fill="F2F7FB" w:val="clear"/>
          </w:tcPr>
          <w:p>
            <w:r/>
            <w:r>
              <w:rPr>
                <w:rFonts w:ascii="Times New Roman" w:hAnsi="Times New Roman"/>
                <w:color w:val="333333"/>
                <w:sz w:val="22"/>
              </w:rPr>
              <w:t>Turborepo, Nx, Bazel</w:t>
            </w:r>
          </w:p>
        </w:tc>
        <w:tc>
          <w:tcPr>
            <w:tcW w:type="dxa" w:w="1680"/>
            <w:shd w:fill="F2F7FB" w:val="clear"/>
          </w:tcPr>
          <w:p>
            <w:r/>
            <w:r>
              <w:rPr>
                <w:rFonts w:ascii="Times New Roman" w:hAnsi="Times New Roman"/>
                <w:color w:val="333333"/>
                <w:sz w:val="22"/>
              </w:rPr>
              <w:t>Turborepo (simplest, works with pnpm)</w:t>
            </w:r>
          </w:p>
        </w:tc>
        <w:tc>
          <w:tcPr>
            <w:tcW w:type="dxa" w:w="1680"/>
            <w:shd w:fill="F2F7FB" w:val="clear"/>
          </w:tcPr>
          <w:p>
            <w:r/>
            <w:r>
              <w:rPr>
                <w:rFonts w:ascii="Times New Roman" w:hAnsi="Times New Roman"/>
                <w:color w:val="333333"/>
                <w:sz w:val="22"/>
              </w:rPr>
              <w:t>Week 1</w:t>
            </w:r>
          </w:p>
        </w:tc>
        <w:tc>
          <w:tcPr>
            <w:tcW w:type="dxa" w:w="1680"/>
            <w:shd w:fill="F2F7FB" w:val="clear"/>
          </w:tcPr>
          <w:p>
            <w:r/>
            <w:r>
              <w:rPr>
                <w:rFonts w:ascii="Times New Roman" w:hAnsi="Times New Roman"/>
                <w:color w:val="333333"/>
                <w:sz w:val="22"/>
              </w:rPr>
              <w:t>Tech Lead</w:t>
            </w:r>
          </w:p>
        </w:tc>
      </w:tr>
      <w:tr>
        <w:tc>
          <w:tcPr>
            <w:tcW w:type="dxa" w:w="1680"/>
          </w:tcPr>
          <w:p>
            <w:r/>
            <w:r>
              <w:rPr>
                <w:rFonts w:ascii="Times New Roman" w:hAnsi="Times New Roman"/>
                <w:color w:val="333333"/>
                <w:sz w:val="22"/>
              </w:rPr>
              <w:t>7</w:t>
            </w:r>
          </w:p>
        </w:tc>
        <w:tc>
          <w:tcPr>
            <w:tcW w:type="dxa" w:w="1680"/>
          </w:tcPr>
          <w:p>
            <w:r/>
            <w:r>
              <w:rPr>
                <w:rFonts w:ascii="Times New Roman" w:hAnsi="Times New Roman"/>
                <w:color w:val="333333"/>
                <w:sz w:val="22"/>
              </w:rPr>
              <w:t>Free tier limit</w:t>
            </w:r>
          </w:p>
        </w:tc>
        <w:tc>
          <w:tcPr>
            <w:tcW w:type="dxa" w:w="1680"/>
          </w:tcPr>
          <w:p>
            <w:r/>
            <w:r>
              <w:rPr>
                <w:rFonts w:ascii="Times New Roman" w:hAnsi="Times New Roman"/>
                <w:color w:val="333333"/>
                <w:sz w:val="22"/>
              </w:rPr>
              <w:t>30 flats, 50 flats, 100 flats</w:t>
            </w:r>
          </w:p>
        </w:tc>
        <w:tc>
          <w:tcPr>
            <w:tcW w:type="dxa" w:w="1680"/>
          </w:tcPr>
          <w:p>
            <w:r/>
            <w:r>
              <w:rPr>
                <w:rFonts w:ascii="Times New Roman" w:hAnsi="Times New Roman"/>
                <w:color w:val="333333"/>
                <w:sz w:val="22"/>
              </w:rPr>
              <w:t>50 flats (covers 70% of small societies)</w:t>
            </w:r>
          </w:p>
        </w:tc>
        <w:tc>
          <w:tcPr>
            <w:tcW w:type="dxa" w:w="1680"/>
          </w:tcPr>
          <w:p>
            <w:r/>
            <w:r>
              <w:rPr>
                <w:rFonts w:ascii="Times New Roman" w:hAnsi="Times New Roman"/>
                <w:color w:val="333333"/>
                <w:sz w:val="22"/>
              </w:rPr>
              <w:t>Week 2</w:t>
            </w:r>
          </w:p>
        </w:tc>
        <w:tc>
          <w:tcPr>
            <w:tcW w:type="dxa" w:w="1680"/>
          </w:tcPr>
          <w:p>
            <w:r/>
            <w:r>
              <w:rPr>
                <w:rFonts w:ascii="Times New Roman" w:hAnsi="Times New Roman"/>
                <w:color w:val="333333"/>
                <w:sz w:val="22"/>
              </w:rPr>
              <w:t>Product</w:t>
            </w:r>
          </w:p>
        </w:tc>
      </w:tr>
      <w:tr>
        <w:tc>
          <w:tcPr>
            <w:tcW w:type="dxa" w:w="1680"/>
            <w:shd w:fill="F2F7FB" w:val="clear"/>
          </w:tcPr>
          <w:p>
            <w:r/>
            <w:r>
              <w:rPr>
                <w:rFonts w:ascii="Times New Roman" w:hAnsi="Times New Roman"/>
                <w:color w:val="333333"/>
                <w:sz w:val="22"/>
              </w:rPr>
              <w:t>8</w:t>
            </w:r>
          </w:p>
        </w:tc>
        <w:tc>
          <w:tcPr>
            <w:tcW w:type="dxa" w:w="1680"/>
            <w:shd w:fill="F2F7FB" w:val="clear"/>
          </w:tcPr>
          <w:p>
            <w:r/>
            <w:r>
              <w:rPr>
                <w:rFonts w:ascii="Times New Roman" w:hAnsi="Times New Roman"/>
                <w:color w:val="333333"/>
                <w:sz w:val="22"/>
              </w:rPr>
              <w:t>Guard app: Separate app or mode in main app?</w:t>
            </w:r>
          </w:p>
        </w:tc>
        <w:tc>
          <w:tcPr>
            <w:tcW w:type="dxa" w:w="1680"/>
            <w:shd w:fill="F2F7FB" w:val="clear"/>
          </w:tcPr>
          <w:p>
            <w:r/>
            <w:r>
              <w:rPr>
                <w:rFonts w:ascii="Times New Roman" w:hAnsi="Times New Roman"/>
                <w:color w:val="333333"/>
                <w:sz w:val="22"/>
              </w:rPr>
              <w:t>Separate APK, Mode toggle, Web PWA</w:t>
            </w:r>
          </w:p>
        </w:tc>
        <w:tc>
          <w:tcPr>
            <w:tcW w:type="dxa" w:w="1680"/>
            <w:shd w:fill="F2F7FB" w:val="clear"/>
          </w:tcPr>
          <w:p>
            <w:r/>
            <w:r>
              <w:rPr>
                <w:rFonts w:ascii="Times New Roman" w:hAnsi="Times New Roman"/>
                <w:color w:val="333333"/>
                <w:sz w:val="22"/>
              </w:rPr>
              <w:t>Separate lite APK (3MB, guard-specific UI)</w:t>
            </w:r>
          </w:p>
        </w:tc>
        <w:tc>
          <w:tcPr>
            <w:tcW w:type="dxa" w:w="1680"/>
            <w:shd w:fill="F2F7FB" w:val="clear"/>
          </w:tcPr>
          <w:p>
            <w:r/>
            <w:r>
              <w:rPr>
                <w:rFonts w:ascii="Times New Roman" w:hAnsi="Times New Roman"/>
                <w:color w:val="333333"/>
                <w:sz w:val="22"/>
              </w:rPr>
              <w:t>Week 2</w:t>
            </w:r>
          </w:p>
        </w:tc>
        <w:tc>
          <w:tcPr>
            <w:tcW w:type="dxa" w:w="1680"/>
            <w:shd w:fill="F2F7FB" w:val="clear"/>
          </w:tcPr>
          <w:p>
            <w:r/>
            <w:r>
              <w:rPr>
                <w:rFonts w:ascii="Times New Roman" w:hAnsi="Times New Roman"/>
                <w:color w:val="333333"/>
                <w:sz w:val="22"/>
              </w:rPr>
              <w:t>Mobile Lead</w:t>
            </w:r>
          </w:p>
        </w:tc>
      </w:tr>
      <w:tr>
        <w:tc>
          <w:tcPr>
            <w:tcW w:type="dxa" w:w="1680"/>
          </w:tcPr>
          <w:p>
            <w:r/>
            <w:r>
              <w:rPr>
                <w:rFonts w:ascii="Times New Roman" w:hAnsi="Times New Roman"/>
                <w:color w:val="333333"/>
                <w:sz w:val="22"/>
              </w:rPr>
              <w:t>9</w:t>
            </w:r>
          </w:p>
        </w:tc>
        <w:tc>
          <w:tcPr>
            <w:tcW w:type="dxa" w:w="1680"/>
          </w:tcPr>
          <w:p>
            <w:r/>
            <w:r>
              <w:rPr>
                <w:rFonts w:ascii="Times New Roman" w:hAnsi="Times New Roman"/>
                <w:color w:val="333333"/>
                <w:sz w:val="22"/>
              </w:rPr>
              <w:t>Real-time: WebSocket or polling?</w:t>
            </w:r>
          </w:p>
        </w:tc>
        <w:tc>
          <w:tcPr>
            <w:tcW w:type="dxa" w:w="1680"/>
          </w:tcPr>
          <w:p>
            <w:r/>
            <w:r>
              <w:rPr>
                <w:rFonts w:ascii="Times New Roman" w:hAnsi="Times New Roman"/>
                <w:color w:val="333333"/>
                <w:sz w:val="22"/>
              </w:rPr>
              <w:t>WebSocket, SSE, Long polling</w:t>
            </w:r>
          </w:p>
        </w:tc>
        <w:tc>
          <w:tcPr>
            <w:tcW w:type="dxa" w:w="1680"/>
          </w:tcPr>
          <w:p>
            <w:r/>
            <w:r>
              <w:rPr>
                <w:rFonts w:ascii="Times New Roman" w:hAnsi="Times New Roman"/>
                <w:color w:val="333333"/>
                <w:sz w:val="22"/>
              </w:rPr>
              <w:t>SSE for visitor approval (simpler); WS for chat (Phase 3)</w:t>
            </w:r>
          </w:p>
        </w:tc>
        <w:tc>
          <w:tcPr>
            <w:tcW w:type="dxa" w:w="1680"/>
          </w:tcPr>
          <w:p>
            <w:r/>
            <w:r>
              <w:rPr>
                <w:rFonts w:ascii="Times New Roman" w:hAnsi="Times New Roman"/>
                <w:color w:val="333333"/>
                <w:sz w:val="22"/>
              </w:rPr>
              <w:t>Week 3</w:t>
            </w:r>
          </w:p>
        </w:tc>
        <w:tc>
          <w:tcPr>
            <w:tcW w:type="dxa" w:w="1680"/>
          </w:tcPr>
          <w:p>
            <w:r/>
            <w:r>
              <w:rPr>
                <w:rFonts w:ascii="Times New Roman" w:hAnsi="Times New Roman"/>
                <w:color w:val="333333"/>
                <w:sz w:val="22"/>
              </w:rPr>
              <w:t>Backend Lead</w:t>
            </w:r>
          </w:p>
        </w:tc>
      </w:tr>
      <w:tr>
        <w:tc>
          <w:tcPr>
            <w:tcW w:type="dxa" w:w="1680"/>
            <w:shd w:fill="F2F7FB" w:val="clear"/>
          </w:tcPr>
          <w:p>
            <w:r/>
            <w:r>
              <w:rPr>
                <w:rFonts w:ascii="Times New Roman" w:hAnsi="Times New Roman"/>
                <w:color w:val="333333"/>
                <w:sz w:val="22"/>
              </w:rPr>
              <w:t>10</w:t>
            </w:r>
          </w:p>
        </w:tc>
        <w:tc>
          <w:tcPr>
            <w:tcW w:type="dxa" w:w="1680"/>
            <w:shd w:fill="F2F7FB" w:val="clear"/>
          </w:tcPr>
          <w:p>
            <w:r/>
            <w:r>
              <w:rPr>
                <w:rFonts w:ascii="Times New Roman" w:hAnsi="Times New Roman"/>
                <w:color w:val="333333"/>
                <w:sz w:val="22"/>
              </w:rPr>
              <w:t>Analytics: PostHog or Mixpanel?</w:t>
            </w:r>
          </w:p>
        </w:tc>
        <w:tc>
          <w:tcPr>
            <w:tcW w:type="dxa" w:w="1680"/>
            <w:shd w:fill="F2F7FB" w:val="clear"/>
          </w:tcPr>
          <w:p>
            <w:r/>
            <w:r>
              <w:rPr>
                <w:rFonts w:ascii="Times New Roman" w:hAnsi="Times New Roman"/>
                <w:color w:val="333333"/>
                <w:sz w:val="22"/>
              </w:rPr>
              <w:t>PostHog (self-hosted), Mixpanel, Amplitude</w:t>
            </w:r>
          </w:p>
        </w:tc>
        <w:tc>
          <w:tcPr>
            <w:tcW w:type="dxa" w:w="1680"/>
            <w:shd w:fill="F2F7FB" w:val="clear"/>
          </w:tcPr>
          <w:p>
            <w:r/>
            <w:r>
              <w:rPr>
                <w:rFonts w:ascii="Times New Roman" w:hAnsi="Times New Roman"/>
                <w:color w:val="333333"/>
                <w:sz w:val="22"/>
              </w:rPr>
              <w:t>PostHog (self-hosted, data sovereignty, free)</w:t>
            </w:r>
          </w:p>
        </w:tc>
        <w:tc>
          <w:tcPr>
            <w:tcW w:type="dxa" w:w="1680"/>
            <w:shd w:fill="F2F7FB" w:val="clear"/>
          </w:tcPr>
          <w:p>
            <w:r/>
            <w:r>
              <w:rPr>
                <w:rFonts w:ascii="Times New Roman" w:hAnsi="Times New Roman"/>
                <w:color w:val="333333"/>
                <w:sz w:val="22"/>
              </w:rPr>
              <w:t>Week 2</w:t>
            </w:r>
          </w:p>
        </w:tc>
        <w:tc>
          <w:tcPr>
            <w:tcW w:type="dxa" w:w="1680"/>
            <w:shd w:fill="F2F7FB" w:val="clear"/>
          </w:tcPr>
          <w:p>
            <w:r/>
            <w:r>
              <w:rPr>
                <w:rFonts w:ascii="Times New Roman" w:hAnsi="Times New Roman"/>
                <w:color w:val="333333"/>
                <w:sz w:val="22"/>
              </w:rPr>
              <w:t>Tech Lead</w:t>
            </w:r>
          </w:p>
        </w:tc>
      </w:tr>
    </w:tbl>
    <w:p>
      <w:pPr>
        <w:spacing w:before="0" w:after="0"/>
      </w:pPr>
      <w:r>
        <w:rPr>
          <w:sz w:val="16"/>
        </w:rPr>
      </w:r>
    </w:p>
    <w:p>
      <w:r>
        <w:br w:type="page"/>
      </w:r>
    </w:p>
    <w:p>
      <w:pPr>
        <w:pStyle w:val="Heading1"/>
      </w:pPr>
      <w:r>
        <w:rPr>
          <w:rFonts w:ascii="Times New Roman" w:hAnsi="Times New Roman"/>
          <w:b/>
          <w:color w:val="1A3C5E"/>
          <w:sz w:val="30"/>
        </w:rPr>
        <w:t>Document Sign-Off</w:t>
      </w:r>
    </w:p>
    <w:p>
      <w:pPr>
        <w:spacing w:line="276" w:lineRule="auto"/>
        <w:jc w:val="both"/>
      </w:pPr>
      <w:r>
        <w:rPr>
          <w:rFonts w:ascii="Times New Roman" w:hAnsi="Times New Roman"/>
          <w:b w:val="0"/>
          <w:i w:val="0"/>
          <w:color w:val="000000"/>
          <w:sz w:val="24"/>
        </w:rPr>
        <w:t>By signing below, the authorized stakeholders confirm that the technical architecture, technology choices, database schema, API design, and implementation plan described in this document have been reviewed and accepted.</w:t>
      </w:r>
    </w:p>
    <w:p>
      <w:pPr>
        <w:spacing w:before="0" w:after="0"/>
      </w:pPr>
      <w:r>
        <w:rPr>
          <w:sz w:val="16"/>
        </w:rPr>
      </w:r>
    </w:p>
    <w:p>
      <w:pPr>
        <w:spacing w:before="200" w:after="80"/>
        <w:jc w:val="left"/>
      </w:pPr>
      <w:r>
        <w:rPr>
          <w:rFonts w:ascii="Times New Roman" w:hAnsi="Times New Roman"/>
          <w:b/>
          <w:i/>
          <w:color w:val="333333"/>
          <w:sz w:val="22"/>
        </w:rPr>
        <w:t>Table 99.1: Sign-Off</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20"/>
        <w:gridCol w:w="2520"/>
        <w:gridCol w:w="2520"/>
        <w:gridCol w:w="2520"/>
      </w:tblGrid>
      <w:tr>
        <w:tc>
          <w:tcPr>
            <w:tcW w:type="dxa" w:w="2520"/>
            <w:shd w:fill="BDD7EE" w:val="clear"/>
          </w:tcPr>
          <w:p>
            <w:r/>
            <w:r>
              <w:rPr>
                <w:rFonts w:ascii="Times New Roman" w:hAnsi="Times New Roman"/>
                <w:b/>
                <w:sz w:val="22"/>
              </w:rPr>
              <w:t>Role</w:t>
            </w:r>
          </w:p>
        </w:tc>
        <w:tc>
          <w:tcPr>
            <w:tcW w:type="dxa" w:w="2520"/>
            <w:shd w:fill="BDD7EE" w:val="clear"/>
          </w:tcPr>
          <w:p>
            <w:r/>
            <w:r>
              <w:rPr>
                <w:rFonts w:ascii="Times New Roman" w:hAnsi="Times New Roman"/>
                <w:b/>
                <w:sz w:val="22"/>
              </w:rPr>
              <w:t>Name</w:t>
            </w:r>
          </w:p>
        </w:tc>
        <w:tc>
          <w:tcPr>
            <w:tcW w:type="dxa" w:w="2520"/>
            <w:shd w:fill="BDD7EE" w:val="clear"/>
          </w:tcPr>
          <w:p>
            <w:r/>
            <w:r>
              <w:rPr>
                <w:rFonts w:ascii="Times New Roman" w:hAnsi="Times New Roman"/>
                <w:b/>
                <w:sz w:val="22"/>
              </w:rPr>
              <w:t>Signature</w:t>
            </w:r>
          </w:p>
        </w:tc>
        <w:tc>
          <w:tcPr>
            <w:tcW w:type="dxa" w:w="2520"/>
            <w:shd w:fill="BDD7EE" w:val="clear"/>
          </w:tcPr>
          <w:p>
            <w:r/>
            <w:r>
              <w:rPr>
                <w:rFonts w:ascii="Times New Roman" w:hAnsi="Times New Roman"/>
                <w:b/>
                <w:sz w:val="22"/>
              </w:rPr>
              <w:t>Date</w:t>
            </w:r>
          </w:p>
        </w:tc>
      </w:tr>
      <w:tr>
        <w:tc>
          <w:tcPr>
            <w:tcW w:type="dxa" w:w="2520"/>
          </w:tcPr>
          <w:p>
            <w:r/>
            <w:r>
              <w:rPr>
                <w:rFonts w:ascii="Times New Roman" w:hAnsi="Times New Roman"/>
                <w:color w:val="333333"/>
                <w:sz w:val="22"/>
              </w:rPr>
              <w:t>CTO / Tech Lead</w:t>
            </w:r>
          </w:p>
        </w:tc>
        <w:tc>
          <w:tcPr>
            <w:tcW w:type="dxa" w:w="2520"/>
          </w:tcPr>
          <w:p>
            <w:r/>
            <w:r>
              <w:rPr>
                <w:rFonts w:ascii="Times New Roman" w:hAnsi="Times New Roman"/>
                <w:color w:val="333333"/>
                <w:sz w:val="22"/>
              </w:rPr>
            </w:r>
          </w:p>
        </w:tc>
        <w:tc>
          <w:tcPr>
            <w:tcW w:type="dxa" w:w="2520"/>
          </w:tcPr>
          <w:p>
            <w:r/>
            <w:r>
              <w:rPr>
                <w:rFonts w:ascii="Times New Roman" w:hAnsi="Times New Roman"/>
                <w:color w:val="333333"/>
                <w:sz w:val="22"/>
              </w:rPr>
            </w:r>
          </w:p>
        </w:tc>
        <w:tc>
          <w:tcPr>
            <w:tcW w:type="dxa" w:w="2520"/>
          </w:tcPr>
          <w:p>
            <w:r/>
            <w:r>
              <w:rPr>
                <w:rFonts w:ascii="Times New Roman" w:hAnsi="Times New Roman"/>
                <w:color w:val="333333"/>
                <w:sz w:val="22"/>
              </w:rPr>
            </w:r>
          </w:p>
        </w:tc>
      </w:tr>
      <w:tr>
        <w:tc>
          <w:tcPr>
            <w:tcW w:type="dxa" w:w="2520"/>
            <w:shd w:fill="F2F7FB" w:val="clear"/>
          </w:tcPr>
          <w:p>
            <w:r/>
            <w:r>
              <w:rPr>
                <w:rFonts w:ascii="Times New Roman" w:hAnsi="Times New Roman"/>
                <w:color w:val="333333"/>
                <w:sz w:val="22"/>
              </w:rPr>
              <w:t>Product Owner</w:t>
            </w:r>
          </w:p>
        </w:tc>
        <w:tc>
          <w:tcPr>
            <w:tcW w:type="dxa" w:w="2520"/>
            <w:shd w:fill="F2F7FB" w:val="clear"/>
          </w:tcPr>
          <w:p>
            <w:r/>
            <w:r>
              <w:rPr>
                <w:rFonts w:ascii="Times New Roman" w:hAnsi="Times New Roman"/>
                <w:color w:val="333333"/>
                <w:sz w:val="22"/>
              </w:rPr>
            </w:r>
          </w:p>
        </w:tc>
        <w:tc>
          <w:tcPr>
            <w:tcW w:type="dxa" w:w="2520"/>
            <w:shd w:fill="F2F7FB" w:val="clear"/>
          </w:tcPr>
          <w:p>
            <w:r/>
            <w:r>
              <w:rPr>
                <w:rFonts w:ascii="Times New Roman" w:hAnsi="Times New Roman"/>
                <w:color w:val="333333"/>
                <w:sz w:val="22"/>
              </w:rPr>
            </w:r>
          </w:p>
        </w:tc>
        <w:tc>
          <w:tcPr>
            <w:tcW w:type="dxa" w:w="2520"/>
            <w:shd w:fill="F2F7FB" w:val="clear"/>
          </w:tcPr>
          <w:p>
            <w:r/>
            <w:r>
              <w:rPr>
                <w:rFonts w:ascii="Times New Roman" w:hAnsi="Times New Roman"/>
                <w:color w:val="333333"/>
                <w:sz w:val="22"/>
              </w:rPr>
            </w:r>
          </w:p>
        </w:tc>
      </w:tr>
      <w:tr>
        <w:tc>
          <w:tcPr>
            <w:tcW w:type="dxa" w:w="2520"/>
          </w:tcPr>
          <w:p>
            <w:r/>
            <w:r>
              <w:rPr>
                <w:rFonts w:ascii="Times New Roman" w:hAnsi="Times New Roman"/>
                <w:color w:val="333333"/>
                <w:sz w:val="22"/>
              </w:rPr>
              <w:t>Lead Mobile Engineer</w:t>
            </w:r>
          </w:p>
        </w:tc>
        <w:tc>
          <w:tcPr>
            <w:tcW w:type="dxa" w:w="2520"/>
          </w:tcPr>
          <w:p>
            <w:r/>
            <w:r>
              <w:rPr>
                <w:rFonts w:ascii="Times New Roman" w:hAnsi="Times New Roman"/>
                <w:color w:val="333333"/>
                <w:sz w:val="22"/>
              </w:rPr>
            </w:r>
          </w:p>
        </w:tc>
        <w:tc>
          <w:tcPr>
            <w:tcW w:type="dxa" w:w="2520"/>
          </w:tcPr>
          <w:p>
            <w:r/>
            <w:r>
              <w:rPr>
                <w:rFonts w:ascii="Times New Roman" w:hAnsi="Times New Roman"/>
                <w:color w:val="333333"/>
                <w:sz w:val="22"/>
              </w:rPr>
            </w:r>
          </w:p>
        </w:tc>
        <w:tc>
          <w:tcPr>
            <w:tcW w:type="dxa" w:w="2520"/>
          </w:tcPr>
          <w:p>
            <w:r/>
            <w:r>
              <w:rPr>
                <w:rFonts w:ascii="Times New Roman" w:hAnsi="Times New Roman"/>
                <w:color w:val="333333"/>
                <w:sz w:val="22"/>
              </w:rPr>
            </w:r>
          </w:p>
        </w:tc>
      </w:tr>
      <w:tr>
        <w:tc>
          <w:tcPr>
            <w:tcW w:type="dxa" w:w="2520"/>
            <w:shd w:fill="F2F7FB" w:val="clear"/>
          </w:tcPr>
          <w:p>
            <w:r/>
            <w:r>
              <w:rPr>
                <w:rFonts w:ascii="Times New Roman" w:hAnsi="Times New Roman"/>
                <w:color w:val="333333"/>
                <w:sz w:val="22"/>
              </w:rPr>
              <w:t>Lead Backend Engineer</w:t>
            </w:r>
          </w:p>
        </w:tc>
        <w:tc>
          <w:tcPr>
            <w:tcW w:type="dxa" w:w="2520"/>
            <w:shd w:fill="F2F7FB" w:val="clear"/>
          </w:tcPr>
          <w:p>
            <w:r/>
            <w:r>
              <w:rPr>
                <w:rFonts w:ascii="Times New Roman" w:hAnsi="Times New Roman"/>
                <w:color w:val="333333"/>
                <w:sz w:val="22"/>
              </w:rPr>
            </w:r>
          </w:p>
        </w:tc>
        <w:tc>
          <w:tcPr>
            <w:tcW w:type="dxa" w:w="2520"/>
            <w:shd w:fill="F2F7FB" w:val="clear"/>
          </w:tcPr>
          <w:p>
            <w:r/>
            <w:r>
              <w:rPr>
                <w:rFonts w:ascii="Times New Roman" w:hAnsi="Times New Roman"/>
                <w:color w:val="333333"/>
                <w:sz w:val="22"/>
              </w:rPr>
            </w:r>
          </w:p>
        </w:tc>
        <w:tc>
          <w:tcPr>
            <w:tcW w:type="dxa" w:w="2520"/>
            <w:shd w:fill="F2F7FB" w:val="clear"/>
          </w:tcPr>
          <w:p>
            <w:r/>
            <w:r>
              <w:rPr>
                <w:rFonts w:ascii="Times New Roman" w:hAnsi="Times New Roman"/>
                <w:color w:val="333333"/>
                <w:sz w:val="22"/>
              </w:rPr>
            </w:r>
          </w:p>
        </w:tc>
      </w:tr>
      <w:tr>
        <w:tc>
          <w:tcPr>
            <w:tcW w:type="dxa" w:w="2520"/>
          </w:tcPr>
          <w:p>
            <w:r/>
            <w:r>
              <w:rPr>
                <w:rFonts w:ascii="Times New Roman" w:hAnsi="Times New Roman"/>
                <w:color w:val="333333"/>
                <w:sz w:val="22"/>
              </w:rPr>
              <w:t>DevOps / SRE Lead</w:t>
            </w:r>
          </w:p>
        </w:tc>
        <w:tc>
          <w:tcPr>
            <w:tcW w:type="dxa" w:w="2520"/>
          </w:tcPr>
          <w:p>
            <w:r/>
            <w:r>
              <w:rPr>
                <w:rFonts w:ascii="Times New Roman" w:hAnsi="Times New Roman"/>
                <w:color w:val="333333"/>
                <w:sz w:val="22"/>
              </w:rPr>
            </w:r>
          </w:p>
        </w:tc>
        <w:tc>
          <w:tcPr>
            <w:tcW w:type="dxa" w:w="2520"/>
          </w:tcPr>
          <w:p>
            <w:r/>
            <w:r>
              <w:rPr>
                <w:rFonts w:ascii="Times New Roman" w:hAnsi="Times New Roman"/>
                <w:color w:val="333333"/>
                <w:sz w:val="22"/>
              </w:rPr>
            </w:r>
          </w:p>
        </w:tc>
        <w:tc>
          <w:tcPr>
            <w:tcW w:type="dxa" w:w="2520"/>
          </w:tcPr>
          <w:p>
            <w:r/>
            <w:r>
              <w:rPr>
                <w:rFonts w:ascii="Times New Roman" w:hAnsi="Times New Roman"/>
                <w:color w:val="333333"/>
                <w:sz w:val="22"/>
              </w:rPr>
            </w:r>
          </w:p>
        </w:tc>
      </w:tr>
    </w:tbl>
    <w:p>
      <w:pPr>
        <w:spacing w:before="0" w:after="0"/>
      </w:pPr>
      <w:r>
        <w:rPr>
          <w:sz w:val="16"/>
        </w:rPr>
      </w:r>
    </w:p>
    <w:p>
      <w:pPr>
        <w:spacing w:line="276" w:lineRule="auto"/>
        <w:jc w:val="both"/>
      </w:pPr>
      <w:r>
        <w:rPr>
          <w:rFonts w:ascii="Times New Roman" w:hAnsi="Times New Roman"/>
          <w:b/>
          <w:i w:val="0"/>
          <w:color w:val="000000"/>
          <w:sz w:val="24"/>
        </w:rPr>
        <w:t>--- End of Document ---</w:t>
      </w:r>
    </w:p>
    <w:p>
      <w:pPr>
        <w:spacing w:line="276" w:lineRule="auto"/>
        <w:jc w:val="both"/>
      </w:pPr>
      <w:r>
        <w:rPr>
          <w:rFonts w:ascii="Times New Roman" w:hAnsi="Times New Roman"/>
          <w:b w:val="0"/>
          <w:i/>
          <w:color w:val="000000"/>
          <w:sz w:val="24"/>
        </w:rPr>
        <w:t>Total estimated development: 6 months to MVP with 3 engineers. 15 months to national scale with 8-10 engineers.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jc w:val="left"/>
      <w:outlineLvl w:val="0"/>
    </w:pPr>
    <w:rPr>
      <w:rFonts w:asciiTheme="majorHAnsi" w:eastAsiaTheme="majorEastAsia" w:hAnsiTheme="majorHAnsi" w:cstheme="majorBidi" w:ascii="Times New Roman" w:hAnsi="Times New Roman" w:eastAsia="Times New Roman" w:cs="Times New Roman"/>
      <w:b/>
      <w:bCs/>
      <w:color w:val="1A3C5E"/>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Times New Roman" w:hAnsi="Times New Roman" w:eastAsia="Times New Roman" w:cs="Times New Roman"/>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80"/>
      <w:jc w:val="left"/>
      <w:outlineLvl w:val="2"/>
    </w:pPr>
    <w:rPr>
      <w:rFonts w:asciiTheme="majorHAnsi" w:eastAsiaTheme="majorEastAsia" w:hAnsiTheme="majorHAnsi" w:cstheme="majorBidi" w:ascii="Times New Roman" w:hAnsi="Times New Roman" w:eastAsia="Times New Roman" w:cs="Times New Roman"/>
      <w:b/>
      <w:bCs/>
      <w:color w:val="4A86C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